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Historias de Usuario – Proyecto 'Aplicación de Trabajo Medio de Tiempo (JobFlex)'</w:t>
      </w:r>
    </w:p>
    <w:p>
      <w:pPr>
        <w:pStyle w:val="Heading2"/>
      </w:pPr>
      <w:r>
        <w:t>Trabajadores</w:t>
      </w:r>
    </w:p>
    <w:p>
      <w:pPr>
        <w:pStyle w:val="Heading3"/>
      </w:pPr>
      <w:r>
        <w:t>HU1 - Registro de Trabajador</w:t>
      </w:r>
    </w:p>
    <w:p>
      <w:r>
        <w:t>Como trabajador, quiero registrarme con mis datos personales y habilidades, para crear mi perfil laboral en la plataforma.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El sistema solicita nombre, correo y contraseña.</w:t>
      </w:r>
    </w:p>
    <w:p>
      <w:pPr>
        <w:pStyle w:val="ListBullet"/>
      </w:pPr>
      <w:r>
        <w:t>- Permite agregar habilidades, experiencia y disponibilidad horaria.</w:t>
      </w:r>
    </w:p>
    <w:p>
      <w:pPr>
        <w:pStyle w:val="ListBullet"/>
      </w:pPr>
      <w:r>
        <w:t>- Muestra mensaje de confirmación del registro exitoso.</w:t>
      </w:r>
    </w:p>
    <w:p>
      <w:pPr>
        <w:pStyle w:val="ListBullet"/>
      </w:pPr>
      <w:r>
        <w:t>- Valida que el correo no esté previamente registrado.</w:t>
      </w:r>
    </w:p>
    <w:p/>
    <w:p>
      <w:pPr>
        <w:pStyle w:val="Heading3"/>
      </w:pPr>
      <w:r>
        <w:t>HU2 - Búsqueda de Ofertas</w:t>
      </w:r>
    </w:p>
    <w:p>
      <w:r>
        <w:t>Como trabajador, quiero buscar ofertas según mi horario y ubicación, para encontrar trabajos que se ajusten a mi tiempo libre.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Permite aplicar filtros por comuna, horario y categoría.</w:t>
      </w:r>
    </w:p>
    <w:p>
      <w:pPr>
        <w:pStyle w:val="ListBullet"/>
      </w:pPr>
      <w:r>
        <w:t>- Muestra resultados relevantes según los filtros aplicados.</w:t>
      </w:r>
    </w:p>
    <w:p>
      <w:pPr>
        <w:pStyle w:val="ListBullet"/>
      </w:pPr>
      <w:r>
        <w:t>- Permite guardar búsquedas frecuentes.</w:t>
      </w:r>
    </w:p>
    <w:p/>
    <w:p>
      <w:pPr>
        <w:pStyle w:val="Heading3"/>
      </w:pPr>
      <w:r>
        <w:t>HU3 - Postulación Rápida</w:t>
      </w:r>
    </w:p>
    <w:p>
      <w:r>
        <w:t>Como trabajador, quiero postular con un clic a las ofertas disponibles, para ahorrar tiempo en el proceso de postulación.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Desde la pantalla de oferta se puede postular directamente.</w:t>
      </w:r>
    </w:p>
    <w:p>
      <w:pPr>
        <w:pStyle w:val="ListBullet"/>
      </w:pPr>
      <w:r>
        <w:t>- Se notifica al empleador de forma automática.</w:t>
      </w:r>
    </w:p>
    <w:p>
      <w:pPr>
        <w:pStyle w:val="ListBullet"/>
      </w:pPr>
      <w:r>
        <w:t>- La postulación queda registrada con fecha y hora.</w:t>
      </w:r>
    </w:p>
    <w:p>
      <w:pPr>
        <w:pStyle w:val="ListBullet"/>
      </w:pPr>
      <w:r>
        <w:t>- Se evita la doble postulación a la misma oferta.</w:t>
      </w:r>
    </w:p>
    <w:p/>
    <w:p>
      <w:pPr>
        <w:pStyle w:val="Heading3"/>
      </w:pPr>
      <w:r>
        <w:t>HU4 - Notificaciones de Nuevas Ofertas</w:t>
      </w:r>
    </w:p>
    <w:p>
      <w:r>
        <w:t>Como trabajador, quiero recibir notificaciones de nuevas ofertas, para no perder oportunidades laborales.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El sistema envía notificaciones vía push, correo electrónico o SMS.</w:t>
      </w:r>
    </w:p>
    <w:p>
      <w:pPr>
        <w:pStyle w:val="ListBullet"/>
      </w:pPr>
      <w:r>
        <w:t>- El usuario puede configurar la frecuencia y tipo de notificación.</w:t>
      </w:r>
    </w:p>
    <w:p>
      <w:pPr>
        <w:pStyle w:val="ListBullet"/>
      </w:pPr>
      <w:r>
        <w:t>- Las notificaciones incluyen un enlace directo a la oferta.</w:t>
      </w:r>
    </w:p>
    <w:p/>
    <w:p>
      <w:pPr>
        <w:pStyle w:val="Heading3"/>
      </w:pPr>
      <w:r>
        <w:t>HU5 - Historial de Trabajos</w:t>
      </w:r>
    </w:p>
    <w:p>
      <w:r>
        <w:t>Como trabajador, quiero ver mi historial de trabajos realizados, para llevar control de mis empleos anteriores.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El sistema muestra una lista con empleos pasados, fechas y empleadores.</w:t>
      </w:r>
    </w:p>
    <w:p>
      <w:pPr>
        <w:pStyle w:val="ListBullet"/>
      </w:pPr>
      <w:r>
        <w:t>- Se pueden visualizar calificaciones y comentarios recibidos.</w:t>
      </w:r>
    </w:p>
    <w:p>
      <w:pPr>
        <w:pStyle w:val="ListBullet"/>
      </w:pPr>
      <w:r>
        <w:t>- Permite exportar el historial a PDF o CSV.</w:t>
      </w:r>
    </w:p>
    <w:p/>
    <w:p>
      <w:pPr>
        <w:pStyle w:val="Heading2"/>
      </w:pPr>
      <w:r>
        <w:t>Empleadores</w:t>
      </w:r>
    </w:p>
    <w:p>
      <w:pPr>
        <w:pStyle w:val="Heading3"/>
      </w:pPr>
      <w:r>
        <w:t>HU6 - Registro de Empleador</w:t>
      </w:r>
    </w:p>
    <w:p>
      <w:r>
        <w:t>Como empleador, quiero registrarme y crear mi perfil de empresa o persona, para publicar mis ofertas laborales.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Permite registro con datos básicos (nombre, correo, tipo de cuenta).</w:t>
      </w:r>
    </w:p>
    <w:p>
      <w:pPr>
        <w:pStyle w:val="ListBullet"/>
      </w:pPr>
      <w:r>
        <w:t>- Se realiza validación por correo electrónico.</w:t>
      </w:r>
    </w:p>
    <w:p>
      <w:pPr>
        <w:pStyle w:val="ListBullet"/>
      </w:pPr>
      <w:r>
        <w:t>- Posibilidad de editar el perfil (nombre, rubro, ubicación).</w:t>
      </w:r>
    </w:p>
    <w:p/>
    <w:p>
      <w:pPr>
        <w:pStyle w:val="Heading3"/>
      </w:pPr>
      <w:r>
        <w:t>HU7 - Publicación de Ofertas</w:t>
      </w:r>
    </w:p>
    <w:p>
      <w:r>
        <w:t>Como empleador, quiero publicar ofertas con filtros de ubicación, horario y categoría, para atraer candidatos adecuados.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Formulario con título, descripción, ubicación, horario y categoría.</w:t>
      </w:r>
    </w:p>
    <w:p>
      <w:pPr>
        <w:pStyle w:val="ListBullet"/>
      </w:pPr>
      <w:r>
        <w:t>- Validación de campos obligatorios antes de publicar.</w:t>
      </w:r>
    </w:p>
    <w:p>
      <w:pPr>
        <w:pStyle w:val="ListBullet"/>
      </w:pPr>
      <w:r>
        <w:t>- La oferta se publica y queda visible para los trabajadores.</w:t>
      </w:r>
    </w:p>
    <w:p/>
    <w:p>
      <w:pPr>
        <w:pStyle w:val="Heading3"/>
      </w:pPr>
      <w:r>
        <w:t>HU8 - Selección de Candidatos con Matching Inteligente</w:t>
      </w:r>
    </w:p>
    <w:p>
      <w:r>
        <w:t>Como empleador, quiero seleccionar candidatos mediante un sistema de coincidencia automática, para elegir a los más compatibles con el puesto.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El sistema ordena los postulantes por nivel de compatibilidad.</w:t>
      </w:r>
    </w:p>
    <w:p>
      <w:pPr>
        <w:pStyle w:val="ListBullet"/>
      </w:pPr>
      <w:r>
        <w:t>- Se pueden aplicar filtros adicionales (experiencia, distancia, disponibilidad).</w:t>
      </w:r>
    </w:p>
    <w:p>
      <w:pPr>
        <w:pStyle w:val="ListBullet"/>
      </w:pPr>
      <w:r>
        <w:t>- Muestra resumen de perfil y calificación de cada candidato.</w:t>
      </w:r>
    </w:p>
    <w:p/>
    <w:p>
      <w:pPr>
        <w:pStyle w:val="Heading3"/>
      </w:pPr>
      <w:r>
        <w:t>HU9 - Pago Seguro y Contrato Digital</w:t>
      </w:r>
    </w:p>
    <w:p>
      <w:r>
        <w:t>Como empleador, quiero pagar de forma segura y generar un contrato digital, para garantizar confianza y trazabilidad del proceso.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Integración con pasarela de pago certificada.</w:t>
      </w:r>
    </w:p>
    <w:p>
      <w:pPr>
        <w:pStyle w:val="ListBullet"/>
      </w:pPr>
      <w:r>
        <w:t>- Confirmación automática del pago.</w:t>
      </w:r>
    </w:p>
    <w:p>
      <w:pPr>
        <w:pStyle w:val="ListBullet"/>
      </w:pPr>
      <w:r>
        <w:t>- Generación de contrato digital con huella o código único.</w:t>
      </w:r>
    </w:p>
    <w:p>
      <w:pPr>
        <w:pStyle w:val="ListBullet"/>
      </w:pPr>
      <w:r>
        <w:t>- Registro del pago y contrato en el historial del usuario.</w:t>
      </w:r>
    </w:p>
    <w:p/>
    <w:p>
      <w:pPr>
        <w:pStyle w:val="Heading3"/>
      </w:pPr>
      <w:r>
        <w:t>HU10 - Calificación de Trabajadores</w:t>
      </w:r>
    </w:p>
    <w:p>
      <w:r>
        <w:t>Como empleador, quiero calificar a los trabajadores, para mantener una comunidad confiable.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Se permite asignar una puntuación (1–5 estrellas).</w:t>
      </w:r>
    </w:p>
    <w:p>
      <w:pPr>
        <w:pStyle w:val="ListBullet"/>
      </w:pPr>
      <w:r>
        <w:t>- Se puede agregar un comentario breve.</w:t>
      </w:r>
    </w:p>
    <w:p>
      <w:pPr>
        <w:pStyle w:val="ListBullet"/>
      </w:pPr>
      <w:r>
        <w:t>- Solo se puede calificar una vez por trabajo finalizado.</w:t>
      </w:r>
    </w:p>
    <w:p/>
    <w:p>
      <w:pPr>
        <w:pStyle w:val="Heading2"/>
      </w:pPr>
      <w:r>
        <w:t>Administradores</w:t>
      </w:r>
    </w:p>
    <w:p>
      <w:pPr>
        <w:pStyle w:val="Heading3"/>
      </w:pPr>
      <w:r>
        <w:t>HU11 - Gestión de Usuarios</w:t>
      </w:r>
    </w:p>
    <w:p>
      <w:r>
        <w:t>Como administrador, quiero gestionar usuarios (crear, modificar, suspender), para mantener el orden y la seguridad en la plataforma.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Permite buscar usuarios por nombre o ID.</w:t>
      </w:r>
    </w:p>
    <w:p>
      <w:pPr>
        <w:pStyle w:val="ListBullet"/>
      </w:pPr>
      <w:r>
        <w:t>- Se pueden suspender o reactivar cuentas.</w:t>
      </w:r>
    </w:p>
    <w:p>
      <w:pPr>
        <w:pStyle w:val="ListBullet"/>
      </w:pPr>
      <w:r>
        <w:t>- Registra cada acción en un log de auditoría.</w:t>
      </w:r>
    </w:p>
    <w:p/>
    <w:p>
      <w:pPr>
        <w:pStyle w:val="Heading3"/>
      </w:pPr>
      <w:r>
        <w:t>HU12 - Validación de Información y Documentos</w:t>
      </w:r>
    </w:p>
    <w:p>
      <w:r>
        <w:t>Como administrador, quiero validar los datos y documentos de los usuarios, para asegurar que la información sea real.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Panel con solicitudes de validación pendientes.</w:t>
      </w:r>
    </w:p>
    <w:p>
      <w:pPr>
        <w:pStyle w:val="ListBullet"/>
      </w:pPr>
      <w:r>
        <w:t>- Opción de aprobar o rechazar con comentarios.</w:t>
      </w:r>
    </w:p>
    <w:p>
      <w:pPr>
        <w:pStyle w:val="ListBullet"/>
      </w:pPr>
      <w:r>
        <w:t>- Registro histórico de validaciones realizadas.</w:t>
      </w:r>
    </w:p>
    <w:p/>
    <w:p>
      <w:pPr>
        <w:pStyle w:val="Heading3"/>
      </w:pPr>
      <w:r>
        <w:t>HU13 - Resolución de Conflictos</w:t>
      </w:r>
    </w:p>
    <w:p>
      <w:r>
        <w:t>Como administrador, quiero supervisar conflictos o denuncias entre usuarios, para resolver problemas de manera justa.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El sistema muestra listado de denuncias activas.</w:t>
      </w:r>
    </w:p>
    <w:p>
      <w:pPr>
        <w:pStyle w:val="ListBullet"/>
      </w:pPr>
      <w:r>
        <w:t>- Permite contactar a las partes involucradas.</w:t>
      </w:r>
    </w:p>
    <w:p>
      <w:pPr>
        <w:pStyle w:val="ListBullet"/>
      </w:pPr>
      <w:r>
        <w:t>- Guarda la resolución y estado final del caso.</w:t>
      </w:r>
    </w:p>
    <w:p/>
    <w:p>
      <w:pPr>
        <w:pStyle w:val="Heading3"/>
      </w:pPr>
      <w:r>
        <w:t>HU14 - Reportes Globales</w:t>
      </w:r>
    </w:p>
    <w:p>
      <w:r>
        <w:t>Como administrador, quiero acceder a reportes globales de uso, para evaluar el rendimiento del sistema y su crecimiento.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Muestra métricas de usuarios activos, ofertas publicadas y transacciones.</w:t>
      </w:r>
    </w:p>
    <w:p>
      <w:pPr>
        <w:pStyle w:val="ListBullet"/>
      </w:pPr>
      <w:r>
        <w:t>- Permite exportar los datos a CSV o PDF.</w:t>
      </w:r>
    </w:p>
    <w:p>
      <w:pPr>
        <w:pStyle w:val="ListBullet"/>
      </w:pPr>
      <w:r>
        <w:t>- Visualiza gráficos básicos de desempeño.</w:t>
      </w:r>
    </w:p>
    <w:p/>
    <w:p>
      <w:pPr>
        <w:pStyle w:val="Heading2"/>
      </w:pPr>
      <w:r>
        <w:t>Transversales</w:t>
      </w:r>
    </w:p>
    <w:p>
      <w:pPr>
        <w:pStyle w:val="Heading3"/>
      </w:pPr>
      <w:r>
        <w:t>HU15 - Autenticación Segura</w:t>
      </w:r>
    </w:p>
    <w:p>
      <w:r>
        <w:t>Como usuario, quiero iniciar sesión de manera segura, para proteger mi cuenta personal.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Inicio de sesión con correo y contraseña cifrada.</w:t>
      </w:r>
    </w:p>
    <w:p>
      <w:pPr>
        <w:pStyle w:val="ListBullet"/>
      </w:pPr>
      <w:r>
        <w:t>- Bloqueo automático tras tres intentos fallidos (15 minutos).</w:t>
      </w:r>
    </w:p>
    <w:p>
      <w:pPr>
        <w:pStyle w:val="ListBullet"/>
      </w:pPr>
      <w:r>
        <w:t>- Encriptación HTTPS activa.</w:t>
      </w:r>
    </w:p>
    <w:p/>
    <w:p>
      <w:pPr>
        <w:pStyle w:val="Heading3"/>
      </w:pPr>
      <w:r>
        <w:t>HU16 - Chat Interno</w:t>
      </w:r>
    </w:p>
    <w:p>
      <w:r>
        <w:t>Como usuario, quiero comunicarme con otros mediante un chat interno, para coordinar detalles del trabajo.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El chat se activa después de aceptar la postulación.</w:t>
      </w:r>
    </w:p>
    <w:p>
      <w:pPr>
        <w:pStyle w:val="ListBullet"/>
      </w:pPr>
      <w:r>
        <w:t>- Guarda historial de mensajes.</w:t>
      </w:r>
    </w:p>
    <w:p>
      <w:pPr>
        <w:pStyle w:val="ListBullet"/>
      </w:pPr>
      <w:r>
        <w:t>- Permite reportar o bloquear conversaciones inapropiadas.</w:t>
      </w:r>
    </w:p>
    <w:p/>
    <w:p>
      <w:pPr>
        <w:pStyle w:val="Heading3"/>
      </w:pPr>
      <w:r>
        <w:t>HU17 - Notificaciones y Recordatorios</w:t>
      </w:r>
    </w:p>
    <w:p>
      <w:r>
        <w:t>Como usuario, quiero recibir notificaciones automáticas y recordatorios, para mantenerme informado sobre mis actividades.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Recordatorios automáticos 24 horas antes del trabajo.</w:t>
      </w:r>
    </w:p>
    <w:p>
      <w:pPr>
        <w:pStyle w:val="ListBullet"/>
      </w:pPr>
      <w:r>
        <w:t>- Configuración de canal preferido (push, correo, SMS).</w:t>
      </w:r>
    </w:p>
    <w:p>
      <w:pPr>
        <w:pStyle w:val="ListBullet"/>
      </w:pPr>
      <w:r>
        <w:t>- Opción para desactivar notificaciones.</w:t>
      </w:r>
    </w:p>
    <w:p/>
    <w:p>
      <w:pPr>
        <w:pStyle w:val="Heading3"/>
      </w:pPr>
      <w:r>
        <w:t>HU18 - Rendimiento y Disponibilidad</w:t>
      </w:r>
    </w:p>
    <w:p>
      <w:r>
        <w:t>Como usuario, quiero que la plataforma funcione rápido y sin caídas, para tener una experiencia fluida.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Las pantallas principales cargan en menos de 3 segundos (p90).</w:t>
      </w:r>
    </w:p>
    <w:p>
      <w:pPr>
        <w:pStyle w:val="ListBullet"/>
      </w:pPr>
      <w:r>
        <w:t>- El sistema garantiza 95% de disponibilidad mensual.</w:t>
      </w:r>
    </w:p>
    <w:p>
      <w:pPr>
        <w:pStyle w:val="ListBullet"/>
      </w:pPr>
      <w:r>
        <w:t>- Se realizan respaldos automáticos y monitoreo continuo.</w:t>
      </w:r>
    </w:p>
    <w:p/>
    <w:p>
      <w:pPr>
        <w:pStyle w:val="Heading3"/>
      </w:pPr>
      <w:r>
        <w:t>HU19 - Seguridad y Registros</w:t>
      </w:r>
    </w:p>
    <w:p>
      <w:r>
        <w:t>Como plataforma, necesito proteger los datos sensibles y registrar las acciones críticas, para garantizar la seguridad y trazabilidad del sistema.</w:t>
      </w:r>
    </w:p>
    <w:p>
      <w:pPr>
        <w:pStyle w:val="ListBullet"/>
      </w:pPr>
      <w:r>
        <w:t>Criterios de aceptación:</w:t>
      </w:r>
    </w:p>
    <w:p>
      <w:pPr>
        <w:pStyle w:val="ListBullet"/>
      </w:pPr>
      <w:r>
        <w:t>- Toda la información sensible viaja cifrada (HTTPS/TLS).</w:t>
      </w:r>
    </w:p>
    <w:p>
      <w:pPr>
        <w:pStyle w:val="ListBullet"/>
      </w:pPr>
      <w:r>
        <w:t>- Las contraseñas se almacenan con hash.</w:t>
      </w:r>
    </w:p>
    <w:p>
      <w:pPr>
        <w:pStyle w:val="ListBullet"/>
      </w:pPr>
      <w:r>
        <w:t>- Cada inicio de sesión, pago y contrato queda registrado con hora y usuario.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