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2E9B0" w14:textId="320718B5" w:rsidR="00D74A2F" w:rsidRPr="00631940" w:rsidRDefault="00631940" w:rsidP="00631940">
      <w:pPr>
        <w:pStyle w:val="Ttulo1"/>
        <w:jc w:val="both"/>
        <w:rPr>
          <w:rFonts w:ascii="Arial" w:hAnsi="Arial" w:cs="Arial"/>
          <w:b w:val="0"/>
          <w:bCs w:val="0"/>
        </w:rPr>
      </w:pPr>
      <w:proofErr w:type="spellStart"/>
      <w:r w:rsidRPr="00631940">
        <w:rPr>
          <w:rFonts w:ascii="Arial" w:hAnsi="Arial" w:cs="Arial"/>
          <w:b w:val="0"/>
          <w:bCs w:val="0"/>
        </w:rPr>
        <w:t>Ejercicio</w:t>
      </w:r>
      <w:proofErr w:type="spellEnd"/>
      <w:r w:rsidRPr="00631940">
        <w:rPr>
          <w:rFonts w:ascii="Arial" w:hAnsi="Arial" w:cs="Arial"/>
          <w:b w:val="0"/>
          <w:bCs w:val="0"/>
        </w:rPr>
        <w:t xml:space="preserve"> 2 EV2</w:t>
      </w:r>
    </w:p>
    <w:p w14:paraId="4FA1A183" w14:textId="77777777" w:rsidR="00631940" w:rsidRPr="00631940" w:rsidRDefault="00631940" w:rsidP="00631940">
      <w:pPr>
        <w:jc w:val="both"/>
        <w:rPr>
          <w:rFonts w:ascii="Arial" w:hAnsi="Arial" w:cs="Arial"/>
        </w:rPr>
      </w:pPr>
    </w:p>
    <w:p w14:paraId="581BCED1" w14:textId="7B778BBB" w:rsidR="00D74A2F" w:rsidRPr="00631940" w:rsidRDefault="00000000" w:rsidP="00631940">
      <w:pPr>
        <w:jc w:val="both"/>
        <w:rPr>
          <w:rFonts w:ascii="Arial" w:hAnsi="Arial" w:cs="Arial"/>
          <w:sz w:val="24"/>
          <w:szCs w:val="24"/>
        </w:rPr>
      </w:pPr>
      <w:r w:rsidRPr="00631940">
        <w:rPr>
          <w:rFonts w:ascii="Arial" w:hAnsi="Arial" w:cs="Arial"/>
          <w:sz w:val="24"/>
          <w:szCs w:val="24"/>
        </w:rPr>
        <w:t xml:space="preserve">Se necesita modelar un sistema para gestionar los cursos ofrecidos en la academia </w:t>
      </w:r>
      <w:proofErr w:type="spellStart"/>
      <w:r w:rsidRPr="00631940">
        <w:rPr>
          <w:rFonts w:ascii="Arial" w:hAnsi="Arial" w:cs="Arial"/>
          <w:sz w:val="24"/>
          <w:szCs w:val="24"/>
        </w:rPr>
        <w:t>tecnológica</w:t>
      </w:r>
      <w:proofErr w:type="spellEnd"/>
      <w:r w:rsidRPr="00631940">
        <w:rPr>
          <w:rFonts w:ascii="Arial" w:hAnsi="Arial" w:cs="Arial"/>
          <w:sz w:val="24"/>
          <w:szCs w:val="24"/>
        </w:rPr>
        <w:t xml:space="preserve"> “</w:t>
      </w:r>
      <w:r w:rsidR="00631940">
        <w:rPr>
          <w:rFonts w:ascii="Arial" w:hAnsi="Arial" w:cs="Arial"/>
          <w:sz w:val="24"/>
          <w:szCs w:val="24"/>
        </w:rPr>
        <w:t>Duoc INC.</w:t>
      </w:r>
      <w:r w:rsidRPr="00631940">
        <w:rPr>
          <w:rFonts w:ascii="Arial" w:hAnsi="Arial" w:cs="Arial"/>
          <w:sz w:val="24"/>
          <w:szCs w:val="24"/>
        </w:rPr>
        <w:t>”. La información que se conoce es la siguiente:</w:t>
      </w:r>
    </w:p>
    <w:p w14:paraId="3DDA0583" w14:textId="77777777" w:rsidR="00D74A2F" w:rsidRPr="00631940" w:rsidRDefault="00D74A2F" w:rsidP="00631940">
      <w:pPr>
        <w:jc w:val="both"/>
        <w:rPr>
          <w:rFonts w:ascii="Arial" w:hAnsi="Arial" w:cs="Arial"/>
          <w:sz w:val="24"/>
          <w:szCs w:val="24"/>
        </w:rPr>
      </w:pPr>
    </w:p>
    <w:p w14:paraId="70124768" w14:textId="77777777" w:rsidR="00D74A2F" w:rsidRPr="00631940" w:rsidRDefault="00000000" w:rsidP="00631940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631940">
        <w:rPr>
          <w:rFonts w:ascii="Arial" w:hAnsi="Arial" w:cs="Arial"/>
          <w:sz w:val="24"/>
          <w:szCs w:val="24"/>
        </w:rPr>
        <w:t>Tipos de cursos:</w:t>
      </w:r>
    </w:p>
    <w:p w14:paraId="084A524D" w14:textId="77777777" w:rsidR="00D74A2F" w:rsidRPr="00631940" w:rsidRDefault="00000000" w:rsidP="00631940">
      <w:pPr>
        <w:jc w:val="both"/>
        <w:rPr>
          <w:rFonts w:ascii="Arial" w:hAnsi="Arial" w:cs="Arial"/>
          <w:sz w:val="24"/>
          <w:szCs w:val="24"/>
        </w:rPr>
      </w:pPr>
      <w:r w:rsidRPr="00631940">
        <w:rPr>
          <w:rFonts w:ascii="Arial" w:hAnsi="Arial" w:cs="Arial"/>
          <w:sz w:val="24"/>
          <w:szCs w:val="24"/>
        </w:rPr>
        <w:t>1) Bootcamps:</w:t>
      </w:r>
    </w:p>
    <w:p w14:paraId="26440EA5" w14:textId="77777777" w:rsidR="00D74A2F" w:rsidRPr="00631940" w:rsidRDefault="00000000" w:rsidP="00631940">
      <w:pPr>
        <w:jc w:val="both"/>
        <w:rPr>
          <w:rFonts w:ascii="Arial" w:hAnsi="Arial" w:cs="Arial"/>
          <w:sz w:val="24"/>
          <w:szCs w:val="24"/>
        </w:rPr>
      </w:pPr>
      <w:r w:rsidRPr="00631940">
        <w:rPr>
          <w:rFonts w:ascii="Arial" w:hAnsi="Arial" w:cs="Arial"/>
          <w:sz w:val="24"/>
          <w:szCs w:val="24"/>
        </w:rPr>
        <w:t>- Tecnología principal: Java, Python, Kubernetes, etc.</w:t>
      </w:r>
    </w:p>
    <w:p w14:paraId="1BF28C09" w14:textId="77777777" w:rsidR="00D74A2F" w:rsidRPr="00631940" w:rsidRDefault="00000000" w:rsidP="00631940">
      <w:pPr>
        <w:jc w:val="both"/>
        <w:rPr>
          <w:rFonts w:ascii="Arial" w:hAnsi="Arial" w:cs="Arial"/>
          <w:sz w:val="24"/>
          <w:szCs w:val="24"/>
        </w:rPr>
      </w:pPr>
      <w:r w:rsidRPr="00631940">
        <w:rPr>
          <w:rFonts w:ascii="Arial" w:hAnsi="Arial" w:cs="Arial"/>
          <w:sz w:val="24"/>
          <w:szCs w:val="24"/>
        </w:rPr>
        <w:t>- Kit de materiales incluido.</w:t>
      </w:r>
    </w:p>
    <w:p w14:paraId="42F302AC" w14:textId="77777777" w:rsidR="00D74A2F" w:rsidRPr="00631940" w:rsidRDefault="00000000" w:rsidP="00631940">
      <w:pPr>
        <w:jc w:val="both"/>
        <w:rPr>
          <w:rFonts w:ascii="Arial" w:hAnsi="Arial" w:cs="Arial"/>
          <w:sz w:val="24"/>
          <w:szCs w:val="24"/>
        </w:rPr>
      </w:pPr>
      <w:r w:rsidRPr="00631940">
        <w:rPr>
          <w:rFonts w:ascii="Arial" w:hAnsi="Arial" w:cs="Arial"/>
          <w:sz w:val="24"/>
          <w:szCs w:val="24"/>
        </w:rPr>
        <w:t>- Código</w:t>
      </w:r>
    </w:p>
    <w:p w14:paraId="7FBA4C4F" w14:textId="77777777" w:rsidR="00D74A2F" w:rsidRPr="00631940" w:rsidRDefault="00000000" w:rsidP="00631940">
      <w:pPr>
        <w:jc w:val="both"/>
        <w:rPr>
          <w:rFonts w:ascii="Arial" w:hAnsi="Arial" w:cs="Arial"/>
          <w:sz w:val="24"/>
          <w:szCs w:val="24"/>
        </w:rPr>
      </w:pPr>
      <w:r w:rsidRPr="00631940">
        <w:rPr>
          <w:rFonts w:ascii="Arial" w:hAnsi="Arial" w:cs="Arial"/>
          <w:sz w:val="24"/>
          <w:szCs w:val="24"/>
        </w:rPr>
        <w:t>- Nombre</w:t>
      </w:r>
    </w:p>
    <w:p w14:paraId="290E6C03" w14:textId="77777777" w:rsidR="00D74A2F" w:rsidRPr="00631940" w:rsidRDefault="00000000" w:rsidP="00631940">
      <w:pPr>
        <w:jc w:val="both"/>
        <w:rPr>
          <w:rFonts w:ascii="Arial" w:hAnsi="Arial" w:cs="Arial"/>
          <w:sz w:val="24"/>
          <w:szCs w:val="24"/>
        </w:rPr>
      </w:pPr>
      <w:r w:rsidRPr="00631940">
        <w:rPr>
          <w:rFonts w:ascii="Arial" w:hAnsi="Arial" w:cs="Arial"/>
          <w:sz w:val="24"/>
          <w:szCs w:val="24"/>
        </w:rPr>
        <w:t>- Duración (en horas)</w:t>
      </w:r>
    </w:p>
    <w:p w14:paraId="29526590" w14:textId="77777777" w:rsidR="00D74A2F" w:rsidRPr="00631940" w:rsidRDefault="00000000" w:rsidP="00631940">
      <w:pPr>
        <w:jc w:val="both"/>
        <w:rPr>
          <w:rFonts w:ascii="Arial" w:hAnsi="Arial" w:cs="Arial"/>
          <w:sz w:val="24"/>
          <w:szCs w:val="24"/>
        </w:rPr>
      </w:pPr>
      <w:r w:rsidRPr="00631940">
        <w:rPr>
          <w:rFonts w:ascii="Arial" w:hAnsi="Arial" w:cs="Arial"/>
          <w:sz w:val="24"/>
          <w:szCs w:val="24"/>
        </w:rPr>
        <w:t>- Precio base</w:t>
      </w:r>
    </w:p>
    <w:p w14:paraId="590F212C" w14:textId="77777777" w:rsidR="00D74A2F" w:rsidRPr="00631940" w:rsidRDefault="00000000" w:rsidP="00631940">
      <w:pPr>
        <w:jc w:val="both"/>
        <w:rPr>
          <w:rFonts w:ascii="Arial" w:hAnsi="Arial" w:cs="Arial"/>
          <w:sz w:val="24"/>
          <w:szCs w:val="24"/>
        </w:rPr>
      </w:pPr>
      <w:r w:rsidRPr="00631940">
        <w:rPr>
          <w:rFonts w:ascii="Arial" w:hAnsi="Arial" w:cs="Arial"/>
          <w:sz w:val="24"/>
          <w:szCs w:val="24"/>
        </w:rPr>
        <w:t>- Dificultad: baja, media, alta</w:t>
      </w:r>
    </w:p>
    <w:p w14:paraId="34788959" w14:textId="77777777" w:rsidR="00D74A2F" w:rsidRPr="00631940" w:rsidRDefault="00D74A2F" w:rsidP="00631940">
      <w:pPr>
        <w:jc w:val="both"/>
        <w:rPr>
          <w:rFonts w:ascii="Arial" w:hAnsi="Arial" w:cs="Arial"/>
          <w:sz w:val="24"/>
          <w:szCs w:val="24"/>
        </w:rPr>
      </w:pPr>
    </w:p>
    <w:p w14:paraId="0F39F88C" w14:textId="77777777" w:rsidR="00D74A2F" w:rsidRPr="00631940" w:rsidRDefault="00000000" w:rsidP="00631940">
      <w:pPr>
        <w:jc w:val="both"/>
        <w:rPr>
          <w:rFonts w:ascii="Arial" w:hAnsi="Arial" w:cs="Arial"/>
          <w:sz w:val="24"/>
          <w:szCs w:val="24"/>
        </w:rPr>
      </w:pPr>
      <w:r w:rsidRPr="00631940">
        <w:rPr>
          <w:rFonts w:ascii="Arial" w:hAnsi="Arial" w:cs="Arial"/>
          <w:sz w:val="24"/>
          <w:szCs w:val="24"/>
        </w:rPr>
        <w:t>2) Seminarios:</w:t>
      </w:r>
    </w:p>
    <w:p w14:paraId="3E00C4D6" w14:textId="77777777" w:rsidR="00D74A2F" w:rsidRPr="00631940" w:rsidRDefault="00000000" w:rsidP="00631940">
      <w:pPr>
        <w:jc w:val="both"/>
        <w:rPr>
          <w:rFonts w:ascii="Arial" w:hAnsi="Arial" w:cs="Arial"/>
          <w:sz w:val="24"/>
          <w:szCs w:val="24"/>
        </w:rPr>
      </w:pPr>
      <w:r w:rsidRPr="00631940">
        <w:rPr>
          <w:rFonts w:ascii="Arial" w:hAnsi="Arial" w:cs="Arial"/>
          <w:sz w:val="24"/>
          <w:szCs w:val="24"/>
        </w:rPr>
        <w:t>- Código</w:t>
      </w:r>
    </w:p>
    <w:p w14:paraId="3E8C2580" w14:textId="77777777" w:rsidR="00D74A2F" w:rsidRPr="00631940" w:rsidRDefault="00000000" w:rsidP="00631940">
      <w:pPr>
        <w:jc w:val="both"/>
        <w:rPr>
          <w:rFonts w:ascii="Arial" w:hAnsi="Arial" w:cs="Arial"/>
          <w:sz w:val="24"/>
          <w:szCs w:val="24"/>
        </w:rPr>
      </w:pPr>
      <w:r w:rsidRPr="00631940">
        <w:rPr>
          <w:rFonts w:ascii="Arial" w:hAnsi="Arial" w:cs="Arial"/>
          <w:sz w:val="24"/>
          <w:szCs w:val="24"/>
        </w:rPr>
        <w:t>- Nombre</w:t>
      </w:r>
    </w:p>
    <w:p w14:paraId="21877E96" w14:textId="77777777" w:rsidR="00D74A2F" w:rsidRPr="00631940" w:rsidRDefault="00000000" w:rsidP="00631940">
      <w:pPr>
        <w:jc w:val="both"/>
        <w:rPr>
          <w:rFonts w:ascii="Arial" w:hAnsi="Arial" w:cs="Arial"/>
          <w:sz w:val="24"/>
          <w:szCs w:val="24"/>
        </w:rPr>
      </w:pPr>
      <w:r w:rsidRPr="00631940">
        <w:rPr>
          <w:rFonts w:ascii="Arial" w:hAnsi="Arial" w:cs="Arial"/>
          <w:sz w:val="24"/>
          <w:szCs w:val="24"/>
        </w:rPr>
        <w:t>- Duración (en horas)</w:t>
      </w:r>
    </w:p>
    <w:p w14:paraId="66100739" w14:textId="77777777" w:rsidR="00D74A2F" w:rsidRPr="00631940" w:rsidRDefault="00000000" w:rsidP="00631940">
      <w:pPr>
        <w:jc w:val="both"/>
        <w:rPr>
          <w:rFonts w:ascii="Arial" w:hAnsi="Arial" w:cs="Arial"/>
          <w:sz w:val="24"/>
          <w:szCs w:val="24"/>
        </w:rPr>
      </w:pPr>
      <w:r w:rsidRPr="00631940">
        <w:rPr>
          <w:rFonts w:ascii="Arial" w:hAnsi="Arial" w:cs="Arial"/>
          <w:sz w:val="24"/>
          <w:szCs w:val="24"/>
        </w:rPr>
        <w:t>- Precio base</w:t>
      </w:r>
    </w:p>
    <w:p w14:paraId="0FF20188" w14:textId="77777777" w:rsidR="00D74A2F" w:rsidRPr="00631940" w:rsidRDefault="00000000" w:rsidP="00631940">
      <w:pPr>
        <w:jc w:val="both"/>
        <w:rPr>
          <w:rFonts w:ascii="Arial" w:hAnsi="Arial" w:cs="Arial"/>
          <w:sz w:val="24"/>
          <w:szCs w:val="24"/>
        </w:rPr>
      </w:pPr>
      <w:r w:rsidRPr="00631940">
        <w:rPr>
          <w:rFonts w:ascii="Arial" w:hAnsi="Arial" w:cs="Arial"/>
          <w:sz w:val="24"/>
          <w:szCs w:val="24"/>
        </w:rPr>
        <w:t>- Dificultad: baja, media, alta</w:t>
      </w:r>
    </w:p>
    <w:p w14:paraId="5231807E" w14:textId="77777777" w:rsidR="00D74A2F" w:rsidRPr="00631940" w:rsidRDefault="00000000" w:rsidP="00631940">
      <w:pPr>
        <w:jc w:val="both"/>
        <w:rPr>
          <w:rFonts w:ascii="Arial" w:hAnsi="Arial" w:cs="Arial"/>
          <w:sz w:val="24"/>
          <w:szCs w:val="24"/>
        </w:rPr>
      </w:pPr>
      <w:r w:rsidRPr="00631940">
        <w:rPr>
          <w:rFonts w:ascii="Arial" w:hAnsi="Arial" w:cs="Arial"/>
          <w:sz w:val="24"/>
          <w:szCs w:val="24"/>
        </w:rPr>
        <w:t>- Sede icónica (auditorio o campus anfitrión)</w:t>
      </w:r>
    </w:p>
    <w:p w14:paraId="501B438E" w14:textId="77777777" w:rsidR="00D74A2F" w:rsidRPr="00631940" w:rsidRDefault="00000000" w:rsidP="00631940">
      <w:pPr>
        <w:jc w:val="both"/>
        <w:rPr>
          <w:rFonts w:ascii="Arial" w:hAnsi="Arial" w:cs="Arial"/>
          <w:sz w:val="24"/>
          <w:szCs w:val="24"/>
        </w:rPr>
      </w:pPr>
      <w:r w:rsidRPr="00631940">
        <w:rPr>
          <w:rFonts w:ascii="Arial" w:hAnsi="Arial" w:cs="Arial"/>
          <w:sz w:val="24"/>
          <w:szCs w:val="24"/>
        </w:rPr>
        <w:t>- Idioma del expositor</w:t>
      </w:r>
    </w:p>
    <w:p w14:paraId="40FB7A00" w14:textId="77777777" w:rsidR="00D74A2F" w:rsidRPr="00631940" w:rsidRDefault="00D74A2F" w:rsidP="00631940">
      <w:pPr>
        <w:jc w:val="both"/>
        <w:rPr>
          <w:rFonts w:ascii="Arial" w:hAnsi="Arial" w:cs="Arial"/>
          <w:sz w:val="24"/>
          <w:szCs w:val="24"/>
        </w:rPr>
      </w:pPr>
    </w:p>
    <w:p w14:paraId="0A841C8F" w14:textId="77777777" w:rsidR="00D74A2F" w:rsidRPr="00631940" w:rsidRDefault="00000000" w:rsidP="00631940">
      <w:pPr>
        <w:jc w:val="both"/>
        <w:rPr>
          <w:rFonts w:ascii="Arial" w:hAnsi="Arial" w:cs="Arial"/>
          <w:sz w:val="24"/>
          <w:szCs w:val="24"/>
        </w:rPr>
      </w:pPr>
      <w:r w:rsidRPr="00631940">
        <w:rPr>
          <w:rFonts w:ascii="Arial" w:hAnsi="Arial" w:cs="Arial"/>
          <w:sz w:val="24"/>
          <w:szCs w:val="24"/>
        </w:rPr>
        <w:lastRenderedPageBreak/>
        <w:t>Promoción:</w:t>
      </w:r>
    </w:p>
    <w:p w14:paraId="0948432A" w14:textId="77777777" w:rsidR="00D74A2F" w:rsidRPr="00631940" w:rsidRDefault="00000000" w:rsidP="00631940">
      <w:pPr>
        <w:jc w:val="both"/>
        <w:rPr>
          <w:rFonts w:ascii="Arial" w:hAnsi="Arial" w:cs="Arial"/>
          <w:sz w:val="24"/>
          <w:szCs w:val="24"/>
        </w:rPr>
      </w:pPr>
      <w:r w:rsidRPr="00631940">
        <w:rPr>
          <w:rFonts w:ascii="Arial" w:hAnsi="Arial" w:cs="Arial"/>
          <w:sz w:val="24"/>
          <w:szCs w:val="24"/>
        </w:rPr>
        <w:t>La interfaz Promocion contiene el atributo DTO_TEM (15%) y el método aplicarDescuento.</w:t>
      </w:r>
    </w:p>
    <w:p w14:paraId="344551FD" w14:textId="77777777" w:rsidR="00D74A2F" w:rsidRPr="00631940" w:rsidRDefault="00000000" w:rsidP="00631940">
      <w:pPr>
        <w:jc w:val="both"/>
        <w:rPr>
          <w:rFonts w:ascii="Arial" w:hAnsi="Arial" w:cs="Arial"/>
          <w:sz w:val="24"/>
          <w:szCs w:val="24"/>
        </w:rPr>
      </w:pPr>
      <w:r w:rsidRPr="00631940">
        <w:rPr>
          <w:rFonts w:ascii="Arial" w:hAnsi="Arial" w:cs="Arial"/>
          <w:sz w:val="24"/>
          <w:szCs w:val="24"/>
        </w:rPr>
        <w:t>Este método aplicará el DTO_TEM solo si:</w:t>
      </w:r>
    </w:p>
    <w:p w14:paraId="6267256F" w14:textId="77777777" w:rsidR="00D74A2F" w:rsidRPr="00631940" w:rsidRDefault="00000000" w:rsidP="00631940">
      <w:pPr>
        <w:jc w:val="both"/>
        <w:rPr>
          <w:rFonts w:ascii="Arial" w:hAnsi="Arial" w:cs="Arial"/>
          <w:sz w:val="24"/>
          <w:szCs w:val="24"/>
        </w:rPr>
      </w:pPr>
      <w:r w:rsidRPr="00631940">
        <w:rPr>
          <w:rFonts w:ascii="Arial" w:hAnsi="Arial" w:cs="Arial"/>
          <w:sz w:val="24"/>
          <w:szCs w:val="24"/>
        </w:rPr>
        <w:t xml:space="preserve">- La duración del curso es mayor </w:t>
      </w:r>
      <w:proofErr w:type="gramStart"/>
      <w:r w:rsidRPr="00631940">
        <w:rPr>
          <w:rFonts w:ascii="Arial" w:hAnsi="Arial" w:cs="Arial"/>
          <w:sz w:val="24"/>
          <w:szCs w:val="24"/>
        </w:rPr>
        <w:t>a 5 horas</w:t>
      </w:r>
      <w:proofErr w:type="gramEnd"/>
    </w:p>
    <w:p w14:paraId="2A13FAF4" w14:textId="77777777" w:rsidR="00D74A2F" w:rsidRPr="00631940" w:rsidRDefault="00000000" w:rsidP="00631940">
      <w:pPr>
        <w:jc w:val="both"/>
        <w:rPr>
          <w:rFonts w:ascii="Arial" w:hAnsi="Arial" w:cs="Arial"/>
          <w:sz w:val="24"/>
          <w:szCs w:val="24"/>
        </w:rPr>
      </w:pPr>
      <w:r w:rsidRPr="00631940">
        <w:rPr>
          <w:rFonts w:ascii="Arial" w:hAnsi="Arial" w:cs="Arial"/>
          <w:sz w:val="24"/>
          <w:szCs w:val="24"/>
        </w:rPr>
        <w:t>- El nivel de dificultad es alta</w:t>
      </w:r>
    </w:p>
    <w:p w14:paraId="5B8F1E22" w14:textId="77777777" w:rsidR="00D74A2F" w:rsidRPr="00631940" w:rsidRDefault="00000000" w:rsidP="00631940">
      <w:pPr>
        <w:jc w:val="both"/>
        <w:rPr>
          <w:rFonts w:ascii="Arial" w:hAnsi="Arial" w:cs="Arial"/>
          <w:sz w:val="24"/>
          <w:szCs w:val="24"/>
        </w:rPr>
      </w:pPr>
      <w:r w:rsidRPr="00631940">
        <w:rPr>
          <w:rFonts w:ascii="Arial" w:hAnsi="Arial" w:cs="Arial"/>
          <w:sz w:val="24"/>
          <w:szCs w:val="24"/>
        </w:rPr>
        <w:t>En cualquier otro caso, el descuento será cero.</w:t>
      </w:r>
    </w:p>
    <w:p w14:paraId="1C83E0BC" w14:textId="77777777" w:rsidR="00D74A2F" w:rsidRPr="00631940" w:rsidRDefault="00D74A2F" w:rsidP="00631940">
      <w:pPr>
        <w:jc w:val="both"/>
        <w:rPr>
          <w:rFonts w:ascii="Arial" w:hAnsi="Arial" w:cs="Arial"/>
          <w:sz w:val="24"/>
          <w:szCs w:val="24"/>
        </w:rPr>
      </w:pPr>
    </w:p>
    <w:p w14:paraId="0A5152BC" w14:textId="77777777" w:rsidR="00D74A2F" w:rsidRPr="00631940" w:rsidRDefault="00000000" w:rsidP="00631940">
      <w:pPr>
        <w:jc w:val="both"/>
        <w:rPr>
          <w:rFonts w:ascii="Arial" w:hAnsi="Arial" w:cs="Arial"/>
          <w:sz w:val="24"/>
          <w:szCs w:val="24"/>
        </w:rPr>
      </w:pPr>
      <w:r w:rsidRPr="00631940">
        <w:rPr>
          <w:rFonts w:ascii="Arial" w:hAnsi="Arial" w:cs="Arial"/>
          <w:sz w:val="24"/>
          <w:szCs w:val="24"/>
        </w:rPr>
        <w:t>Reglas y métodos requeridos:</w:t>
      </w:r>
    </w:p>
    <w:p w14:paraId="6CDF9FE1" w14:textId="77777777" w:rsidR="00D74A2F" w:rsidRPr="00631940" w:rsidRDefault="00000000" w:rsidP="00631940">
      <w:pPr>
        <w:jc w:val="both"/>
        <w:rPr>
          <w:rFonts w:ascii="Arial" w:hAnsi="Arial" w:cs="Arial"/>
          <w:sz w:val="24"/>
          <w:szCs w:val="24"/>
        </w:rPr>
      </w:pPr>
      <w:r w:rsidRPr="00631940">
        <w:rPr>
          <w:rFonts w:ascii="Arial" w:hAnsi="Arial" w:cs="Arial"/>
          <w:sz w:val="24"/>
          <w:szCs w:val="24"/>
        </w:rPr>
        <w:t>- disminuirBase: disminuirá el precio base en un 10% si la dificultad es baja.</w:t>
      </w:r>
    </w:p>
    <w:p w14:paraId="5A0573AC" w14:textId="77777777" w:rsidR="00D74A2F" w:rsidRPr="00631940" w:rsidRDefault="00000000" w:rsidP="00631940">
      <w:pPr>
        <w:jc w:val="both"/>
        <w:rPr>
          <w:rFonts w:ascii="Arial" w:hAnsi="Arial" w:cs="Arial"/>
          <w:sz w:val="24"/>
          <w:szCs w:val="24"/>
        </w:rPr>
      </w:pPr>
      <w:r w:rsidRPr="00631940">
        <w:rPr>
          <w:rFonts w:ascii="Arial" w:hAnsi="Arial" w:cs="Arial"/>
          <w:sz w:val="24"/>
          <w:szCs w:val="24"/>
        </w:rPr>
        <w:t xml:space="preserve">- calcularCostoAdicional(X): aumentará el precio base en </w:t>
      </w:r>
      <w:proofErr w:type="gramStart"/>
      <w:r w:rsidRPr="00631940">
        <w:rPr>
          <w:rFonts w:ascii="Arial" w:hAnsi="Arial" w:cs="Arial"/>
          <w:sz w:val="24"/>
          <w:szCs w:val="24"/>
        </w:rPr>
        <w:t>un X</w:t>
      </w:r>
      <w:proofErr w:type="gramEnd"/>
      <w:r w:rsidRPr="00631940">
        <w:rPr>
          <w:rFonts w:ascii="Arial" w:hAnsi="Arial" w:cs="Arial"/>
          <w:sz w:val="24"/>
          <w:szCs w:val="24"/>
        </w:rPr>
        <w:t>% si la tecnología principal del Bootcamp es Kubernetes o si el idioma del expositor del Seminario es inglés.</w:t>
      </w:r>
    </w:p>
    <w:p w14:paraId="1E336DC5" w14:textId="77777777" w:rsidR="00D74A2F" w:rsidRPr="00631940" w:rsidRDefault="00000000" w:rsidP="00631940">
      <w:pPr>
        <w:jc w:val="both"/>
        <w:rPr>
          <w:rFonts w:ascii="Arial" w:hAnsi="Arial" w:cs="Arial"/>
          <w:sz w:val="24"/>
          <w:szCs w:val="24"/>
        </w:rPr>
      </w:pPr>
      <w:r w:rsidRPr="00631940">
        <w:rPr>
          <w:rFonts w:ascii="Arial" w:hAnsi="Arial" w:cs="Arial"/>
          <w:sz w:val="24"/>
          <w:szCs w:val="24"/>
        </w:rPr>
        <w:t xml:space="preserve">  Debe devolver la cantidad aumentada.</w:t>
      </w:r>
    </w:p>
    <w:p w14:paraId="3606E1B4" w14:textId="77777777" w:rsidR="00D74A2F" w:rsidRPr="00631940" w:rsidRDefault="00D74A2F" w:rsidP="00631940">
      <w:pPr>
        <w:jc w:val="both"/>
        <w:rPr>
          <w:rFonts w:ascii="Arial" w:hAnsi="Arial" w:cs="Arial"/>
          <w:sz w:val="24"/>
          <w:szCs w:val="24"/>
        </w:rPr>
      </w:pPr>
    </w:p>
    <w:p w14:paraId="410D86A4" w14:textId="77777777" w:rsidR="00D74A2F" w:rsidRPr="00631940" w:rsidRDefault="00000000" w:rsidP="00631940">
      <w:pPr>
        <w:jc w:val="both"/>
        <w:rPr>
          <w:rFonts w:ascii="Arial" w:hAnsi="Arial" w:cs="Arial"/>
          <w:sz w:val="24"/>
          <w:szCs w:val="24"/>
        </w:rPr>
      </w:pPr>
      <w:r w:rsidRPr="00631940">
        <w:rPr>
          <w:rFonts w:ascii="Arial" w:hAnsi="Arial" w:cs="Arial"/>
          <w:sz w:val="24"/>
          <w:szCs w:val="24"/>
        </w:rPr>
        <w:t>Clase manejadora: Catalogo</w:t>
      </w:r>
    </w:p>
    <w:p w14:paraId="3EF309A9" w14:textId="77777777" w:rsidR="00D74A2F" w:rsidRPr="00631940" w:rsidRDefault="00000000" w:rsidP="00631940">
      <w:pPr>
        <w:jc w:val="both"/>
        <w:rPr>
          <w:rFonts w:ascii="Arial" w:hAnsi="Arial" w:cs="Arial"/>
          <w:sz w:val="24"/>
          <w:szCs w:val="24"/>
        </w:rPr>
      </w:pPr>
      <w:r w:rsidRPr="00631940">
        <w:rPr>
          <w:rFonts w:ascii="Arial" w:hAnsi="Arial" w:cs="Arial"/>
          <w:sz w:val="24"/>
          <w:szCs w:val="24"/>
        </w:rPr>
        <w:t>Debe contener una colección de Curso y los siguientes métodos:</w:t>
      </w:r>
    </w:p>
    <w:p w14:paraId="0CC66832" w14:textId="77777777" w:rsidR="00D74A2F" w:rsidRPr="00631940" w:rsidRDefault="00D74A2F" w:rsidP="00631940">
      <w:pPr>
        <w:jc w:val="both"/>
        <w:rPr>
          <w:rFonts w:ascii="Arial" w:hAnsi="Arial" w:cs="Arial"/>
          <w:sz w:val="24"/>
          <w:szCs w:val="24"/>
        </w:rPr>
      </w:pPr>
    </w:p>
    <w:p w14:paraId="32980ACD" w14:textId="77777777" w:rsidR="00D74A2F" w:rsidRPr="00631940" w:rsidRDefault="00000000" w:rsidP="00631940">
      <w:pPr>
        <w:jc w:val="both"/>
        <w:rPr>
          <w:rFonts w:ascii="Arial" w:hAnsi="Arial" w:cs="Arial"/>
          <w:sz w:val="24"/>
          <w:szCs w:val="24"/>
        </w:rPr>
      </w:pPr>
      <w:r w:rsidRPr="00631940">
        <w:rPr>
          <w:rFonts w:ascii="Arial" w:hAnsi="Arial" w:cs="Arial"/>
          <w:sz w:val="24"/>
          <w:szCs w:val="24"/>
        </w:rPr>
        <w:t xml:space="preserve">- </w:t>
      </w:r>
      <w:proofErr w:type="gramStart"/>
      <w:r w:rsidRPr="00631940">
        <w:rPr>
          <w:rFonts w:ascii="Arial" w:hAnsi="Arial" w:cs="Arial"/>
          <w:sz w:val="24"/>
          <w:szCs w:val="24"/>
        </w:rPr>
        <w:t>agregarCurso(</w:t>
      </w:r>
      <w:proofErr w:type="gramEnd"/>
      <w:r w:rsidRPr="00631940">
        <w:rPr>
          <w:rFonts w:ascii="Arial" w:hAnsi="Arial" w:cs="Arial"/>
          <w:sz w:val="24"/>
          <w:szCs w:val="24"/>
        </w:rPr>
        <w:t>Curso): agrega un curso al catálogo validando que no esté duplicado por su código.</w:t>
      </w:r>
    </w:p>
    <w:p w14:paraId="0DE31CA3" w14:textId="77777777" w:rsidR="00D74A2F" w:rsidRPr="00631940" w:rsidRDefault="00000000" w:rsidP="00631940">
      <w:pPr>
        <w:jc w:val="both"/>
        <w:rPr>
          <w:rFonts w:ascii="Arial" w:hAnsi="Arial" w:cs="Arial"/>
          <w:sz w:val="24"/>
          <w:szCs w:val="24"/>
        </w:rPr>
      </w:pPr>
      <w:r w:rsidRPr="00631940">
        <w:rPr>
          <w:rFonts w:ascii="Arial" w:hAnsi="Arial" w:cs="Arial"/>
          <w:sz w:val="24"/>
          <w:szCs w:val="24"/>
        </w:rPr>
        <w:t xml:space="preserve">- </w:t>
      </w:r>
      <w:proofErr w:type="gramStart"/>
      <w:r w:rsidRPr="00631940">
        <w:rPr>
          <w:rFonts w:ascii="Arial" w:hAnsi="Arial" w:cs="Arial"/>
          <w:sz w:val="24"/>
          <w:szCs w:val="24"/>
        </w:rPr>
        <w:t>buscarCurso(</w:t>
      </w:r>
      <w:proofErr w:type="gramEnd"/>
      <w:r w:rsidRPr="00631940">
        <w:rPr>
          <w:rFonts w:ascii="Arial" w:hAnsi="Arial" w:cs="Arial"/>
          <w:sz w:val="24"/>
          <w:szCs w:val="24"/>
        </w:rPr>
        <w:t>String): busca y devuelve un curso por su código.</w:t>
      </w:r>
    </w:p>
    <w:p w14:paraId="5CCE5B9A" w14:textId="77777777" w:rsidR="00D74A2F" w:rsidRPr="00631940" w:rsidRDefault="00000000" w:rsidP="00631940">
      <w:pPr>
        <w:jc w:val="both"/>
        <w:rPr>
          <w:rFonts w:ascii="Arial" w:hAnsi="Arial" w:cs="Arial"/>
          <w:sz w:val="24"/>
          <w:szCs w:val="24"/>
        </w:rPr>
      </w:pPr>
      <w:r w:rsidRPr="00631940">
        <w:rPr>
          <w:rFonts w:ascii="Arial" w:hAnsi="Arial" w:cs="Arial"/>
          <w:sz w:val="24"/>
          <w:szCs w:val="24"/>
        </w:rPr>
        <w:t xml:space="preserve">- </w:t>
      </w:r>
      <w:proofErr w:type="gramStart"/>
      <w:r w:rsidRPr="00631940">
        <w:rPr>
          <w:rFonts w:ascii="Arial" w:hAnsi="Arial" w:cs="Arial"/>
          <w:sz w:val="24"/>
          <w:szCs w:val="24"/>
        </w:rPr>
        <w:t>aplicarAjusteATodas(</w:t>
      </w:r>
      <w:proofErr w:type="gramEnd"/>
      <w:r w:rsidRPr="00631940">
        <w:rPr>
          <w:rFonts w:ascii="Arial" w:hAnsi="Arial" w:cs="Arial"/>
          <w:sz w:val="24"/>
          <w:szCs w:val="24"/>
        </w:rPr>
        <w:t>): recorre el catálogo y aplica disminuirBase a los cursos que cumplen su condición.</w:t>
      </w:r>
    </w:p>
    <w:p w14:paraId="739CFA3C" w14:textId="77777777" w:rsidR="00D74A2F" w:rsidRPr="00631940" w:rsidRDefault="00000000" w:rsidP="00631940">
      <w:pPr>
        <w:jc w:val="both"/>
        <w:rPr>
          <w:rFonts w:ascii="Arial" w:hAnsi="Arial" w:cs="Arial"/>
          <w:sz w:val="24"/>
          <w:szCs w:val="24"/>
        </w:rPr>
      </w:pPr>
      <w:r w:rsidRPr="00631940">
        <w:rPr>
          <w:rFonts w:ascii="Arial" w:hAnsi="Arial" w:cs="Arial"/>
          <w:sz w:val="24"/>
          <w:szCs w:val="24"/>
        </w:rPr>
        <w:t xml:space="preserve">- </w:t>
      </w:r>
      <w:proofErr w:type="gramStart"/>
      <w:r w:rsidRPr="00631940">
        <w:rPr>
          <w:rFonts w:ascii="Arial" w:hAnsi="Arial" w:cs="Arial"/>
          <w:sz w:val="24"/>
          <w:szCs w:val="24"/>
        </w:rPr>
        <w:t>calcularDescuentoTotal(</w:t>
      </w:r>
      <w:proofErr w:type="gramEnd"/>
      <w:r w:rsidRPr="00631940">
        <w:rPr>
          <w:rFonts w:ascii="Arial" w:hAnsi="Arial" w:cs="Arial"/>
          <w:sz w:val="24"/>
          <w:szCs w:val="24"/>
        </w:rPr>
        <w:t>): calcula el total de dinero ahorrado por DTO_TEM.</w:t>
      </w:r>
    </w:p>
    <w:p w14:paraId="6838C116" w14:textId="77777777" w:rsidR="00D74A2F" w:rsidRPr="00631940" w:rsidRDefault="00000000" w:rsidP="00631940">
      <w:pPr>
        <w:jc w:val="both"/>
        <w:rPr>
          <w:rFonts w:ascii="Arial" w:hAnsi="Arial" w:cs="Arial"/>
          <w:sz w:val="24"/>
          <w:szCs w:val="24"/>
        </w:rPr>
      </w:pPr>
      <w:r w:rsidRPr="00631940">
        <w:rPr>
          <w:rFonts w:ascii="Arial" w:hAnsi="Arial" w:cs="Arial"/>
          <w:sz w:val="24"/>
          <w:szCs w:val="24"/>
        </w:rPr>
        <w:t xml:space="preserve">- </w:t>
      </w:r>
      <w:proofErr w:type="gramStart"/>
      <w:r w:rsidRPr="00631940">
        <w:rPr>
          <w:rFonts w:ascii="Arial" w:hAnsi="Arial" w:cs="Arial"/>
          <w:sz w:val="24"/>
          <w:szCs w:val="24"/>
        </w:rPr>
        <w:t>eliminarCurso(</w:t>
      </w:r>
      <w:proofErr w:type="gramEnd"/>
      <w:r w:rsidRPr="00631940">
        <w:rPr>
          <w:rFonts w:ascii="Arial" w:hAnsi="Arial" w:cs="Arial"/>
          <w:sz w:val="24"/>
          <w:szCs w:val="24"/>
        </w:rPr>
        <w:t>String): elimina un curso por código devolviendo mensaje adecuado.</w:t>
      </w:r>
    </w:p>
    <w:p w14:paraId="64545B68" w14:textId="77777777" w:rsidR="00D74A2F" w:rsidRPr="00631940" w:rsidRDefault="00D74A2F" w:rsidP="00631940">
      <w:pPr>
        <w:jc w:val="both"/>
        <w:rPr>
          <w:rFonts w:ascii="Arial" w:hAnsi="Arial" w:cs="Arial"/>
          <w:sz w:val="24"/>
          <w:szCs w:val="24"/>
        </w:rPr>
      </w:pPr>
    </w:p>
    <w:p w14:paraId="13438CA3" w14:textId="77777777" w:rsidR="00D74A2F" w:rsidRPr="00631940" w:rsidRDefault="00000000" w:rsidP="00631940">
      <w:pPr>
        <w:jc w:val="both"/>
        <w:rPr>
          <w:rFonts w:ascii="Arial" w:hAnsi="Arial" w:cs="Arial"/>
          <w:sz w:val="24"/>
          <w:szCs w:val="24"/>
        </w:rPr>
      </w:pPr>
      <w:r w:rsidRPr="00631940">
        <w:rPr>
          <w:rFonts w:ascii="Arial" w:hAnsi="Arial" w:cs="Arial"/>
          <w:sz w:val="24"/>
          <w:szCs w:val="24"/>
        </w:rPr>
        <w:lastRenderedPageBreak/>
        <w:t>Requisitos de modelado:</w:t>
      </w:r>
    </w:p>
    <w:p w14:paraId="2176F340" w14:textId="77777777" w:rsidR="00D74A2F" w:rsidRPr="00631940" w:rsidRDefault="00000000" w:rsidP="00631940">
      <w:pPr>
        <w:jc w:val="both"/>
        <w:rPr>
          <w:rFonts w:ascii="Arial" w:hAnsi="Arial" w:cs="Arial"/>
          <w:sz w:val="24"/>
          <w:szCs w:val="24"/>
        </w:rPr>
      </w:pPr>
      <w:r w:rsidRPr="00631940">
        <w:rPr>
          <w:rFonts w:ascii="Arial" w:hAnsi="Arial" w:cs="Arial"/>
          <w:sz w:val="24"/>
          <w:szCs w:val="24"/>
        </w:rPr>
        <w:t>- Usar clases y métodos abstractos donde corresponda.</w:t>
      </w:r>
    </w:p>
    <w:p w14:paraId="2B3682A0" w14:textId="3EB01531" w:rsidR="00D74A2F" w:rsidRPr="00631940" w:rsidRDefault="00000000" w:rsidP="00631940">
      <w:pPr>
        <w:jc w:val="both"/>
        <w:rPr>
          <w:rFonts w:ascii="Arial" w:hAnsi="Arial" w:cs="Arial"/>
          <w:sz w:val="24"/>
          <w:szCs w:val="24"/>
        </w:rPr>
      </w:pPr>
      <w:r w:rsidRPr="00631940">
        <w:rPr>
          <w:rFonts w:ascii="Arial" w:hAnsi="Arial" w:cs="Arial"/>
          <w:sz w:val="24"/>
          <w:szCs w:val="24"/>
        </w:rPr>
        <w:t xml:space="preserve">- Incluir </w:t>
      </w:r>
      <w:proofErr w:type="spellStart"/>
      <w:r w:rsidRPr="00631940">
        <w:rPr>
          <w:rFonts w:ascii="Arial" w:hAnsi="Arial" w:cs="Arial"/>
          <w:sz w:val="24"/>
          <w:szCs w:val="24"/>
        </w:rPr>
        <w:t>constructores</w:t>
      </w:r>
      <w:proofErr w:type="spellEnd"/>
      <w:r w:rsidRPr="00631940">
        <w:rPr>
          <w:rFonts w:ascii="Arial" w:hAnsi="Arial" w:cs="Arial"/>
          <w:sz w:val="24"/>
          <w:szCs w:val="24"/>
        </w:rPr>
        <w:t>, getters y setters.</w:t>
      </w:r>
    </w:p>
    <w:p w14:paraId="653DF995" w14:textId="77777777" w:rsidR="00D74A2F" w:rsidRPr="00631940" w:rsidRDefault="00D74A2F" w:rsidP="00631940">
      <w:pPr>
        <w:jc w:val="both"/>
        <w:rPr>
          <w:rFonts w:ascii="Arial" w:hAnsi="Arial" w:cs="Arial"/>
          <w:sz w:val="24"/>
          <w:szCs w:val="24"/>
        </w:rPr>
      </w:pPr>
    </w:p>
    <w:p w14:paraId="159CB195" w14:textId="77777777" w:rsidR="00D74A2F" w:rsidRPr="00631940" w:rsidRDefault="00000000" w:rsidP="00631940">
      <w:pPr>
        <w:jc w:val="both"/>
        <w:rPr>
          <w:rFonts w:ascii="Arial" w:hAnsi="Arial" w:cs="Arial"/>
          <w:sz w:val="24"/>
          <w:szCs w:val="24"/>
        </w:rPr>
      </w:pPr>
      <w:r w:rsidRPr="00631940">
        <w:rPr>
          <w:rFonts w:ascii="Arial" w:hAnsi="Arial" w:cs="Arial"/>
          <w:sz w:val="24"/>
          <w:szCs w:val="24"/>
        </w:rPr>
        <w:t>Menú en el método main:</w:t>
      </w:r>
    </w:p>
    <w:p w14:paraId="37555C8C" w14:textId="4847325A" w:rsidR="00D74A2F" w:rsidRPr="00631940" w:rsidRDefault="00631940" w:rsidP="0063194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Duoc INC.</w:t>
      </w:r>
      <w:r w:rsidR="00000000" w:rsidRPr="00631940">
        <w:rPr>
          <w:rFonts w:ascii="Arial" w:hAnsi="Arial" w:cs="Arial"/>
          <w:sz w:val="24"/>
          <w:szCs w:val="24"/>
        </w:rPr>
        <w:t>:</w:t>
      </w:r>
    </w:p>
    <w:p w14:paraId="60CC4245" w14:textId="77777777" w:rsidR="00D74A2F" w:rsidRPr="00631940" w:rsidRDefault="00000000" w:rsidP="00631940">
      <w:pPr>
        <w:jc w:val="both"/>
        <w:rPr>
          <w:rFonts w:ascii="Arial" w:hAnsi="Arial" w:cs="Arial"/>
          <w:sz w:val="24"/>
          <w:szCs w:val="24"/>
        </w:rPr>
      </w:pPr>
      <w:r w:rsidRPr="00631940">
        <w:rPr>
          <w:rFonts w:ascii="Arial" w:hAnsi="Arial" w:cs="Arial"/>
          <w:sz w:val="24"/>
          <w:szCs w:val="24"/>
        </w:rPr>
        <w:t>1. Ingresar Curso (Bootcamp o Seminario)</w:t>
      </w:r>
    </w:p>
    <w:p w14:paraId="171741FC" w14:textId="77777777" w:rsidR="00D74A2F" w:rsidRPr="00631940" w:rsidRDefault="00000000" w:rsidP="00631940">
      <w:pPr>
        <w:jc w:val="both"/>
        <w:rPr>
          <w:rFonts w:ascii="Arial" w:hAnsi="Arial" w:cs="Arial"/>
          <w:sz w:val="24"/>
          <w:szCs w:val="24"/>
        </w:rPr>
      </w:pPr>
      <w:r w:rsidRPr="00631940">
        <w:rPr>
          <w:rFonts w:ascii="Arial" w:hAnsi="Arial" w:cs="Arial"/>
          <w:sz w:val="24"/>
          <w:szCs w:val="24"/>
        </w:rPr>
        <w:t>2. Mostrar Información</w:t>
      </w:r>
    </w:p>
    <w:p w14:paraId="724B301E" w14:textId="77777777" w:rsidR="00D74A2F" w:rsidRPr="00631940" w:rsidRDefault="00000000" w:rsidP="00631940">
      <w:pPr>
        <w:jc w:val="both"/>
        <w:rPr>
          <w:rFonts w:ascii="Arial" w:hAnsi="Arial" w:cs="Arial"/>
          <w:sz w:val="24"/>
          <w:szCs w:val="24"/>
        </w:rPr>
      </w:pPr>
      <w:r w:rsidRPr="00631940">
        <w:rPr>
          <w:rFonts w:ascii="Arial" w:hAnsi="Arial" w:cs="Arial"/>
          <w:sz w:val="24"/>
          <w:szCs w:val="24"/>
        </w:rPr>
        <w:t>3. Aplicar Ajuste de Precio</w:t>
      </w:r>
    </w:p>
    <w:p w14:paraId="4981EB5B" w14:textId="77777777" w:rsidR="00D74A2F" w:rsidRPr="00631940" w:rsidRDefault="00000000" w:rsidP="00631940">
      <w:pPr>
        <w:jc w:val="both"/>
        <w:rPr>
          <w:rFonts w:ascii="Arial" w:hAnsi="Arial" w:cs="Arial"/>
          <w:sz w:val="24"/>
          <w:szCs w:val="24"/>
        </w:rPr>
      </w:pPr>
      <w:r w:rsidRPr="00631940">
        <w:rPr>
          <w:rFonts w:ascii="Arial" w:hAnsi="Arial" w:cs="Arial"/>
          <w:sz w:val="24"/>
          <w:szCs w:val="24"/>
        </w:rPr>
        <w:t>4. Eliminar curso</w:t>
      </w:r>
    </w:p>
    <w:p w14:paraId="182ED0A9" w14:textId="77777777" w:rsidR="00D74A2F" w:rsidRPr="00631940" w:rsidRDefault="00000000" w:rsidP="00631940">
      <w:pPr>
        <w:jc w:val="both"/>
        <w:rPr>
          <w:rFonts w:ascii="Arial" w:hAnsi="Arial" w:cs="Arial"/>
          <w:sz w:val="24"/>
          <w:szCs w:val="24"/>
        </w:rPr>
      </w:pPr>
      <w:r w:rsidRPr="00631940">
        <w:rPr>
          <w:rFonts w:ascii="Arial" w:hAnsi="Arial" w:cs="Arial"/>
          <w:sz w:val="24"/>
          <w:szCs w:val="24"/>
        </w:rPr>
        <w:t>5. Salir</w:t>
      </w:r>
    </w:p>
    <w:p w14:paraId="02BE38AE" w14:textId="7E7CC284" w:rsidR="00D74A2F" w:rsidRPr="00631940" w:rsidRDefault="00D74A2F" w:rsidP="00631940">
      <w:pPr>
        <w:jc w:val="both"/>
        <w:rPr>
          <w:rFonts w:ascii="Arial" w:hAnsi="Arial" w:cs="Arial"/>
          <w:sz w:val="24"/>
          <w:szCs w:val="24"/>
        </w:rPr>
      </w:pPr>
    </w:p>
    <w:p w14:paraId="23A68931" w14:textId="3E620ED4" w:rsidR="00631940" w:rsidRPr="00631940" w:rsidRDefault="00631940" w:rsidP="00631940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631940">
        <w:rPr>
          <w:rFonts w:ascii="Arial" w:hAnsi="Arial" w:cs="Arial"/>
          <w:sz w:val="24"/>
          <w:szCs w:val="24"/>
        </w:rPr>
        <w:t>Notas</w:t>
      </w:r>
      <w:proofErr w:type="spellEnd"/>
      <w:r w:rsidRPr="00631940">
        <w:rPr>
          <w:rFonts w:ascii="Arial" w:hAnsi="Arial" w:cs="Arial"/>
          <w:sz w:val="24"/>
          <w:szCs w:val="24"/>
        </w:rPr>
        <w:t>:</w:t>
      </w:r>
    </w:p>
    <w:p w14:paraId="3507DF3C" w14:textId="77777777" w:rsidR="00631940" w:rsidRPr="00631940" w:rsidRDefault="00000000" w:rsidP="00631940">
      <w:pPr>
        <w:jc w:val="both"/>
        <w:rPr>
          <w:rFonts w:ascii="Arial" w:hAnsi="Arial" w:cs="Arial"/>
          <w:sz w:val="24"/>
          <w:szCs w:val="24"/>
        </w:rPr>
      </w:pPr>
      <w:r w:rsidRPr="00631940">
        <w:rPr>
          <w:rFonts w:ascii="Arial" w:hAnsi="Arial" w:cs="Arial"/>
          <w:sz w:val="24"/>
          <w:szCs w:val="24"/>
        </w:rPr>
        <w:t xml:space="preserve">Relaciones: Bootcamp y Seminario </w:t>
      </w:r>
      <w:proofErr w:type="spellStart"/>
      <w:r w:rsidRPr="00631940">
        <w:rPr>
          <w:rFonts w:ascii="Arial" w:hAnsi="Arial" w:cs="Arial"/>
          <w:sz w:val="24"/>
          <w:szCs w:val="24"/>
        </w:rPr>
        <w:t>heredan</w:t>
      </w:r>
      <w:proofErr w:type="spellEnd"/>
      <w:r w:rsidRPr="00631940">
        <w:rPr>
          <w:rFonts w:ascii="Arial" w:hAnsi="Arial" w:cs="Arial"/>
          <w:sz w:val="24"/>
          <w:szCs w:val="24"/>
        </w:rPr>
        <w:t xml:space="preserve"> de </w:t>
      </w:r>
      <w:proofErr w:type="spellStart"/>
      <w:proofErr w:type="gramStart"/>
      <w:r w:rsidRPr="00631940">
        <w:rPr>
          <w:rFonts w:ascii="Arial" w:hAnsi="Arial" w:cs="Arial"/>
          <w:sz w:val="24"/>
          <w:szCs w:val="24"/>
        </w:rPr>
        <w:t>Curso</w:t>
      </w:r>
      <w:proofErr w:type="spellEnd"/>
      <w:r w:rsidRPr="00631940">
        <w:rPr>
          <w:rFonts w:ascii="Arial" w:hAnsi="Arial" w:cs="Arial"/>
          <w:sz w:val="24"/>
          <w:szCs w:val="24"/>
        </w:rPr>
        <w:t>;</w:t>
      </w:r>
      <w:proofErr w:type="gramEnd"/>
    </w:p>
    <w:p w14:paraId="42A36891" w14:textId="77777777" w:rsidR="00631940" w:rsidRPr="00631940" w:rsidRDefault="00631940" w:rsidP="00631940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631940">
        <w:rPr>
          <w:rFonts w:ascii="Arial" w:hAnsi="Arial" w:cs="Arial"/>
          <w:sz w:val="24"/>
          <w:szCs w:val="24"/>
        </w:rPr>
        <w:t>Curso</w:t>
      </w:r>
      <w:proofErr w:type="spellEnd"/>
      <w:r w:rsidR="00000000" w:rsidRPr="0063194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00000" w:rsidRPr="00631940">
        <w:rPr>
          <w:rFonts w:ascii="Arial" w:hAnsi="Arial" w:cs="Arial"/>
          <w:sz w:val="24"/>
          <w:szCs w:val="24"/>
        </w:rPr>
        <w:t>implementa</w:t>
      </w:r>
      <w:proofErr w:type="spellEnd"/>
      <w:r w:rsidR="00000000" w:rsidRPr="00631940">
        <w:rPr>
          <w:rFonts w:ascii="Arial" w:hAnsi="Arial" w:cs="Arial"/>
          <w:sz w:val="24"/>
          <w:szCs w:val="24"/>
        </w:rPr>
        <w:t xml:space="preserve"> la </w:t>
      </w:r>
      <w:proofErr w:type="spellStart"/>
      <w:r w:rsidR="00000000" w:rsidRPr="00631940">
        <w:rPr>
          <w:rFonts w:ascii="Arial" w:hAnsi="Arial" w:cs="Arial"/>
          <w:sz w:val="24"/>
          <w:szCs w:val="24"/>
        </w:rPr>
        <w:t>interfaz</w:t>
      </w:r>
      <w:proofErr w:type="spellEnd"/>
      <w:r w:rsidR="00000000" w:rsidRPr="0063194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00000" w:rsidRPr="00631940">
        <w:rPr>
          <w:rFonts w:ascii="Arial" w:hAnsi="Arial" w:cs="Arial"/>
          <w:sz w:val="24"/>
          <w:szCs w:val="24"/>
        </w:rPr>
        <w:t>Promocion</w:t>
      </w:r>
      <w:proofErr w:type="spellEnd"/>
    </w:p>
    <w:p w14:paraId="56912E1F" w14:textId="4E94EF0B" w:rsidR="00D74A2F" w:rsidRPr="00631940" w:rsidRDefault="00000000" w:rsidP="00631940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631940">
        <w:rPr>
          <w:rFonts w:ascii="Arial" w:hAnsi="Arial" w:cs="Arial"/>
          <w:sz w:val="24"/>
          <w:szCs w:val="24"/>
        </w:rPr>
        <w:t>Catalogo</w:t>
      </w:r>
      <w:proofErr w:type="spellEnd"/>
      <w:r w:rsidRPr="006319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31940">
        <w:rPr>
          <w:rFonts w:ascii="Arial" w:hAnsi="Arial" w:cs="Arial"/>
          <w:sz w:val="24"/>
          <w:szCs w:val="24"/>
        </w:rPr>
        <w:t>contiene</w:t>
      </w:r>
      <w:proofErr w:type="spellEnd"/>
      <w:r w:rsidRPr="006319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31940">
        <w:rPr>
          <w:rFonts w:ascii="Arial" w:hAnsi="Arial" w:cs="Arial"/>
          <w:sz w:val="24"/>
          <w:szCs w:val="24"/>
        </w:rPr>
        <w:t>una</w:t>
      </w:r>
      <w:proofErr w:type="spellEnd"/>
      <w:r w:rsidRPr="006319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31940">
        <w:rPr>
          <w:rFonts w:ascii="Arial" w:hAnsi="Arial" w:cs="Arial"/>
          <w:sz w:val="24"/>
          <w:szCs w:val="24"/>
        </w:rPr>
        <w:t>colección</w:t>
      </w:r>
      <w:proofErr w:type="spellEnd"/>
      <w:r w:rsidRPr="00631940">
        <w:rPr>
          <w:rFonts w:ascii="Arial" w:hAnsi="Arial" w:cs="Arial"/>
          <w:sz w:val="24"/>
          <w:szCs w:val="24"/>
        </w:rPr>
        <w:t xml:space="preserve"> de Curso.</w:t>
      </w:r>
    </w:p>
    <w:p w14:paraId="1AA33CF9" w14:textId="0429D052" w:rsidR="00D74A2F" w:rsidRPr="00631940" w:rsidRDefault="00D74A2F" w:rsidP="00631940">
      <w:pPr>
        <w:jc w:val="both"/>
        <w:rPr>
          <w:rFonts w:ascii="Arial" w:hAnsi="Arial" w:cs="Arial"/>
          <w:sz w:val="24"/>
          <w:szCs w:val="24"/>
        </w:rPr>
      </w:pPr>
    </w:p>
    <w:sectPr w:rsidR="00D74A2F" w:rsidRPr="006319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9076893">
    <w:abstractNumId w:val="8"/>
  </w:num>
  <w:num w:numId="2" w16cid:durableId="1307276228">
    <w:abstractNumId w:val="6"/>
  </w:num>
  <w:num w:numId="3" w16cid:durableId="1449465276">
    <w:abstractNumId w:val="5"/>
  </w:num>
  <w:num w:numId="4" w16cid:durableId="1998537367">
    <w:abstractNumId w:val="4"/>
  </w:num>
  <w:num w:numId="5" w16cid:durableId="1056930865">
    <w:abstractNumId w:val="7"/>
  </w:num>
  <w:num w:numId="6" w16cid:durableId="1637418415">
    <w:abstractNumId w:val="3"/>
  </w:num>
  <w:num w:numId="7" w16cid:durableId="1167600147">
    <w:abstractNumId w:val="2"/>
  </w:num>
  <w:num w:numId="8" w16cid:durableId="422990816">
    <w:abstractNumId w:val="1"/>
  </w:num>
  <w:num w:numId="9" w16cid:durableId="421799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6603"/>
    <w:rsid w:val="00631940"/>
    <w:rsid w:val="00AA1D8D"/>
    <w:rsid w:val="00B47730"/>
    <w:rsid w:val="00CB0664"/>
    <w:rsid w:val="00D74A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924426"/>
  <w14:defaultImageDpi w14:val="300"/>
  <w15:docId w15:val="{1482E667-C6E2-3A44-8FA4-1F90106A9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318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Enrique Riquelme Rigot</cp:lastModifiedBy>
  <cp:revision>2</cp:revision>
  <dcterms:created xsi:type="dcterms:W3CDTF">2013-12-23T23:15:00Z</dcterms:created>
  <dcterms:modified xsi:type="dcterms:W3CDTF">2025-10-29T15:51:00Z</dcterms:modified>
  <cp:category/>
</cp:coreProperties>
</file>