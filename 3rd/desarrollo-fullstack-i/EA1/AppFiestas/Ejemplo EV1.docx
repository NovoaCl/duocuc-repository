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CB09" w14:textId="60ACC30A" w:rsidR="002810B4" w:rsidRDefault="001378EC" w:rsidP="001378EC">
      <w:pPr>
        <w:pStyle w:val="Ttulo"/>
        <w:jc w:val="both"/>
      </w:pPr>
      <w:proofErr w:type="spellStart"/>
      <w:r>
        <w:t>Ejemplo</w:t>
      </w:r>
      <w:proofErr w:type="spellEnd"/>
      <w:r w:rsidR="00000000">
        <w:t xml:space="preserve"> - </w:t>
      </w:r>
      <w:proofErr w:type="spellStart"/>
      <w:r w:rsidR="00000000">
        <w:t>Evaluación</w:t>
      </w:r>
      <w:proofErr w:type="spellEnd"/>
      <w:r w:rsidR="00000000">
        <w:t xml:space="preserve"> </w:t>
      </w:r>
      <w:proofErr w:type="spellStart"/>
      <w:r w:rsidR="00000000">
        <w:t>Parcial</w:t>
      </w:r>
      <w:proofErr w:type="spellEnd"/>
      <w:r w:rsidR="00000000">
        <w:t xml:space="preserve"> 1 DSY1105</w:t>
      </w:r>
    </w:p>
    <w:p w14:paraId="7FE2D389" w14:textId="77777777" w:rsidR="002810B4" w:rsidRDefault="00000000" w:rsidP="001378EC">
      <w:pPr>
        <w:pStyle w:val="Ttulo1"/>
        <w:jc w:val="both"/>
      </w:pPr>
      <w:r>
        <w:t>Evaluación parcial 1</w:t>
      </w:r>
    </w:p>
    <w:p w14:paraId="3BDA229C" w14:textId="77777777" w:rsidR="002810B4" w:rsidRDefault="00000000" w:rsidP="001378EC">
      <w:pPr>
        <w:pStyle w:val="Ttulo2"/>
        <w:jc w:val="both"/>
      </w:pPr>
      <w:r>
        <w:t>CONTEXTO DEL PROBLEMA</w:t>
      </w:r>
    </w:p>
    <w:p w14:paraId="3A6E8D78" w14:textId="77777777" w:rsidR="002810B4" w:rsidRDefault="00000000" w:rsidP="001378EC">
      <w:pPr>
        <w:jc w:val="both"/>
      </w:pPr>
      <w:r>
        <w:t>Una organización llamada FiestaApp se encuentra desarrollando una plataforma digital orientada a la gestión de fiestas y celebraciones organizadas por distintas entidades.</w:t>
      </w:r>
      <w:r>
        <w:br/>
        <w:t>Debido al crecimiento de la plataforma y la necesidad de soportar múltiples tipos de fiestas, la organización ha decidido migrar su sistema hacia una arquitectura basada en microservicios, con el objetivo de mejorar la flexibilidad, escalabilidad y mantenibilidad del sistema.</w:t>
      </w:r>
      <w:r>
        <w:br/>
        <w:t>En esta primera etapa, el equipo de desarrollo deberá implementar un microservicio encargado de gestionar las fiestas registradas en la plataforma.</w:t>
      </w:r>
      <w:r>
        <w:br/>
        <w:t>Este microservicio será responsable de registrar, administrar y consultar la información asociada a las fiestas disponibles para los usuarios.</w:t>
      </w:r>
      <w:r>
        <w:br/>
        <w:t>Dado que el sistema se encuentra en fase inicial de desarrollo, la información deberá almacenarse en memoria, utilizando estructuras de datos apropiadas.</w:t>
      </w:r>
    </w:p>
    <w:p w14:paraId="3E36036B" w14:textId="77777777" w:rsidR="002810B4" w:rsidRDefault="00000000" w:rsidP="001378EC">
      <w:pPr>
        <w:pStyle w:val="Ttulo2"/>
        <w:jc w:val="both"/>
      </w:pPr>
      <w:r>
        <w:t>OBJETIVO PRINCIPAL</w:t>
      </w:r>
    </w:p>
    <w:p w14:paraId="392DFD02" w14:textId="77777777" w:rsidR="002810B4" w:rsidRDefault="00000000" w:rsidP="001378EC">
      <w:r>
        <w:t>Desarrollar un microservicio backend utilizando Java Spring Boot, que permita gestionar las fiestas del sistema mediante una API REST.</w:t>
      </w:r>
      <w:r>
        <w:br/>
        <w:t>El microservicio deberá implementar operaciones que permitan:</w:t>
      </w:r>
      <w:r>
        <w:br/>
        <w:t>• Registrar nuevas fiestas</w:t>
      </w:r>
      <w:r>
        <w:br/>
        <w:t>• Consultar fiestas existentes</w:t>
      </w:r>
      <w:r>
        <w:br/>
        <w:t>• Actualizar información de fiestas</w:t>
      </w:r>
      <w:r>
        <w:br/>
        <w:t>• Eliminar fiestas del sistema</w:t>
      </w:r>
      <w:r>
        <w:br/>
        <w:t>• Realizar consultas específicas sobre las fiestas registradas</w:t>
      </w:r>
      <w:r>
        <w:br/>
        <w:t>El diseño e implementación deberán realizarse aplicando buenas prácticas de desarrollo de microservicios.</w:t>
      </w:r>
    </w:p>
    <w:p w14:paraId="3450071A" w14:textId="77777777" w:rsidR="002810B4" w:rsidRDefault="00000000" w:rsidP="001378EC">
      <w:pPr>
        <w:pStyle w:val="Ttulo2"/>
        <w:jc w:val="both"/>
      </w:pPr>
      <w:r>
        <w:t>REQUERIMIENTOS GENERALES</w:t>
      </w:r>
    </w:p>
    <w:p w14:paraId="7D2D2DF5" w14:textId="47D7C3D8" w:rsidR="002810B4" w:rsidRDefault="00000000" w:rsidP="001378EC">
      <w:r>
        <w:t>El microservicio deberá permitir administrar un conjunto de fiestas dentro del sistema.</w:t>
      </w:r>
      <w:r>
        <w:br/>
        <w:t>Cada fiesta representará una celebración organizada dentro de la plataforma.</w:t>
      </w:r>
      <w:r>
        <w:br/>
        <w:t xml:space="preserve">Entre los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considerarse</w:t>
      </w:r>
      <w:proofErr w:type="spellEnd"/>
      <w:r w:rsidR="001378EC">
        <w:t>(</w:t>
      </w:r>
      <w:proofErr w:type="spellStart"/>
      <w:r w:rsidR="001378EC">
        <w:t>ejemplos</w:t>
      </w:r>
      <w:proofErr w:type="spellEnd"/>
      <w:r w:rsidR="001378EC">
        <w:t>)</w:t>
      </w:r>
      <w:r>
        <w:t>:</w:t>
      </w:r>
      <w:r>
        <w:br/>
        <w:t>• Nombre o descripción</w:t>
      </w:r>
      <w:r>
        <w:br/>
        <w:t>• Tipo de fiesta</w:t>
      </w:r>
      <w:r>
        <w:br/>
        <w:t>• Fecha de realización</w:t>
      </w:r>
      <w:r>
        <w:br/>
        <w:t>• Ubicación</w:t>
      </w:r>
      <w:r>
        <w:br/>
        <w:t>• Capacidad o cantidad de invitados</w:t>
      </w:r>
    </w:p>
    <w:p w14:paraId="49491514" w14:textId="77777777" w:rsidR="002810B4" w:rsidRDefault="00000000" w:rsidP="001378EC">
      <w:pPr>
        <w:pStyle w:val="Ttulo2"/>
        <w:jc w:val="both"/>
      </w:pPr>
      <w:r>
        <w:lastRenderedPageBreak/>
        <w:t>MODELADO DEL DOMINIO</w:t>
      </w:r>
    </w:p>
    <w:p w14:paraId="13BA6A86" w14:textId="77777777" w:rsidR="002810B4" w:rsidRDefault="00000000" w:rsidP="001378EC">
      <w:pPr>
        <w:jc w:val="both"/>
      </w:pPr>
      <w:r>
        <w:t>El sistema deberá representar las fiestas mediante clases.</w:t>
      </w:r>
      <w:r>
        <w:br/>
        <w:t>Debe considerar atributos relevantes, identificadores únicos y uso de colecciones en memoria.</w:t>
      </w:r>
    </w:p>
    <w:p w14:paraId="71954A61" w14:textId="77777777" w:rsidR="002810B4" w:rsidRDefault="00000000" w:rsidP="001378EC">
      <w:pPr>
        <w:pStyle w:val="Ttulo2"/>
        <w:jc w:val="both"/>
      </w:pPr>
      <w:r>
        <w:t>OPERACIONES DEL MICROSERVICIO</w:t>
      </w:r>
    </w:p>
    <w:p w14:paraId="075351D2" w14:textId="77777777" w:rsidR="002810B4" w:rsidRDefault="00000000" w:rsidP="001378EC">
      <w:r>
        <w:t>• Registrar nuevas fiestas</w:t>
      </w:r>
      <w:r>
        <w:br/>
        <w:t>• Consultar fiestas</w:t>
      </w:r>
      <w:r>
        <w:br/>
        <w:t>• Buscar fiestas</w:t>
      </w:r>
      <w:r>
        <w:br/>
        <w:t>• Modificar fiestas</w:t>
      </w:r>
      <w:r>
        <w:br/>
        <w:t>• Eliminar fiestas</w:t>
      </w:r>
      <w:r>
        <w:br/>
        <w:t>Además:</w:t>
      </w:r>
      <w:r>
        <w:br/>
        <w:t>• Ordenar fiestas</w:t>
      </w:r>
      <w:r>
        <w:br/>
        <w:t>• Filtrar por tipo o fecha</w:t>
      </w:r>
    </w:p>
    <w:p w14:paraId="22768C07" w14:textId="77777777" w:rsidR="002810B4" w:rsidRDefault="00000000" w:rsidP="001378EC">
      <w:pPr>
        <w:pStyle w:val="Ttulo2"/>
        <w:jc w:val="both"/>
      </w:pPr>
      <w:r>
        <w:t>DISEÑO DE LA API</w:t>
      </w:r>
    </w:p>
    <w:p w14:paraId="38E6BEDC" w14:textId="77777777" w:rsidR="002810B4" w:rsidRDefault="00000000" w:rsidP="001378EC">
      <w:pPr>
        <w:jc w:val="both"/>
      </w:pPr>
      <w:r>
        <w:t>El microservicio deberá exponer endpoints REST con uso correcto de métodos HTTP y respuestas JSON con códigos adecuados.</w:t>
      </w:r>
    </w:p>
    <w:p w14:paraId="0734E15B" w14:textId="77777777" w:rsidR="002810B4" w:rsidRDefault="00000000" w:rsidP="001378EC">
      <w:pPr>
        <w:pStyle w:val="Ttulo2"/>
        <w:jc w:val="both"/>
      </w:pPr>
      <w:r>
        <w:t>VALIDACIÓN DE DATOS</w:t>
      </w:r>
    </w:p>
    <w:p w14:paraId="12B614F6" w14:textId="77777777" w:rsidR="002810B4" w:rsidRDefault="00000000" w:rsidP="001378EC">
      <w:pPr>
        <w:jc w:val="both"/>
      </w:pPr>
      <w:r>
        <w:t>Se deberán validar los datos para evitar registros inválidos y retornar mensajes claros en caso de error.</w:t>
      </w:r>
    </w:p>
    <w:p w14:paraId="6E4EDDFB" w14:textId="77777777" w:rsidR="002810B4" w:rsidRDefault="00000000" w:rsidP="001378EC">
      <w:pPr>
        <w:pStyle w:val="Ttulo2"/>
        <w:jc w:val="both"/>
      </w:pPr>
      <w:r>
        <w:t>MANEJO DE ERRORES</w:t>
      </w:r>
    </w:p>
    <w:p w14:paraId="62A6E45C" w14:textId="77777777" w:rsidR="002810B4" w:rsidRDefault="00000000" w:rsidP="001378EC">
      <w:pPr>
        <w:jc w:val="both"/>
      </w:pPr>
      <w:r>
        <w:t>El sistema deberá manejar errores como recursos inexistentes, datos inválidos y operaciones fallidas sin romper la ejecución.</w:t>
      </w:r>
    </w:p>
    <w:p w14:paraId="37939921" w14:textId="77777777" w:rsidR="002810B4" w:rsidRDefault="00000000" w:rsidP="001378EC">
      <w:pPr>
        <w:pStyle w:val="Ttulo2"/>
        <w:jc w:val="both"/>
      </w:pPr>
      <w:r>
        <w:t>ESTRUCTURA TÉCNICA REQUERIDA</w:t>
      </w:r>
    </w:p>
    <w:p w14:paraId="34665C8F" w14:textId="77777777" w:rsidR="002810B4" w:rsidRDefault="00000000" w:rsidP="001378EC">
      <w:pPr>
        <w:jc w:val="both"/>
      </w:pPr>
      <w:r>
        <w:t>Controller – Service – Repository/Model (CSR)</w:t>
      </w:r>
    </w:p>
    <w:p w14:paraId="55F99E0F" w14:textId="77777777" w:rsidR="002810B4" w:rsidRDefault="00000000" w:rsidP="001378EC">
      <w:pPr>
        <w:pStyle w:val="Ttulo2"/>
        <w:jc w:val="both"/>
      </w:pPr>
      <w:r>
        <w:t>PRUEBAS DEL SERVICIO</w:t>
      </w:r>
    </w:p>
    <w:p w14:paraId="038EB3BF" w14:textId="60C2378C" w:rsidR="002810B4" w:rsidRDefault="00000000" w:rsidP="001378EC">
      <w:pPr>
        <w:jc w:val="both"/>
      </w:pPr>
      <w:r>
        <w:t xml:space="preserve">Validar endpoints, respuestas, códigos HTTP y manejo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Postman.</w:t>
      </w:r>
    </w:p>
    <w:p w14:paraId="6049B477" w14:textId="77777777" w:rsidR="001378EC" w:rsidRDefault="001378EC" w:rsidP="001378EC">
      <w:pPr>
        <w:jc w:val="both"/>
      </w:pPr>
    </w:p>
    <w:p w14:paraId="54AEF72A" w14:textId="77777777" w:rsidR="001378EC" w:rsidRDefault="001378EC" w:rsidP="001378EC">
      <w:pPr>
        <w:jc w:val="both"/>
      </w:pPr>
    </w:p>
    <w:sectPr w:rsidR="001378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710521">
    <w:abstractNumId w:val="8"/>
  </w:num>
  <w:num w:numId="2" w16cid:durableId="58291936">
    <w:abstractNumId w:val="6"/>
  </w:num>
  <w:num w:numId="3" w16cid:durableId="875192206">
    <w:abstractNumId w:val="5"/>
  </w:num>
  <w:num w:numId="4" w16cid:durableId="1392537803">
    <w:abstractNumId w:val="4"/>
  </w:num>
  <w:num w:numId="5" w16cid:durableId="1367175947">
    <w:abstractNumId w:val="7"/>
  </w:num>
  <w:num w:numId="6" w16cid:durableId="1222060987">
    <w:abstractNumId w:val="3"/>
  </w:num>
  <w:num w:numId="7" w16cid:durableId="252857685">
    <w:abstractNumId w:val="2"/>
  </w:num>
  <w:num w:numId="8" w16cid:durableId="714156199">
    <w:abstractNumId w:val="1"/>
  </w:num>
  <w:num w:numId="9" w16cid:durableId="79043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8EC"/>
    <w:rsid w:val="0015074B"/>
    <w:rsid w:val="002810B4"/>
    <w:rsid w:val="0029639D"/>
    <w:rsid w:val="00326F90"/>
    <w:rsid w:val="008F17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255F47"/>
  <w14:defaultImageDpi w14:val="300"/>
  <w15:docId w15:val="{46F648D8-2F99-2243-B771-CA516E6C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Enrique Riquelme Rigot</cp:lastModifiedBy>
  <cp:revision>2</cp:revision>
  <dcterms:created xsi:type="dcterms:W3CDTF">2013-12-23T23:15:00Z</dcterms:created>
  <dcterms:modified xsi:type="dcterms:W3CDTF">2026-03-26T13:18:00Z</dcterms:modified>
  <cp:category/>
</cp:coreProperties>
</file>