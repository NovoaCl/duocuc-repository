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520E7" w14:textId="57DC248B" w:rsidR="00865E62" w:rsidRDefault="00A93238" w:rsidP="00116AB4">
      <w:pPr>
        <w:jc w:val="both"/>
      </w:pPr>
      <w:proofErr w:type="spellStart"/>
      <w:r>
        <w:t>Ejemplo</w:t>
      </w:r>
      <w:proofErr w:type="spellEnd"/>
      <w:r>
        <w:t xml:space="preserve"> 2 - EVALUACIÓN PARCIAL 1</w:t>
      </w:r>
    </w:p>
    <w:p w14:paraId="0FDC264C" w14:textId="77777777" w:rsidR="00865E62" w:rsidRDefault="00865E62" w:rsidP="00116AB4">
      <w:pPr>
        <w:jc w:val="both"/>
      </w:pPr>
    </w:p>
    <w:p w14:paraId="0BB5E610" w14:textId="77777777" w:rsidR="00865E62" w:rsidRDefault="00000000" w:rsidP="00116AB4">
      <w:pPr>
        <w:jc w:val="both"/>
      </w:pPr>
      <w:r>
        <w:t>CONTEXTO DEL PROBLEMA</w:t>
      </w:r>
    </w:p>
    <w:p w14:paraId="5C47ACFB" w14:textId="38FA2BD1" w:rsidR="00865E62" w:rsidRDefault="00000000" w:rsidP="00116AB4">
      <w:pPr>
        <w:jc w:val="both"/>
      </w:pPr>
      <w:r>
        <w:t xml:space="preserve">Una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</w:t>
      </w:r>
      <w:proofErr w:type="spellStart"/>
      <w:r w:rsidR="00A93238">
        <w:t>Umbrela</w:t>
      </w:r>
      <w:proofErr w:type="spellEnd"/>
      <w:r w:rsidR="00A93238">
        <w:t xml:space="preserve"> Corp.</w:t>
      </w:r>
      <w:r>
        <w:t xml:space="preserve"> se </w:t>
      </w:r>
      <w:proofErr w:type="spellStart"/>
      <w:r>
        <w:t>encuentra</w:t>
      </w:r>
      <w:proofErr w:type="spellEnd"/>
      <w:r>
        <w:t xml:space="preserve"> </w:t>
      </w:r>
      <w:proofErr w:type="spellStart"/>
      <w:r>
        <w:t>desarrollando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plataforma</w:t>
      </w:r>
      <w:proofErr w:type="spellEnd"/>
      <w:r>
        <w:t xml:space="preserve"> digital orientada a la gestión de productos comercializados por distintas entidades.</w:t>
      </w:r>
    </w:p>
    <w:p w14:paraId="44C409BA" w14:textId="77777777" w:rsidR="00865E62" w:rsidRDefault="00865E62" w:rsidP="00116AB4">
      <w:pPr>
        <w:jc w:val="both"/>
      </w:pPr>
    </w:p>
    <w:p w14:paraId="2FB5F7AB" w14:textId="77777777" w:rsidR="00865E62" w:rsidRDefault="00000000" w:rsidP="00116AB4">
      <w:pPr>
        <w:jc w:val="both"/>
      </w:pPr>
      <w:r>
        <w:t>Debido al crecimiento de la plataforma y la necesidad de soportar múltiples tipos de productos, la organización ha decidido migrar su sistema hacia una arquitectura basada en microservicios, con el objetivo de mejorar la flexibilidad, escalabilidad y mantenibilidad del sistema.</w:t>
      </w:r>
    </w:p>
    <w:p w14:paraId="72EB1F74" w14:textId="77777777" w:rsidR="00865E62" w:rsidRDefault="00865E62" w:rsidP="00116AB4">
      <w:pPr>
        <w:jc w:val="both"/>
      </w:pPr>
    </w:p>
    <w:p w14:paraId="41229828" w14:textId="77777777" w:rsidR="00865E62" w:rsidRDefault="00000000" w:rsidP="00116AB4">
      <w:pPr>
        <w:jc w:val="both"/>
      </w:pPr>
      <w:r>
        <w:t>En esta primera etapa, el equipo de desarrollo deberá implementar un microservicio encargado de gestionar los productos registrados en la plataforma.</w:t>
      </w:r>
    </w:p>
    <w:p w14:paraId="6734097A" w14:textId="77777777" w:rsidR="00865E62" w:rsidRDefault="00865E62" w:rsidP="00116AB4">
      <w:pPr>
        <w:jc w:val="both"/>
      </w:pPr>
    </w:p>
    <w:p w14:paraId="525C6A15" w14:textId="77777777" w:rsidR="00865E62" w:rsidRDefault="00000000" w:rsidP="00116AB4">
      <w:pPr>
        <w:jc w:val="both"/>
      </w:pPr>
      <w:r>
        <w:t>Este microservicio será responsable de registrar, administrar y consultar la información asociada a los productos disponibles para los usuarios.</w:t>
      </w:r>
    </w:p>
    <w:p w14:paraId="3E5E7C86" w14:textId="77777777" w:rsidR="00865E62" w:rsidRDefault="00865E62" w:rsidP="00116AB4">
      <w:pPr>
        <w:jc w:val="both"/>
      </w:pPr>
    </w:p>
    <w:p w14:paraId="49DBF2CD" w14:textId="77777777" w:rsidR="00865E62" w:rsidRDefault="00000000" w:rsidP="00116AB4">
      <w:pPr>
        <w:jc w:val="both"/>
      </w:pPr>
      <w:r>
        <w:t>Dado que el sistema se encuentra en fase inicial de desarrollo, la información deberá almacenarse en memoria, utilizando estructuras de datos apropiadas.</w:t>
      </w:r>
    </w:p>
    <w:p w14:paraId="15FE7F50" w14:textId="77777777" w:rsidR="00865E62" w:rsidRDefault="00865E62" w:rsidP="00116AB4">
      <w:pPr>
        <w:jc w:val="both"/>
      </w:pPr>
    </w:p>
    <w:p w14:paraId="5F66D58F" w14:textId="77777777" w:rsidR="00865E62" w:rsidRDefault="00000000" w:rsidP="00116AB4">
      <w:pPr>
        <w:jc w:val="both"/>
      </w:pPr>
      <w:r>
        <w:t>OBJETIVO PRINCIPAL</w:t>
      </w:r>
    </w:p>
    <w:p w14:paraId="071BC351" w14:textId="77777777" w:rsidR="00865E62" w:rsidRDefault="00000000" w:rsidP="00116AB4">
      <w:pPr>
        <w:jc w:val="both"/>
      </w:pPr>
      <w:r>
        <w:t>Desarrollar un microservicio backend utilizando Java Spring Boot, que permita gestionar los productos del sistema mediante una API REST.</w:t>
      </w:r>
    </w:p>
    <w:p w14:paraId="4F20B146" w14:textId="77777777" w:rsidR="00865E62" w:rsidRDefault="00865E62" w:rsidP="00116AB4">
      <w:pPr>
        <w:jc w:val="both"/>
      </w:pPr>
    </w:p>
    <w:p w14:paraId="343DA2C5" w14:textId="77777777" w:rsidR="00865E62" w:rsidRDefault="00000000" w:rsidP="00116AB4">
      <w:pPr>
        <w:jc w:val="both"/>
      </w:pPr>
      <w:r>
        <w:t>El microservicio deberá implementar operaciones que permitan:</w:t>
      </w:r>
    </w:p>
    <w:p w14:paraId="3B9A3F53" w14:textId="77777777" w:rsidR="00865E62" w:rsidRDefault="00000000" w:rsidP="00116AB4">
      <w:pPr>
        <w:jc w:val="both"/>
      </w:pPr>
      <w:r>
        <w:t>- Registrar nuevos productos</w:t>
      </w:r>
    </w:p>
    <w:p w14:paraId="277C323D" w14:textId="77777777" w:rsidR="00865E62" w:rsidRDefault="00000000" w:rsidP="00116AB4">
      <w:pPr>
        <w:jc w:val="both"/>
      </w:pPr>
      <w:r>
        <w:t>- Consultar productos existentes</w:t>
      </w:r>
    </w:p>
    <w:p w14:paraId="62A014E4" w14:textId="77777777" w:rsidR="00865E62" w:rsidRDefault="00000000" w:rsidP="00116AB4">
      <w:pPr>
        <w:jc w:val="both"/>
      </w:pPr>
      <w:r>
        <w:t>- Actualizar información de productos</w:t>
      </w:r>
    </w:p>
    <w:p w14:paraId="324E5AA7" w14:textId="77777777" w:rsidR="00865E62" w:rsidRDefault="00000000" w:rsidP="00116AB4">
      <w:pPr>
        <w:jc w:val="both"/>
      </w:pPr>
      <w:r>
        <w:t>- Eliminar productos del sistema</w:t>
      </w:r>
    </w:p>
    <w:p w14:paraId="02F87AC2" w14:textId="77777777" w:rsidR="00865E62" w:rsidRDefault="00000000" w:rsidP="00116AB4">
      <w:pPr>
        <w:jc w:val="both"/>
      </w:pPr>
      <w:r>
        <w:lastRenderedPageBreak/>
        <w:t>- Realizar consultas específicas sobre los productos registrados</w:t>
      </w:r>
    </w:p>
    <w:p w14:paraId="118A1FE6" w14:textId="77777777" w:rsidR="00865E62" w:rsidRDefault="00865E62" w:rsidP="00116AB4">
      <w:pPr>
        <w:jc w:val="both"/>
      </w:pPr>
    </w:p>
    <w:p w14:paraId="7AF66F9A" w14:textId="77777777" w:rsidR="00865E62" w:rsidRDefault="00000000" w:rsidP="00116AB4">
      <w:pPr>
        <w:jc w:val="both"/>
      </w:pPr>
      <w:r>
        <w:t>REQUERIMIENTOS GENERALES</w:t>
      </w:r>
    </w:p>
    <w:p w14:paraId="5B246EDD" w14:textId="77777777" w:rsidR="00865E62" w:rsidRDefault="00000000" w:rsidP="00116AB4">
      <w:pPr>
        <w:jc w:val="both"/>
      </w:pPr>
      <w:r>
        <w:t>El microservicio deberá permitir administrar un conjunto de productos dentro del sistema.</w:t>
      </w:r>
    </w:p>
    <w:p w14:paraId="0B8355B9" w14:textId="77777777" w:rsidR="00A93238" w:rsidRDefault="00A93238" w:rsidP="00116AB4">
      <w:pPr>
        <w:jc w:val="both"/>
      </w:pPr>
    </w:p>
    <w:p w14:paraId="5744F230" w14:textId="706FC91D" w:rsidR="00865E62" w:rsidRDefault="00000000" w:rsidP="00116AB4">
      <w:pPr>
        <w:jc w:val="both"/>
      </w:pPr>
      <w:r>
        <w:t xml:space="preserve">Cada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representará</w:t>
      </w:r>
      <w:proofErr w:type="spellEnd"/>
      <w:r>
        <w:t xml:space="preserve"> un </w:t>
      </w:r>
      <w:proofErr w:type="spellStart"/>
      <w:r>
        <w:t>ítem</w:t>
      </w:r>
      <w:proofErr w:type="spellEnd"/>
      <w:r>
        <w:t xml:space="preserve"> disponible dentro de la plataforma.</w:t>
      </w:r>
    </w:p>
    <w:p w14:paraId="0B0C0803" w14:textId="77777777" w:rsidR="00865E62" w:rsidRDefault="00865E62" w:rsidP="00116AB4">
      <w:pPr>
        <w:jc w:val="both"/>
      </w:pPr>
    </w:p>
    <w:p w14:paraId="679C1622" w14:textId="77777777" w:rsidR="00865E62" w:rsidRDefault="00000000" w:rsidP="00116AB4">
      <w:pPr>
        <w:jc w:val="both"/>
      </w:pPr>
      <w:r>
        <w:t>Atributos sugeridos:</w:t>
      </w:r>
    </w:p>
    <w:p w14:paraId="6A09F549" w14:textId="77777777" w:rsidR="00865E62" w:rsidRDefault="00000000" w:rsidP="00116AB4">
      <w:pPr>
        <w:jc w:val="both"/>
      </w:pPr>
      <w:r>
        <w:t>- Nombre o descripción</w:t>
      </w:r>
    </w:p>
    <w:p w14:paraId="1B13D0AE" w14:textId="77777777" w:rsidR="00865E62" w:rsidRDefault="00000000" w:rsidP="00116AB4">
      <w:pPr>
        <w:jc w:val="both"/>
      </w:pPr>
      <w:r>
        <w:t>- Categoría</w:t>
      </w:r>
    </w:p>
    <w:p w14:paraId="623970E9" w14:textId="77777777" w:rsidR="00865E62" w:rsidRDefault="00000000" w:rsidP="00116AB4">
      <w:pPr>
        <w:jc w:val="both"/>
      </w:pPr>
      <w:r>
        <w:t>- Precio</w:t>
      </w:r>
    </w:p>
    <w:p w14:paraId="50AD8258" w14:textId="77777777" w:rsidR="00865E62" w:rsidRDefault="00000000" w:rsidP="00116AB4">
      <w:pPr>
        <w:jc w:val="both"/>
      </w:pPr>
      <w:r>
        <w:t>- Stock</w:t>
      </w:r>
    </w:p>
    <w:p w14:paraId="2B6E52CC" w14:textId="77777777" w:rsidR="00865E62" w:rsidRDefault="00000000" w:rsidP="00116AB4">
      <w:pPr>
        <w:jc w:val="both"/>
      </w:pPr>
      <w:r>
        <w:t>- Marca o proveedor</w:t>
      </w:r>
    </w:p>
    <w:p w14:paraId="426B1402" w14:textId="77777777" w:rsidR="00865E62" w:rsidRDefault="00865E62" w:rsidP="00116AB4">
      <w:pPr>
        <w:jc w:val="both"/>
      </w:pPr>
    </w:p>
    <w:p w14:paraId="20EB5789" w14:textId="77777777" w:rsidR="00865E62" w:rsidRDefault="00000000" w:rsidP="00116AB4">
      <w:pPr>
        <w:jc w:val="both"/>
      </w:pPr>
      <w:r>
        <w:t>MODELADO DEL DOMINIO</w:t>
      </w:r>
    </w:p>
    <w:p w14:paraId="7F89EF31" w14:textId="77777777" w:rsidR="00865E62" w:rsidRDefault="00000000" w:rsidP="00116AB4">
      <w:pPr>
        <w:jc w:val="both"/>
      </w:pPr>
      <w:r>
        <w:t>Debe considerar:</w:t>
      </w:r>
    </w:p>
    <w:p w14:paraId="69AA357E" w14:textId="77777777" w:rsidR="00865E62" w:rsidRDefault="00000000" w:rsidP="00116AB4">
      <w:pPr>
        <w:jc w:val="both"/>
      </w:pPr>
      <w:r>
        <w:t>- Identificador único</w:t>
      </w:r>
    </w:p>
    <w:p w14:paraId="41D30501" w14:textId="77777777" w:rsidR="00865E62" w:rsidRDefault="00000000" w:rsidP="00116AB4">
      <w:pPr>
        <w:jc w:val="both"/>
      </w:pPr>
      <w:r>
        <w:t>- Tipos de datos adecuados</w:t>
      </w:r>
    </w:p>
    <w:p w14:paraId="5773D639" w14:textId="77777777" w:rsidR="00865E62" w:rsidRDefault="00000000" w:rsidP="00116AB4">
      <w:pPr>
        <w:jc w:val="both"/>
      </w:pPr>
      <w:r>
        <w:t>- Uso de colecciones en memoria</w:t>
      </w:r>
    </w:p>
    <w:p w14:paraId="11EE20E7" w14:textId="77777777" w:rsidR="00865E62" w:rsidRDefault="00865E62" w:rsidP="00116AB4">
      <w:pPr>
        <w:jc w:val="both"/>
      </w:pPr>
    </w:p>
    <w:p w14:paraId="7770E960" w14:textId="77777777" w:rsidR="00865E62" w:rsidRDefault="00000000" w:rsidP="00116AB4">
      <w:pPr>
        <w:jc w:val="both"/>
      </w:pPr>
      <w:r>
        <w:t>OPERACIONES DEL MICROSERVICIO</w:t>
      </w:r>
    </w:p>
    <w:p w14:paraId="41B5EF34" w14:textId="77777777" w:rsidR="00865E62" w:rsidRDefault="00000000" w:rsidP="00116AB4">
      <w:pPr>
        <w:jc w:val="both"/>
      </w:pPr>
      <w:r>
        <w:t>- Crear producto</w:t>
      </w:r>
    </w:p>
    <w:p w14:paraId="7BA663F2" w14:textId="77777777" w:rsidR="00865E62" w:rsidRDefault="00000000" w:rsidP="00116AB4">
      <w:pPr>
        <w:jc w:val="both"/>
      </w:pPr>
      <w:r>
        <w:t>- Listar productos</w:t>
      </w:r>
    </w:p>
    <w:p w14:paraId="395534C0" w14:textId="77777777" w:rsidR="00865E62" w:rsidRDefault="00000000" w:rsidP="00116AB4">
      <w:pPr>
        <w:jc w:val="both"/>
      </w:pPr>
      <w:r>
        <w:t>- Buscar producto</w:t>
      </w:r>
    </w:p>
    <w:p w14:paraId="14D56AB7" w14:textId="77777777" w:rsidR="00865E62" w:rsidRDefault="00000000" w:rsidP="00116AB4">
      <w:pPr>
        <w:jc w:val="both"/>
      </w:pPr>
      <w:r>
        <w:t>- Actualizar producto</w:t>
      </w:r>
    </w:p>
    <w:p w14:paraId="5A6BB476" w14:textId="77777777" w:rsidR="00865E62" w:rsidRDefault="00000000" w:rsidP="00116AB4">
      <w:pPr>
        <w:jc w:val="both"/>
      </w:pPr>
      <w:r>
        <w:t>- Eliminar producto</w:t>
      </w:r>
    </w:p>
    <w:p w14:paraId="70F705BB" w14:textId="77777777" w:rsidR="00865E62" w:rsidRDefault="00000000" w:rsidP="00116AB4">
      <w:pPr>
        <w:jc w:val="both"/>
      </w:pPr>
      <w:r>
        <w:lastRenderedPageBreak/>
        <w:t>- Operación extra (ej: ordenar por precio)</w:t>
      </w:r>
    </w:p>
    <w:p w14:paraId="4FA3C23B" w14:textId="77777777" w:rsidR="00865E62" w:rsidRDefault="00865E62" w:rsidP="00116AB4">
      <w:pPr>
        <w:jc w:val="both"/>
      </w:pPr>
    </w:p>
    <w:p w14:paraId="585F2F78" w14:textId="77777777" w:rsidR="00865E62" w:rsidRDefault="00000000" w:rsidP="00116AB4">
      <w:pPr>
        <w:jc w:val="both"/>
      </w:pPr>
      <w:r>
        <w:t>DISEÑO DE LA API</w:t>
      </w:r>
    </w:p>
    <w:p w14:paraId="56ACE6DC" w14:textId="77777777" w:rsidR="00865E62" w:rsidRDefault="00000000" w:rsidP="00116AB4">
      <w:pPr>
        <w:jc w:val="both"/>
      </w:pPr>
      <w:r>
        <w:t>- Uso de HTTP (GET, POST, PUT, DELETE)</w:t>
      </w:r>
    </w:p>
    <w:p w14:paraId="42215EB6" w14:textId="77777777" w:rsidR="00865E62" w:rsidRDefault="00000000" w:rsidP="00116AB4">
      <w:pPr>
        <w:jc w:val="both"/>
      </w:pPr>
      <w:r>
        <w:t>- JSON como formato de respuesta</w:t>
      </w:r>
    </w:p>
    <w:p w14:paraId="153B4F53" w14:textId="77777777" w:rsidR="00865E62" w:rsidRDefault="00000000" w:rsidP="00116AB4">
      <w:pPr>
        <w:jc w:val="both"/>
      </w:pPr>
      <w:r>
        <w:t>- Códigos HTTP correctos</w:t>
      </w:r>
    </w:p>
    <w:p w14:paraId="1F5EE983" w14:textId="77777777" w:rsidR="00865E62" w:rsidRDefault="00865E62" w:rsidP="00116AB4">
      <w:pPr>
        <w:jc w:val="both"/>
      </w:pPr>
    </w:p>
    <w:p w14:paraId="17310F93" w14:textId="77777777" w:rsidR="00865E62" w:rsidRDefault="00000000" w:rsidP="00116AB4">
      <w:pPr>
        <w:jc w:val="both"/>
      </w:pPr>
      <w:r>
        <w:t>VALIDACIÓN DE DATOS</w:t>
      </w:r>
    </w:p>
    <w:p w14:paraId="502F2ABB" w14:textId="77777777" w:rsidR="00865E62" w:rsidRDefault="00000000" w:rsidP="00116AB4">
      <w:pPr>
        <w:jc w:val="both"/>
      </w:pPr>
      <w:r>
        <w:t>- Precio &gt;= 0</w:t>
      </w:r>
    </w:p>
    <w:p w14:paraId="3C8727D8" w14:textId="77777777" w:rsidR="00865E62" w:rsidRDefault="00000000" w:rsidP="00116AB4">
      <w:pPr>
        <w:jc w:val="both"/>
      </w:pPr>
      <w:r>
        <w:t>- Stock &gt;= 0</w:t>
      </w:r>
    </w:p>
    <w:p w14:paraId="28105021" w14:textId="77777777" w:rsidR="00865E62" w:rsidRDefault="00000000" w:rsidP="00116AB4">
      <w:pPr>
        <w:jc w:val="both"/>
      </w:pPr>
      <w:r>
        <w:t>- Nombre obligatorio</w:t>
      </w:r>
    </w:p>
    <w:p w14:paraId="14DEC07B" w14:textId="77777777" w:rsidR="00865E62" w:rsidRDefault="00865E62" w:rsidP="00116AB4">
      <w:pPr>
        <w:jc w:val="both"/>
      </w:pPr>
    </w:p>
    <w:p w14:paraId="408AF4E4" w14:textId="77777777" w:rsidR="00865E62" w:rsidRDefault="00000000" w:rsidP="00116AB4">
      <w:pPr>
        <w:jc w:val="both"/>
      </w:pPr>
      <w:r>
        <w:t>MANEJO DE ERRORES</w:t>
      </w:r>
    </w:p>
    <w:p w14:paraId="2DE1B03D" w14:textId="77777777" w:rsidR="00865E62" w:rsidRDefault="00000000" w:rsidP="00116AB4">
      <w:pPr>
        <w:jc w:val="both"/>
      </w:pPr>
      <w:r>
        <w:t>- Producto no encontrado</w:t>
      </w:r>
    </w:p>
    <w:p w14:paraId="4632CCBB" w14:textId="77777777" w:rsidR="00865E62" w:rsidRDefault="00000000" w:rsidP="00116AB4">
      <w:pPr>
        <w:jc w:val="both"/>
      </w:pPr>
      <w:r>
        <w:t>- Datos inválidos</w:t>
      </w:r>
    </w:p>
    <w:p w14:paraId="25E50118" w14:textId="77777777" w:rsidR="00865E62" w:rsidRDefault="00865E62" w:rsidP="00116AB4">
      <w:pPr>
        <w:jc w:val="both"/>
      </w:pPr>
    </w:p>
    <w:p w14:paraId="5D67C36B" w14:textId="77777777" w:rsidR="00865E62" w:rsidRDefault="00000000" w:rsidP="00116AB4">
      <w:pPr>
        <w:jc w:val="both"/>
      </w:pPr>
      <w:r>
        <w:t>ESTRUCTURA</w:t>
      </w:r>
    </w:p>
    <w:p w14:paraId="70C0C792" w14:textId="77777777" w:rsidR="00865E62" w:rsidRDefault="00000000" w:rsidP="00116AB4">
      <w:pPr>
        <w:jc w:val="both"/>
      </w:pPr>
      <w:r>
        <w:t>Controller – Service – Repository</w:t>
      </w:r>
    </w:p>
    <w:p w14:paraId="2EB514DD" w14:textId="77777777" w:rsidR="00865E62" w:rsidRDefault="00865E62" w:rsidP="00116AB4">
      <w:pPr>
        <w:jc w:val="both"/>
      </w:pPr>
    </w:p>
    <w:p w14:paraId="73EE409E" w14:textId="77777777" w:rsidR="00865E62" w:rsidRDefault="00000000" w:rsidP="00116AB4">
      <w:pPr>
        <w:jc w:val="both"/>
      </w:pPr>
      <w:r>
        <w:t>PRUEBAS</w:t>
      </w:r>
    </w:p>
    <w:p w14:paraId="21616D6C" w14:textId="487C5B2B" w:rsidR="00865E62" w:rsidRDefault="00000000" w:rsidP="00116AB4">
      <w:pPr>
        <w:jc w:val="both"/>
      </w:pPr>
      <w:r>
        <w:t>Uso de Postman para validar endpoints</w:t>
      </w:r>
    </w:p>
    <w:sectPr w:rsidR="00865E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404774">
    <w:abstractNumId w:val="8"/>
  </w:num>
  <w:num w:numId="2" w16cid:durableId="1733036248">
    <w:abstractNumId w:val="6"/>
  </w:num>
  <w:num w:numId="3" w16cid:durableId="489177744">
    <w:abstractNumId w:val="5"/>
  </w:num>
  <w:num w:numId="4" w16cid:durableId="440220951">
    <w:abstractNumId w:val="4"/>
  </w:num>
  <w:num w:numId="5" w16cid:durableId="1986928278">
    <w:abstractNumId w:val="7"/>
  </w:num>
  <w:num w:numId="6" w16cid:durableId="1038581633">
    <w:abstractNumId w:val="3"/>
  </w:num>
  <w:num w:numId="7" w16cid:durableId="2093115705">
    <w:abstractNumId w:val="2"/>
  </w:num>
  <w:num w:numId="8" w16cid:durableId="988748293">
    <w:abstractNumId w:val="1"/>
  </w:num>
  <w:num w:numId="9" w16cid:durableId="678191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AB4"/>
    <w:rsid w:val="0015074B"/>
    <w:rsid w:val="0029639D"/>
    <w:rsid w:val="00326F90"/>
    <w:rsid w:val="00865E62"/>
    <w:rsid w:val="009832D3"/>
    <w:rsid w:val="00A9323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27F6AD"/>
  <w14:defaultImageDpi w14:val="300"/>
  <w15:docId w15:val="{FC7961AF-4ACB-426C-B30A-AEB50457E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Daniel Enrique Riquelme Rigot</cp:lastModifiedBy>
  <cp:revision>3</cp:revision>
  <dcterms:created xsi:type="dcterms:W3CDTF">2013-12-23T23:15:00Z</dcterms:created>
  <dcterms:modified xsi:type="dcterms:W3CDTF">2026-03-29T20:52:00Z</dcterms:modified>
  <cp:category/>
</cp:coreProperties>
</file>