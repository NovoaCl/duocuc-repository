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483F4" w14:textId="0BE7514D" w:rsidR="00E42B3E" w:rsidRDefault="00000000">
      <w:pPr>
        <w:jc w:val="center"/>
      </w:pPr>
      <w:proofErr w:type="spellStart"/>
      <w:r>
        <w:rPr>
          <w:b/>
          <w:color w:val="1F4E79"/>
          <w:sz w:val="38"/>
        </w:rPr>
        <w:t>Guia</w:t>
      </w:r>
      <w:proofErr w:type="spellEnd"/>
      <w:r>
        <w:rPr>
          <w:b/>
          <w:color w:val="1F4E79"/>
          <w:sz w:val="38"/>
        </w:rPr>
        <w:t xml:space="preserve"> para </w:t>
      </w:r>
      <w:proofErr w:type="spellStart"/>
      <w:r>
        <w:rPr>
          <w:b/>
          <w:color w:val="1F4E79"/>
          <w:sz w:val="38"/>
        </w:rPr>
        <w:t>crear</w:t>
      </w:r>
      <w:proofErr w:type="spellEnd"/>
      <w:r>
        <w:rPr>
          <w:b/>
          <w:color w:val="1F4E79"/>
          <w:sz w:val="38"/>
        </w:rPr>
        <w:t xml:space="preserve"> </w:t>
      </w:r>
      <w:proofErr w:type="spellStart"/>
      <w:r>
        <w:rPr>
          <w:b/>
          <w:color w:val="1F4E79"/>
          <w:sz w:val="38"/>
        </w:rPr>
        <w:t>pruebas</w:t>
      </w:r>
      <w:proofErr w:type="spellEnd"/>
      <w:r w:rsidR="00835D57">
        <w:rPr>
          <w:b/>
          <w:color w:val="1F4E79"/>
          <w:sz w:val="38"/>
        </w:rPr>
        <w:t xml:space="preserve"> </w:t>
      </w:r>
      <w:proofErr w:type="spellStart"/>
      <w:r w:rsidR="00835D57">
        <w:rPr>
          <w:b/>
          <w:color w:val="1F4E79"/>
          <w:sz w:val="38"/>
        </w:rPr>
        <w:t>unitarias</w:t>
      </w:r>
      <w:proofErr w:type="spellEnd"/>
      <w:r>
        <w:rPr>
          <w:b/>
          <w:color w:val="1F4E79"/>
          <w:sz w:val="38"/>
        </w:rPr>
        <w:t xml:space="preserve"> </w:t>
      </w:r>
      <w:proofErr w:type="spellStart"/>
      <w:r>
        <w:rPr>
          <w:b/>
          <w:color w:val="1F4E79"/>
          <w:sz w:val="38"/>
        </w:rPr>
        <w:t>en</w:t>
      </w:r>
      <w:proofErr w:type="spellEnd"/>
      <w:r>
        <w:rPr>
          <w:b/>
          <w:color w:val="1F4E79"/>
          <w:sz w:val="38"/>
        </w:rPr>
        <w:t xml:space="preserve"> Spring Boot</w:t>
      </w:r>
    </w:p>
    <w:p w14:paraId="6796ECCC" w14:textId="77777777" w:rsidR="00E42B3E" w:rsidRDefault="00000000">
      <w:pPr>
        <w:jc w:val="center"/>
      </w:pPr>
      <w:r>
        <w:rPr>
          <w:i/>
          <w:sz w:val="24"/>
        </w:rPr>
        <w:t>MicroServicio Fiesta - JUnit, Mockito, MockMvc, H2 y Spring Boot 4</w:t>
      </w:r>
    </w:p>
    <w:p w14:paraId="2407410D" w14:textId="77777777" w:rsidR="00E42B3E" w:rsidRDefault="00000000">
      <w:pPr>
        <w:shd w:val="clear" w:color="auto" w:fill="E2F0D9"/>
      </w:pPr>
      <w:r>
        <w:rPr>
          <w:b/>
          <w:color w:val="1F4E79"/>
        </w:rPr>
        <w:t>Estado esperado:</w:t>
      </w:r>
      <w:r>
        <w:t xml:space="preserve"> despues de aplicar esta guia, el comando mvn clean test debe terminar con BUILD SUCCESS y todas las pruebas sin errores.</w:t>
      </w:r>
    </w:p>
    <w:p w14:paraId="45575BA0" w14:textId="77777777" w:rsidR="00E42B3E" w:rsidRDefault="00000000">
      <w:pPr>
        <w:pStyle w:val="Ttulo1"/>
      </w:pPr>
      <w:r>
        <w:t>1. Que son las pruebas unitarias</w:t>
      </w:r>
    </w:p>
    <w:p w14:paraId="4362E30A" w14:textId="77777777" w:rsidR="00E42B3E" w:rsidRDefault="00000000" w:rsidP="009821F3">
      <w:pPr>
        <w:jc w:val="both"/>
      </w:pPr>
      <w:r>
        <w:t>Las pruebas unitarias son pruebas automaticas que verifican una unidad pequena del sistema de forma aislada. En un proyecto Spring Boot, una unidad normalmente puede ser un metodo de un service, una clase utilitaria o una regla de negocio especifica.</w:t>
      </w:r>
    </w:p>
    <w:p w14:paraId="43ACCF46" w14:textId="77777777" w:rsidR="00E42B3E" w:rsidRDefault="00000000" w:rsidP="009821F3">
      <w:pPr>
        <w:jc w:val="both"/>
      </w:pPr>
      <w:r>
        <w:t>La idea no es probar todo el sistema completo en cada test, sino confirmar que cada parte funciona correctamente bajo casos normales y casos de error. Despues se agregan pruebas de controller, repository e integracion para cubrir el comportamiento completo de la API.</w:t>
      </w:r>
    </w:p>
    <w:p w14:paraId="579885B2" w14:textId="77777777" w:rsidR="00E42B3E" w:rsidRDefault="00000000">
      <w:pPr>
        <w:pStyle w:val="Listaconvietas"/>
      </w:pPr>
      <w:r>
        <w:t>ServiceTest: prueba la logica de negocio. Es la capa mas importante para pruebas unitarias.</w:t>
      </w:r>
    </w:p>
    <w:p w14:paraId="114DF2A1" w14:textId="77777777" w:rsidR="00E42B3E" w:rsidRDefault="00000000">
      <w:pPr>
        <w:pStyle w:val="Listaconvietas"/>
      </w:pPr>
      <w:r>
        <w:t>ControllerTest: prueba rutas HTTP, codigos de estado, JSON, validaciones y contrato REST.</w:t>
      </w:r>
    </w:p>
    <w:p w14:paraId="7661D2B7" w14:textId="77777777" w:rsidR="00E42B3E" w:rsidRDefault="00000000">
      <w:pPr>
        <w:pStyle w:val="Listaconvietas"/>
      </w:pPr>
      <w:r>
        <w:t>RepositoryTest: prueba consultas personalizadas, JPQL, SQL nativo y relaciones JPA usando H2.</w:t>
      </w:r>
    </w:p>
    <w:p w14:paraId="21DDBA95" w14:textId="77777777" w:rsidR="00E42B3E" w:rsidRDefault="00000000">
      <w:pPr>
        <w:pStyle w:val="Listaconvietas"/>
      </w:pPr>
      <w:r>
        <w:t>SecurityTest: prueba filtros o clases de seguridad, por ejemplo validacion de JWT.</w:t>
      </w:r>
    </w:p>
    <w:p w14:paraId="524BA298" w14:textId="77777777" w:rsidR="00E42B3E" w:rsidRDefault="00000000">
      <w:pPr>
        <w:pStyle w:val="Listaconvietas"/>
      </w:pPr>
      <w:r>
        <w:t>ApplicationTests: prueba que el contexto completo de Spring puede iniciar con el perfil test.</w:t>
      </w:r>
    </w:p>
    <w:p w14:paraId="3AA99176" w14:textId="77777777" w:rsidR="00E42B3E" w:rsidRDefault="00000000">
      <w:pPr>
        <w:pStyle w:val="Ttulo1"/>
      </w:pPr>
      <w:r>
        <w:t>2. Que hace cada herramienta usada</w:t>
      </w:r>
    </w:p>
    <w:tbl>
      <w:tblPr>
        <w:tblStyle w:val="Tablaconcuadrcula"/>
        <w:tblW w:w="0" w:type="auto"/>
        <w:jc w:val="center"/>
        <w:tblLook w:val="04A0" w:firstRow="1" w:lastRow="0" w:firstColumn="1" w:lastColumn="0" w:noHBand="0" w:noVBand="1"/>
      </w:tblPr>
      <w:tblGrid>
        <w:gridCol w:w="3456"/>
        <w:gridCol w:w="3456"/>
        <w:gridCol w:w="3456"/>
      </w:tblGrid>
      <w:tr w:rsidR="00E42B3E" w14:paraId="44705A59" w14:textId="77777777">
        <w:trPr>
          <w:jc w:val="center"/>
        </w:trPr>
        <w:tc>
          <w:tcPr>
            <w:tcW w:w="3456" w:type="dxa"/>
            <w:shd w:val="clear" w:color="auto" w:fill="D9EAF7"/>
          </w:tcPr>
          <w:p w14:paraId="163E3975" w14:textId="77777777" w:rsidR="00E42B3E" w:rsidRDefault="00000000">
            <w:r>
              <w:rPr>
                <w:b/>
              </w:rPr>
              <w:t>Herramienta</w:t>
            </w:r>
          </w:p>
        </w:tc>
        <w:tc>
          <w:tcPr>
            <w:tcW w:w="3456" w:type="dxa"/>
            <w:shd w:val="clear" w:color="auto" w:fill="D9EAF7"/>
          </w:tcPr>
          <w:p w14:paraId="6C2EEBF5" w14:textId="77777777" w:rsidR="00E42B3E" w:rsidRDefault="00000000">
            <w:r>
              <w:rPr>
                <w:b/>
              </w:rPr>
              <w:t>Para que sirve</w:t>
            </w:r>
          </w:p>
        </w:tc>
        <w:tc>
          <w:tcPr>
            <w:tcW w:w="3456" w:type="dxa"/>
            <w:shd w:val="clear" w:color="auto" w:fill="D9EAF7"/>
          </w:tcPr>
          <w:p w14:paraId="5F1F0785" w14:textId="77777777" w:rsidR="00E42B3E" w:rsidRDefault="00000000">
            <w:r>
              <w:rPr>
                <w:b/>
              </w:rPr>
              <w:t>Donde se usa en esta guia</w:t>
            </w:r>
          </w:p>
        </w:tc>
      </w:tr>
      <w:tr w:rsidR="00E42B3E" w14:paraId="66CE0DC7" w14:textId="77777777">
        <w:trPr>
          <w:jc w:val="center"/>
        </w:trPr>
        <w:tc>
          <w:tcPr>
            <w:tcW w:w="3456" w:type="dxa"/>
          </w:tcPr>
          <w:p w14:paraId="2546EACA" w14:textId="77777777" w:rsidR="00E42B3E" w:rsidRDefault="00000000">
            <w:r>
              <w:t>JUnit 5 / Jupiter</w:t>
            </w:r>
          </w:p>
        </w:tc>
        <w:tc>
          <w:tcPr>
            <w:tcW w:w="3456" w:type="dxa"/>
          </w:tcPr>
          <w:p w14:paraId="2CAA14C9" w14:textId="77777777" w:rsidR="00E42B3E" w:rsidRDefault="00000000">
            <w:r>
              <w:t>Permite crear y ejecutar pruebas con @Test, @BeforeEach, etc.</w:t>
            </w:r>
          </w:p>
        </w:tc>
        <w:tc>
          <w:tcPr>
            <w:tcW w:w="3456" w:type="dxa"/>
          </w:tcPr>
          <w:p w14:paraId="13EC2EDA" w14:textId="77777777" w:rsidR="00E42B3E" w:rsidRDefault="00000000">
            <w:r>
              <w:t>Todas las clases Test.</w:t>
            </w:r>
          </w:p>
        </w:tc>
      </w:tr>
      <w:tr w:rsidR="00E42B3E" w14:paraId="2296FD2D" w14:textId="77777777">
        <w:trPr>
          <w:jc w:val="center"/>
        </w:trPr>
        <w:tc>
          <w:tcPr>
            <w:tcW w:w="3456" w:type="dxa"/>
          </w:tcPr>
          <w:p w14:paraId="09F3680F" w14:textId="77777777" w:rsidR="00E42B3E" w:rsidRDefault="00000000">
            <w:r>
              <w:t>Mockito</w:t>
            </w:r>
          </w:p>
        </w:tc>
        <w:tc>
          <w:tcPr>
            <w:tcW w:w="3456" w:type="dxa"/>
          </w:tcPr>
          <w:p w14:paraId="59EBB5FA" w14:textId="77777777" w:rsidR="00E42B3E" w:rsidRDefault="00000000">
            <w:r>
              <w:t>Permite crear objetos falsos o mocks para simular dependencias.</w:t>
            </w:r>
          </w:p>
        </w:tc>
        <w:tc>
          <w:tcPr>
            <w:tcW w:w="3456" w:type="dxa"/>
          </w:tcPr>
          <w:p w14:paraId="42B1304E" w14:textId="77777777" w:rsidR="00E42B3E" w:rsidRDefault="00000000">
            <w:r>
              <w:t>FiestaServiceTest y ControllerTest.</w:t>
            </w:r>
          </w:p>
        </w:tc>
      </w:tr>
      <w:tr w:rsidR="00E42B3E" w14:paraId="39804F32" w14:textId="77777777">
        <w:trPr>
          <w:jc w:val="center"/>
        </w:trPr>
        <w:tc>
          <w:tcPr>
            <w:tcW w:w="3456" w:type="dxa"/>
          </w:tcPr>
          <w:p w14:paraId="157B5CD9" w14:textId="77777777" w:rsidR="00E42B3E" w:rsidRDefault="00000000">
            <w:r>
              <w:t>AssertJ</w:t>
            </w:r>
          </w:p>
        </w:tc>
        <w:tc>
          <w:tcPr>
            <w:tcW w:w="3456" w:type="dxa"/>
          </w:tcPr>
          <w:p w14:paraId="38A5BED5" w14:textId="77777777" w:rsidR="00E42B3E" w:rsidRDefault="00000000">
            <w:r>
              <w:t>Permite escribir validaciones legibles con assertThat.</w:t>
            </w:r>
          </w:p>
        </w:tc>
        <w:tc>
          <w:tcPr>
            <w:tcW w:w="3456" w:type="dxa"/>
          </w:tcPr>
          <w:p w14:paraId="4996CE97" w14:textId="77777777" w:rsidR="00E42B3E" w:rsidRDefault="00000000">
            <w:r>
              <w:t>ServiceTest, RepositoryTest y SecurityTest.</w:t>
            </w:r>
          </w:p>
        </w:tc>
      </w:tr>
      <w:tr w:rsidR="00E42B3E" w14:paraId="4D3CFAA3" w14:textId="77777777">
        <w:trPr>
          <w:jc w:val="center"/>
        </w:trPr>
        <w:tc>
          <w:tcPr>
            <w:tcW w:w="3456" w:type="dxa"/>
          </w:tcPr>
          <w:p w14:paraId="0A6B10ED" w14:textId="77777777" w:rsidR="00E42B3E" w:rsidRDefault="00000000">
            <w:r>
              <w:t>MockMvc</w:t>
            </w:r>
          </w:p>
        </w:tc>
        <w:tc>
          <w:tcPr>
            <w:tcW w:w="3456" w:type="dxa"/>
          </w:tcPr>
          <w:p w14:paraId="48750CD1" w14:textId="77777777" w:rsidR="00E42B3E" w:rsidRDefault="00000000">
            <w:r>
              <w:t>Permite llamar endpoints del controller sin levantar un servidor real.</w:t>
            </w:r>
          </w:p>
        </w:tc>
        <w:tc>
          <w:tcPr>
            <w:tcW w:w="3456" w:type="dxa"/>
          </w:tcPr>
          <w:p w14:paraId="4D799B05" w14:textId="77777777" w:rsidR="00E42B3E" w:rsidRDefault="00000000">
            <w:r>
              <w:t>FIestaControllerTest.</w:t>
            </w:r>
          </w:p>
        </w:tc>
      </w:tr>
      <w:tr w:rsidR="00E42B3E" w14:paraId="1073C06B" w14:textId="77777777">
        <w:trPr>
          <w:jc w:val="center"/>
        </w:trPr>
        <w:tc>
          <w:tcPr>
            <w:tcW w:w="3456" w:type="dxa"/>
          </w:tcPr>
          <w:p w14:paraId="376827AA" w14:textId="77777777" w:rsidR="00E42B3E" w:rsidRDefault="00000000">
            <w:r>
              <w:t>H2</w:t>
            </w:r>
          </w:p>
        </w:tc>
        <w:tc>
          <w:tcPr>
            <w:tcW w:w="3456" w:type="dxa"/>
          </w:tcPr>
          <w:p w14:paraId="31C6868A" w14:textId="77777777" w:rsidR="00E42B3E" w:rsidRDefault="00000000">
            <w:r>
              <w:t>Base de datos en memoria usada solo para pruebas.</w:t>
            </w:r>
          </w:p>
        </w:tc>
        <w:tc>
          <w:tcPr>
            <w:tcW w:w="3456" w:type="dxa"/>
          </w:tcPr>
          <w:p w14:paraId="2824378C" w14:textId="77777777" w:rsidR="00E42B3E" w:rsidRDefault="00000000">
            <w:r>
              <w:t>FiestaRepositoryTest y AppFiestaApplicationTests.</w:t>
            </w:r>
          </w:p>
        </w:tc>
      </w:tr>
      <w:tr w:rsidR="00E42B3E" w14:paraId="7726458E" w14:textId="77777777">
        <w:trPr>
          <w:jc w:val="center"/>
        </w:trPr>
        <w:tc>
          <w:tcPr>
            <w:tcW w:w="3456" w:type="dxa"/>
          </w:tcPr>
          <w:p w14:paraId="43A97215" w14:textId="77777777" w:rsidR="00E42B3E" w:rsidRDefault="00000000">
            <w:r>
              <w:t>@DataJpaTest</w:t>
            </w:r>
          </w:p>
        </w:tc>
        <w:tc>
          <w:tcPr>
            <w:tcW w:w="3456" w:type="dxa"/>
          </w:tcPr>
          <w:p w14:paraId="568A65B8" w14:textId="77777777" w:rsidR="00E42B3E" w:rsidRDefault="00000000">
            <w:r>
              <w:t>Carga solo la capa JPA y repositories.</w:t>
            </w:r>
          </w:p>
        </w:tc>
        <w:tc>
          <w:tcPr>
            <w:tcW w:w="3456" w:type="dxa"/>
          </w:tcPr>
          <w:p w14:paraId="166D38BC" w14:textId="77777777" w:rsidR="00E42B3E" w:rsidRDefault="00000000">
            <w:r>
              <w:t>FiestaRepositoryTest.</w:t>
            </w:r>
          </w:p>
        </w:tc>
      </w:tr>
      <w:tr w:rsidR="00E42B3E" w14:paraId="76534D3D" w14:textId="77777777">
        <w:trPr>
          <w:jc w:val="center"/>
        </w:trPr>
        <w:tc>
          <w:tcPr>
            <w:tcW w:w="3456" w:type="dxa"/>
          </w:tcPr>
          <w:p w14:paraId="124760CF" w14:textId="77777777" w:rsidR="00E42B3E" w:rsidRDefault="00000000">
            <w:r>
              <w:t>@WebMvcTest</w:t>
            </w:r>
          </w:p>
        </w:tc>
        <w:tc>
          <w:tcPr>
            <w:tcW w:w="3456" w:type="dxa"/>
          </w:tcPr>
          <w:p w14:paraId="5759A137" w14:textId="77777777" w:rsidR="00E42B3E" w:rsidRDefault="00000000">
            <w:r>
              <w:t>Carga solo la capa MVC: controllers, validacion, JSON y MockMvc.</w:t>
            </w:r>
          </w:p>
        </w:tc>
        <w:tc>
          <w:tcPr>
            <w:tcW w:w="3456" w:type="dxa"/>
          </w:tcPr>
          <w:p w14:paraId="248AA7C7" w14:textId="77777777" w:rsidR="00E42B3E" w:rsidRDefault="00000000">
            <w:r>
              <w:t>FIestaControllerTest.</w:t>
            </w:r>
          </w:p>
        </w:tc>
      </w:tr>
      <w:tr w:rsidR="00E42B3E" w14:paraId="7CC0F29E" w14:textId="77777777">
        <w:trPr>
          <w:jc w:val="center"/>
        </w:trPr>
        <w:tc>
          <w:tcPr>
            <w:tcW w:w="3456" w:type="dxa"/>
          </w:tcPr>
          <w:p w14:paraId="74C71617" w14:textId="77777777" w:rsidR="00E42B3E" w:rsidRDefault="00000000">
            <w:r>
              <w:t>@SpringBootTest</w:t>
            </w:r>
          </w:p>
        </w:tc>
        <w:tc>
          <w:tcPr>
            <w:tcW w:w="3456" w:type="dxa"/>
          </w:tcPr>
          <w:p w14:paraId="14A77701" w14:textId="77777777" w:rsidR="00E42B3E" w:rsidRDefault="00000000">
            <w:r>
              <w:t>Carga el contexto completo de Spring.</w:t>
            </w:r>
          </w:p>
        </w:tc>
        <w:tc>
          <w:tcPr>
            <w:tcW w:w="3456" w:type="dxa"/>
          </w:tcPr>
          <w:p w14:paraId="778D2492" w14:textId="77777777" w:rsidR="00E42B3E" w:rsidRDefault="00000000">
            <w:r>
              <w:t>AppFiestaApplicationTests.</w:t>
            </w:r>
          </w:p>
        </w:tc>
      </w:tr>
      <w:tr w:rsidR="00E42B3E" w14:paraId="3991704B" w14:textId="77777777">
        <w:trPr>
          <w:jc w:val="center"/>
        </w:trPr>
        <w:tc>
          <w:tcPr>
            <w:tcW w:w="3456" w:type="dxa"/>
          </w:tcPr>
          <w:p w14:paraId="112881BA" w14:textId="77777777" w:rsidR="00E42B3E" w:rsidRDefault="00000000">
            <w:r>
              <w:t>JsonMapper</w:t>
            </w:r>
          </w:p>
        </w:tc>
        <w:tc>
          <w:tcPr>
            <w:tcW w:w="3456" w:type="dxa"/>
          </w:tcPr>
          <w:p w14:paraId="5A056674" w14:textId="77777777" w:rsidR="00E42B3E" w:rsidRDefault="00000000">
            <w:r>
              <w:t>Mapper JSON correcto para Spring Boot 4 / Jackson 3.</w:t>
            </w:r>
          </w:p>
        </w:tc>
        <w:tc>
          <w:tcPr>
            <w:tcW w:w="3456" w:type="dxa"/>
          </w:tcPr>
          <w:p w14:paraId="1C385E96" w14:textId="77777777" w:rsidR="00E42B3E" w:rsidRDefault="00000000">
            <w:r>
              <w:t>FIestaControllerTest.</w:t>
            </w:r>
          </w:p>
        </w:tc>
      </w:tr>
    </w:tbl>
    <w:p w14:paraId="1E4692DA" w14:textId="77777777" w:rsidR="00627650" w:rsidRDefault="00627650">
      <w:pPr>
        <w:pStyle w:val="Ttulo1"/>
      </w:pPr>
    </w:p>
    <w:p w14:paraId="15C07643" w14:textId="77777777" w:rsidR="00627650" w:rsidRDefault="00627650" w:rsidP="00627650"/>
    <w:p w14:paraId="0168F0C5" w14:textId="77777777" w:rsidR="00627650" w:rsidRDefault="00627650" w:rsidP="00627650"/>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3226"/>
      </w:tblGrid>
      <w:tr w:rsidR="00627650" w:rsidRPr="00627650" w14:paraId="4DBD0A90" w14:textId="77777777" w:rsidTr="00627650">
        <w:trPr>
          <w:tblHeader/>
          <w:tblCellSpacing w:w="15" w:type="dxa"/>
          <w:jc w:val="center"/>
        </w:trPr>
        <w:tc>
          <w:tcPr>
            <w:tcW w:w="0" w:type="auto"/>
            <w:vAlign w:val="center"/>
            <w:hideMark/>
          </w:tcPr>
          <w:p w14:paraId="58134947" w14:textId="77777777" w:rsidR="00627650" w:rsidRPr="009821F3" w:rsidRDefault="00627650" w:rsidP="009821F3">
            <w:pPr>
              <w:spacing w:after="0" w:line="240" w:lineRule="auto"/>
            </w:pPr>
            <w:r w:rsidRPr="009821F3">
              <w:lastRenderedPageBreak/>
              <w:t>Concepto</w:t>
            </w:r>
          </w:p>
        </w:tc>
        <w:tc>
          <w:tcPr>
            <w:tcW w:w="0" w:type="auto"/>
            <w:vAlign w:val="center"/>
            <w:hideMark/>
          </w:tcPr>
          <w:p w14:paraId="76EF19C8" w14:textId="77777777" w:rsidR="00627650" w:rsidRPr="009821F3" w:rsidRDefault="00627650" w:rsidP="009821F3">
            <w:pPr>
              <w:spacing w:after="0" w:line="240" w:lineRule="auto"/>
            </w:pPr>
            <w:r w:rsidRPr="009821F3">
              <w:t>Qué es</w:t>
            </w:r>
          </w:p>
        </w:tc>
      </w:tr>
      <w:tr w:rsidR="00627650" w:rsidRPr="00627650" w14:paraId="272F01DE" w14:textId="77777777" w:rsidTr="00627650">
        <w:trPr>
          <w:tblCellSpacing w:w="15" w:type="dxa"/>
          <w:jc w:val="center"/>
        </w:trPr>
        <w:tc>
          <w:tcPr>
            <w:tcW w:w="0" w:type="auto"/>
            <w:vAlign w:val="center"/>
            <w:hideMark/>
          </w:tcPr>
          <w:p w14:paraId="684B085B" w14:textId="77777777" w:rsidR="00627650" w:rsidRPr="009821F3" w:rsidRDefault="00627650" w:rsidP="00627650">
            <w:pPr>
              <w:spacing w:after="0" w:line="240" w:lineRule="auto"/>
            </w:pPr>
            <w:r w:rsidRPr="009821F3">
              <w:t>Mockito</w:t>
            </w:r>
          </w:p>
        </w:tc>
        <w:tc>
          <w:tcPr>
            <w:tcW w:w="0" w:type="auto"/>
            <w:vAlign w:val="center"/>
            <w:hideMark/>
          </w:tcPr>
          <w:p w14:paraId="218C874B" w14:textId="77777777" w:rsidR="00627650" w:rsidRPr="009821F3" w:rsidRDefault="00627650" w:rsidP="00627650">
            <w:pPr>
              <w:spacing w:after="0" w:line="240" w:lineRule="auto"/>
            </w:pPr>
            <w:r w:rsidRPr="009821F3">
              <w:t xml:space="preserve">Librería para </w:t>
            </w:r>
            <w:proofErr w:type="spellStart"/>
            <w:r w:rsidRPr="009821F3">
              <w:t>crear</w:t>
            </w:r>
            <w:proofErr w:type="spellEnd"/>
            <w:r w:rsidRPr="009821F3">
              <w:t xml:space="preserve"> mocks</w:t>
            </w:r>
          </w:p>
        </w:tc>
      </w:tr>
      <w:tr w:rsidR="00627650" w:rsidRPr="00627650" w14:paraId="02AD5ED8" w14:textId="77777777" w:rsidTr="00627650">
        <w:trPr>
          <w:tblCellSpacing w:w="15" w:type="dxa"/>
          <w:jc w:val="center"/>
        </w:trPr>
        <w:tc>
          <w:tcPr>
            <w:tcW w:w="0" w:type="auto"/>
            <w:vAlign w:val="center"/>
            <w:hideMark/>
          </w:tcPr>
          <w:p w14:paraId="51676F46" w14:textId="77777777" w:rsidR="00627650" w:rsidRPr="009821F3" w:rsidRDefault="00627650" w:rsidP="00627650">
            <w:pPr>
              <w:spacing w:after="0" w:line="240" w:lineRule="auto"/>
            </w:pPr>
            <w:r w:rsidRPr="009821F3">
              <w:t>@Mock</w:t>
            </w:r>
          </w:p>
        </w:tc>
        <w:tc>
          <w:tcPr>
            <w:tcW w:w="0" w:type="auto"/>
            <w:vAlign w:val="center"/>
            <w:hideMark/>
          </w:tcPr>
          <w:p w14:paraId="0824B12A" w14:textId="77777777" w:rsidR="00627650" w:rsidRPr="009821F3" w:rsidRDefault="00627650" w:rsidP="00627650">
            <w:pPr>
              <w:spacing w:after="0" w:line="240" w:lineRule="auto"/>
            </w:pPr>
            <w:proofErr w:type="spellStart"/>
            <w:r w:rsidRPr="009821F3">
              <w:t>Anotación</w:t>
            </w:r>
            <w:proofErr w:type="spellEnd"/>
            <w:r w:rsidRPr="009821F3">
              <w:t xml:space="preserve"> que </w:t>
            </w:r>
            <w:proofErr w:type="spellStart"/>
            <w:r w:rsidRPr="009821F3">
              <w:t>crea</w:t>
            </w:r>
            <w:proofErr w:type="spellEnd"/>
            <w:r w:rsidRPr="009821F3">
              <w:t xml:space="preserve"> un mock</w:t>
            </w:r>
          </w:p>
        </w:tc>
      </w:tr>
      <w:tr w:rsidR="00627650" w:rsidRPr="00627650" w14:paraId="4BB290FB" w14:textId="77777777" w:rsidTr="00627650">
        <w:trPr>
          <w:tblCellSpacing w:w="15" w:type="dxa"/>
          <w:jc w:val="center"/>
        </w:trPr>
        <w:tc>
          <w:tcPr>
            <w:tcW w:w="0" w:type="auto"/>
            <w:vAlign w:val="center"/>
            <w:hideMark/>
          </w:tcPr>
          <w:p w14:paraId="501C3BFD" w14:textId="77777777" w:rsidR="00627650" w:rsidRPr="009821F3" w:rsidRDefault="00627650" w:rsidP="00627650">
            <w:pPr>
              <w:spacing w:after="0" w:line="240" w:lineRule="auto"/>
            </w:pPr>
            <w:r w:rsidRPr="009821F3">
              <w:t>when(...).</w:t>
            </w:r>
            <w:proofErr w:type="spellStart"/>
            <w:r w:rsidRPr="009821F3">
              <w:t>thenReturn</w:t>
            </w:r>
            <w:proofErr w:type="spellEnd"/>
            <w:r w:rsidRPr="009821F3">
              <w:t>(...)</w:t>
            </w:r>
          </w:p>
        </w:tc>
        <w:tc>
          <w:tcPr>
            <w:tcW w:w="0" w:type="auto"/>
            <w:vAlign w:val="center"/>
            <w:hideMark/>
          </w:tcPr>
          <w:p w14:paraId="6636499A" w14:textId="77777777" w:rsidR="00627650" w:rsidRPr="009821F3" w:rsidRDefault="00627650" w:rsidP="00627650">
            <w:pPr>
              <w:spacing w:after="0" w:line="240" w:lineRule="auto"/>
            </w:pPr>
            <w:r w:rsidRPr="009821F3">
              <w:t xml:space="preserve">Define </w:t>
            </w:r>
            <w:proofErr w:type="spellStart"/>
            <w:r w:rsidRPr="009821F3">
              <w:t>qué</w:t>
            </w:r>
            <w:proofErr w:type="spellEnd"/>
            <w:r w:rsidRPr="009821F3">
              <w:t xml:space="preserve"> </w:t>
            </w:r>
            <w:proofErr w:type="spellStart"/>
            <w:r w:rsidRPr="009821F3">
              <w:t>debe</w:t>
            </w:r>
            <w:proofErr w:type="spellEnd"/>
            <w:r w:rsidRPr="009821F3">
              <w:t xml:space="preserve"> responder </w:t>
            </w:r>
            <w:proofErr w:type="spellStart"/>
            <w:r w:rsidRPr="009821F3">
              <w:t>el</w:t>
            </w:r>
            <w:proofErr w:type="spellEnd"/>
            <w:r w:rsidRPr="009821F3">
              <w:t xml:space="preserve"> mock</w:t>
            </w:r>
          </w:p>
        </w:tc>
      </w:tr>
      <w:tr w:rsidR="00627650" w:rsidRPr="00627650" w14:paraId="7323C33D" w14:textId="77777777" w:rsidTr="00627650">
        <w:trPr>
          <w:tblCellSpacing w:w="15" w:type="dxa"/>
          <w:jc w:val="center"/>
        </w:trPr>
        <w:tc>
          <w:tcPr>
            <w:tcW w:w="0" w:type="auto"/>
            <w:vAlign w:val="center"/>
            <w:hideMark/>
          </w:tcPr>
          <w:p w14:paraId="1C70C693" w14:textId="77777777" w:rsidR="00627650" w:rsidRPr="009821F3" w:rsidRDefault="00627650" w:rsidP="00627650">
            <w:pPr>
              <w:spacing w:after="0" w:line="240" w:lineRule="auto"/>
            </w:pPr>
            <w:r w:rsidRPr="009821F3">
              <w:t>verify(...)</w:t>
            </w:r>
          </w:p>
        </w:tc>
        <w:tc>
          <w:tcPr>
            <w:tcW w:w="0" w:type="auto"/>
            <w:vAlign w:val="center"/>
            <w:hideMark/>
          </w:tcPr>
          <w:p w14:paraId="2D7EC3A1" w14:textId="77777777" w:rsidR="00627650" w:rsidRPr="009821F3" w:rsidRDefault="00627650" w:rsidP="00627650">
            <w:pPr>
              <w:spacing w:after="0" w:line="240" w:lineRule="auto"/>
            </w:pPr>
            <w:proofErr w:type="spellStart"/>
            <w:r w:rsidRPr="009821F3">
              <w:t>Verifica</w:t>
            </w:r>
            <w:proofErr w:type="spellEnd"/>
            <w:r w:rsidRPr="009821F3">
              <w:t xml:space="preserve"> que </w:t>
            </w:r>
            <w:proofErr w:type="spellStart"/>
            <w:r w:rsidRPr="009821F3">
              <w:t>el</w:t>
            </w:r>
            <w:proofErr w:type="spellEnd"/>
            <w:r w:rsidRPr="009821F3">
              <w:t xml:space="preserve"> mock </w:t>
            </w:r>
            <w:proofErr w:type="spellStart"/>
            <w:r w:rsidRPr="009821F3">
              <w:t>fue</w:t>
            </w:r>
            <w:proofErr w:type="spellEnd"/>
            <w:r w:rsidRPr="009821F3">
              <w:t xml:space="preserve"> </w:t>
            </w:r>
            <w:proofErr w:type="spellStart"/>
            <w:r w:rsidRPr="009821F3">
              <w:t>usado</w:t>
            </w:r>
            <w:proofErr w:type="spellEnd"/>
          </w:p>
        </w:tc>
      </w:tr>
      <w:tr w:rsidR="00627650" w:rsidRPr="00627650" w14:paraId="1D9B0C20" w14:textId="77777777" w:rsidTr="00627650">
        <w:trPr>
          <w:tblCellSpacing w:w="15" w:type="dxa"/>
          <w:jc w:val="center"/>
        </w:trPr>
        <w:tc>
          <w:tcPr>
            <w:tcW w:w="0" w:type="auto"/>
            <w:vAlign w:val="center"/>
            <w:hideMark/>
          </w:tcPr>
          <w:p w14:paraId="3E05ED80" w14:textId="77777777" w:rsidR="00627650" w:rsidRPr="009821F3" w:rsidRDefault="00627650" w:rsidP="00627650">
            <w:pPr>
              <w:spacing w:after="0" w:line="240" w:lineRule="auto"/>
            </w:pPr>
            <w:r w:rsidRPr="009821F3">
              <w:t>@InjectMocks</w:t>
            </w:r>
          </w:p>
        </w:tc>
        <w:tc>
          <w:tcPr>
            <w:tcW w:w="0" w:type="auto"/>
            <w:vAlign w:val="center"/>
            <w:hideMark/>
          </w:tcPr>
          <w:p w14:paraId="04752863" w14:textId="77777777" w:rsidR="00627650" w:rsidRPr="009821F3" w:rsidRDefault="00627650" w:rsidP="00627650">
            <w:pPr>
              <w:spacing w:after="0" w:line="240" w:lineRule="auto"/>
            </w:pPr>
            <w:r w:rsidRPr="009821F3">
              <w:t xml:space="preserve">Crea la </w:t>
            </w:r>
            <w:proofErr w:type="spellStart"/>
            <w:r w:rsidRPr="009821F3">
              <w:t>clase</w:t>
            </w:r>
            <w:proofErr w:type="spellEnd"/>
            <w:r w:rsidRPr="009821F3">
              <w:t xml:space="preserve"> real e </w:t>
            </w:r>
            <w:proofErr w:type="spellStart"/>
            <w:r w:rsidRPr="009821F3">
              <w:t>inyecta</w:t>
            </w:r>
            <w:proofErr w:type="spellEnd"/>
            <w:r w:rsidRPr="009821F3">
              <w:t xml:space="preserve"> </w:t>
            </w:r>
            <w:proofErr w:type="spellStart"/>
            <w:r w:rsidRPr="009821F3">
              <w:t>los</w:t>
            </w:r>
            <w:proofErr w:type="spellEnd"/>
            <w:r w:rsidRPr="009821F3">
              <w:t xml:space="preserve"> mocks</w:t>
            </w:r>
          </w:p>
        </w:tc>
      </w:tr>
    </w:tbl>
    <w:p w14:paraId="62333F62" w14:textId="77777777" w:rsidR="00627650" w:rsidRPr="00627650" w:rsidRDefault="00627650" w:rsidP="00627650"/>
    <w:p w14:paraId="1B8DB1E2" w14:textId="147C74BD" w:rsidR="00E42B3E" w:rsidRDefault="00000000">
      <w:pPr>
        <w:pStyle w:val="Ttulo1"/>
      </w:pPr>
      <w:r>
        <w:t>3. Estructura de una prueba: Given, When, Then</w:t>
      </w:r>
    </w:p>
    <w:p w14:paraId="25EDED44" w14:textId="77777777" w:rsidR="00E42B3E" w:rsidRDefault="00000000" w:rsidP="009821F3">
      <w:pPr>
        <w:jc w:val="both"/>
      </w:pPr>
      <w:r>
        <w:t>La estructura recomendada se conoce como Given - When - Then. Tambien puede verse como Arrange - Act - Assert.</w:t>
      </w:r>
    </w:p>
    <w:p w14:paraId="33B40C17" w14:textId="77777777" w:rsidR="00E42B3E" w:rsidRDefault="00000000" w:rsidP="009821F3">
      <w:pPr>
        <w:pStyle w:val="Listaconvietas"/>
        <w:jc w:val="both"/>
      </w:pPr>
      <w:r>
        <w:t xml:space="preserve">Given / Arrange: se preparan los </w:t>
      </w:r>
      <w:proofErr w:type="spellStart"/>
      <w:r>
        <w:t>datos</w:t>
      </w:r>
      <w:proofErr w:type="spellEnd"/>
      <w:r>
        <w:t xml:space="preserve">, mocks y </w:t>
      </w:r>
      <w:proofErr w:type="spellStart"/>
      <w:r>
        <w:t>escenario</w:t>
      </w:r>
      <w:proofErr w:type="spellEnd"/>
      <w:r>
        <w:t xml:space="preserve"> </w:t>
      </w:r>
      <w:proofErr w:type="spellStart"/>
      <w:r>
        <w:t>inicial</w:t>
      </w:r>
      <w:proofErr w:type="spellEnd"/>
      <w:r>
        <w:t>.</w:t>
      </w:r>
    </w:p>
    <w:p w14:paraId="23E6E814" w14:textId="31B79781" w:rsidR="000D2551" w:rsidRDefault="000D2551" w:rsidP="000D2551">
      <w:pPr>
        <w:pStyle w:val="Listaconvietas"/>
        <w:tabs>
          <w:tab w:val="clear" w:pos="360"/>
          <w:tab w:val="num" w:pos="720"/>
        </w:tabs>
        <w:ind w:left="720"/>
      </w:pPr>
      <w:r>
        <w:t>Datos de entrada</w:t>
      </w:r>
      <w:r>
        <w:br/>
        <w:t>Mocks</w:t>
      </w:r>
      <w:r>
        <w:br/>
      </w:r>
      <w:proofErr w:type="spellStart"/>
      <w:r>
        <w:t>Objetos</w:t>
      </w:r>
      <w:proofErr w:type="spellEnd"/>
      <w:r>
        <w:t xml:space="preserve"> de </w:t>
      </w:r>
      <w:proofErr w:type="spellStart"/>
      <w:r>
        <w:t>prueba</w:t>
      </w:r>
      <w:proofErr w:type="spellEnd"/>
      <w:r>
        <w:br/>
      </w:r>
      <w:proofErr w:type="spellStart"/>
      <w:r>
        <w:t>Respuestas</w:t>
      </w:r>
      <w:proofErr w:type="spellEnd"/>
      <w:r>
        <w:t xml:space="preserve"> </w:t>
      </w:r>
      <w:proofErr w:type="spellStart"/>
      <w:r>
        <w:t>simuladas</w:t>
      </w:r>
      <w:proofErr w:type="spellEnd"/>
      <w:r>
        <w:br/>
      </w:r>
      <w:proofErr w:type="spellStart"/>
      <w:r>
        <w:t>Condiciones</w:t>
      </w:r>
      <w:proofErr w:type="spellEnd"/>
      <w:r>
        <w:t xml:space="preserve"> </w:t>
      </w:r>
      <w:proofErr w:type="spellStart"/>
      <w:r>
        <w:t>iniciales</w:t>
      </w:r>
      <w:proofErr w:type="spellEnd"/>
    </w:p>
    <w:p w14:paraId="1D40A5A6" w14:textId="77777777" w:rsidR="00E42B3E" w:rsidRDefault="00000000" w:rsidP="009821F3">
      <w:pPr>
        <w:pStyle w:val="Listaconvietas"/>
        <w:jc w:val="both"/>
      </w:pPr>
      <w:r>
        <w:t xml:space="preserve">When / Act: se ejecuta el </w:t>
      </w:r>
      <w:proofErr w:type="spellStart"/>
      <w:r>
        <w:t>metodo</w:t>
      </w:r>
      <w:proofErr w:type="spellEnd"/>
      <w:r>
        <w:t xml:space="preserve"> o endpoint que se </w:t>
      </w:r>
      <w:proofErr w:type="spellStart"/>
      <w:r>
        <w:t>quiere</w:t>
      </w:r>
      <w:proofErr w:type="spellEnd"/>
      <w:r>
        <w:t xml:space="preserve"> </w:t>
      </w:r>
      <w:proofErr w:type="spellStart"/>
      <w:r>
        <w:t>probar</w:t>
      </w:r>
      <w:proofErr w:type="spellEnd"/>
      <w:r>
        <w:t>.</w:t>
      </w:r>
    </w:p>
    <w:p w14:paraId="424C84FC" w14:textId="7FE5DDB3" w:rsidR="000D2551" w:rsidRDefault="000D2551" w:rsidP="000D2551">
      <w:pPr>
        <w:pStyle w:val="Listaconvietas"/>
        <w:tabs>
          <w:tab w:val="clear" w:pos="360"/>
          <w:tab w:val="num" w:pos="720"/>
        </w:tabs>
        <w:ind w:left="720"/>
        <w:jc w:val="both"/>
      </w:pPr>
      <w:r>
        <w:t xml:space="preserve">Esta </w:t>
      </w:r>
      <w:proofErr w:type="spellStart"/>
      <w:r>
        <w:t>parte</w:t>
      </w:r>
      <w:proofErr w:type="spellEnd"/>
      <w:r>
        <w:t xml:space="preserve"> </w:t>
      </w:r>
      <w:proofErr w:type="spellStart"/>
      <w:r>
        <w:t>debe</w:t>
      </w:r>
      <w:proofErr w:type="spellEnd"/>
      <w:r>
        <w:t xml:space="preserve"> ser la </w:t>
      </w:r>
      <w:proofErr w:type="spellStart"/>
      <w:r>
        <w:t>acción</w:t>
      </w:r>
      <w:proofErr w:type="spellEnd"/>
      <w:r>
        <w:t xml:space="preserve"> principal del test.</w:t>
      </w:r>
    </w:p>
    <w:p w14:paraId="541F9C3B" w14:textId="77777777" w:rsidR="00E42B3E" w:rsidRDefault="00000000" w:rsidP="009821F3">
      <w:pPr>
        <w:pStyle w:val="Listaconvietas"/>
        <w:jc w:val="both"/>
      </w:pPr>
      <w:r>
        <w:t>Then / Assert: se verifica el resultado esperado con assertThat, andExpect, verify, etc.</w:t>
      </w:r>
    </w:p>
    <w:p w14:paraId="5BB975D9" w14:textId="77777777" w:rsidR="00E42B3E" w:rsidRDefault="00000000" w:rsidP="009821F3">
      <w:pPr>
        <w:jc w:val="both"/>
      </w:pPr>
      <w:r>
        <w:t>En Mockito, when(...).thenReturn(...) no representa la fase When de la prueba; es una configuracion del mock. Por ejemplo: when(repository.findById(1)).thenReturn(Optional.of(fiesta)) significa: cuando el repository falso reciba findById(1), entonces devuelve esta fiesta.</w:t>
      </w:r>
    </w:p>
    <w:p w14:paraId="74EAEDAE" w14:textId="77777777" w:rsidR="00E42B3E" w:rsidRDefault="00000000" w:rsidP="009821F3">
      <w:pPr>
        <w:jc w:val="both"/>
      </w:pPr>
      <w:r>
        <w:t>En pruebas de controller con MockMvc se suele ver esta forma:</w:t>
      </w:r>
    </w:p>
    <w:p w14:paraId="73AD22F8" w14:textId="77777777" w:rsidR="00E42B3E" w:rsidRDefault="00000000">
      <w:pPr>
        <w:pStyle w:val="CodeBlock"/>
        <w:shd w:val="clear" w:color="auto" w:fill="F3F4F6"/>
      </w:pPr>
      <w:r>
        <w:t>mockMvc.perform(get("/api/v1/fiestas/1"))        // WHEN: se ejecuta una peticion HTTP GET simulada</w:t>
      </w:r>
    </w:p>
    <w:p w14:paraId="5423808C" w14:textId="77777777" w:rsidR="00E42B3E" w:rsidRDefault="00000000">
      <w:pPr>
        <w:pStyle w:val="CodeBlock"/>
        <w:shd w:val="clear" w:color="auto" w:fill="F3F4F6"/>
      </w:pPr>
      <w:r>
        <w:t xml:space="preserve">        .andExpect(status().isOk())             // THEN: se espera HTTP 200 OK</w:t>
      </w:r>
    </w:p>
    <w:p w14:paraId="71076FD2" w14:textId="77777777" w:rsidR="00E42B3E" w:rsidRDefault="00000000">
      <w:pPr>
        <w:pStyle w:val="CodeBlock"/>
        <w:shd w:val="clear" w:color="auto" w:fill="F3F4F6"/>
      </w:pPr>
      <w:r>
        <w:t xml:space="preserve">        .andExpect(jsonPath("$.nombre")         // THEN: se revisa el campo nombre del JSON</w:t>
      </w:r>
    </w:p>
    <w:p w14:paraId="4559B9E2" w14:textId="77777777" w:rsidR="00E42B3E" w:rsidRDefault="00000000">
      <w:pPr>
        <w:pStyle w:val="CodeBlock"/>
        <w:shd w:val="clear" w:color="auto" w:fill="F3F4F6"/>
      </w:pPr>
      <w:r>
        <w:t xml:space="preserve">        .value("Fiesta test"));                 // VALUE: valor esperado en ese campo</w:t>
      </w:r>
    </w:p>
    <w:p w14:paraId="1E3CF0D7" w14:textId="0E26D6C4" w:rsidR="00E42B3E" w:rsidRDefault="00000000">
      <w:pPr>
        <w:pStyle w:val="Ttulo1"/>
      </w:pPr>
      <w:r>
        <w:t xml:space="preserve">4. Paso 1: </w:t>
      </w:r>
      <w:proofErr w:type="spellStart"/>
      <w:r>
        <w:t>dependencias</w:t>
      </w:r>
      <w:proofErr w:type="spellEnd"/>
      <w:r>
        <w:t xml:space="preserve"> del pom.xml</w:t>
      </w:r>
    </w:p>
    <w:p w14:paraId="22F02480" w14:textId="77777777" w:rsidR="00E42B3E" w:rsidRDefault="00000000" w:rsidP="009821F3">
      <w:pPr>
        <w:jc w:val="both"/>
      </w:pPr>
      <w:r>
        <w:t>En tu proyecto Spring Boot 4.0.5 no conviene declarar JUnit ni Mockito manualmente. Se recomienda usar los starters de test de Spring Boot y actualizar Springdoc a la version compatible con Spring Boot 4.</w:t>
      </w:r>
    </w:p>
    <w:p w14:paraId="489D6EDA" w14:textId="77777777" w:rsidR="00E42B3E" w:rsidRDefault="00000000">
      <w:pPr>
        <w:pStyle w:val="CodeBlock"/>
        <w:shd w:val="clear" w:color="auto" w:fill="F3F4F6"/>
      </w:pPr>
      <w:proofErr w:type="gramStart"/>
      <w:r>
        <w:t>&lt;!--</w:t>
      </w:r>
      <w:proofErr w:type="gramEnd"/>
      <w:r>
        <w:t xml:space="preserve"> </w:t>
      </w:r>
      <w:proofErr w:type="spellStart"/>
      <w:r>
        <w:t>Pruebas</w:t>
      </w:r>
      <w:proofErr w:type="spellEnd"/>
      <w:r>
        <w:t xml:space="preserve"> </w:t>
      </w:r>
      <w:proofErr w:type="spellStart"/>
      <w:r>
        <w:t>generales</w:t>
      </w:r>
      <w:proofErr w:type="spellEnd"/>
      <w:r>
        <w:t>: JUnit, Mockito, AssertJ y Spring Test --&gt;</w:t>
      </w:r>
    </w:p>
    <w:p w14:paraId="5AB275A3" w14:textId="77777777" w:rsidR="00E42B3E" w:rsidRDefault="00000000">
      <w:pPr>
        <w:pStyle w:val="CodeBlock"/>
        <w:shd w:val="clear" w:color="auto" w:fill="F3F4F6"/>
      </w:pPr>
      <w:r>
        <w:t>&lt;dependency&gt;</w:t>
      </w:r>
    </w:p>
    <w:p w14:paraId="0B57E342" w14:textId="77777777" w:rsidR="00E42B3E" w:rsidRDefault="00000000">
      <w:pPr>
        <w:pStyle w:val="CodeBlock"/>
        <w:shd w:val="clear" w:color="auto" w:fill="F3F4F6"/>
      </w:pPr>
      <w:r>
        <w:t xml:space="preserve">    &lt;groupId&gt;org.springframework.boot&lt;/groupId&gt;</w:t>
      </w:r>
    </w:p>
    <w:p w14:paraId="45B603D0" w14:textId="77777777" w:rsidR="00E42B3E" w:rsidRDefault="00000000">
      <w:pPr>
        <w:pStyle w:val="CodeBlock"/>
        <w:shd w:val="clear" w:color="auto" w:fill="F3F4F6"/>
      </w:pPr>
      <w:r>
        <w:t xml:space="preserve">    &lt;artifactId&gt;spring-boot-starter-test&lt;/artifactId&gt;</w:t>
      </w:r>
    </w:p>
    <w:p w14:paraId="72BD1C2D" w14:textId="77777777" w:rsidR="00E42B3E" w:rsidRDefault="00000000">
      <w:pPr>
        <w:pStyle w:val="CodeBlock"/>
        <w:shd w:val="clear" w:color="auto" w:fill="F3F4F6"/>
      </w:pPr>
      <w:r>
        <w:t xml:space="preserve">    &lt;scope&gt;test&lt;/scope&gt;</w:t>
      </w:r>
    </w:p>
    <w:p w14:paraId="5BEECD7A" w14:textId="77777777" w:rsidR="00E42B3E" w:rsidRDefault="00000000">
      <w:pPr>
        <w:pStyle w:val="CodeBlock"/>
        <w:shd w:val="clear" w:color="auto" w:fill="F3F4F6"/>
      </w:pPr>
      <w:r>
        <w:t>&lt;/dependency&gt;</w:t>
      </w:r>
    </w:p>
    <w:p w14:paraId="734DA725" w14:textId="77777777" w:rsidR="00E42B3E" w:rsidRDefault="00000000">
      <w:pPr>
        <w:pStyle w:val="CodeBlock"/>
        <w:shd w:val="clear" w:color="auto" w:fill="F3F4F6"/>
      </w:pPr>
      <w:r>
        <w:t xml:space="preserve"> </w:t>
      </w:r>
    </w:p>
    <w:p w14:paraId="051230E1" w14:textId="77777777" w:rsidR="00E42B3E" w:rsidRDefault="00000000">
      <w:pPr>
        <w:pStyle w:val="CodeBlock"/>
        <w:shd w:val="clear" w:color="auto" w:fill="F3F4F6"/>
      </w:pPr>
      <w:r>
        <w:t>&lt;!-- Pruebas de controllers con MockMvc para Spring Boot 4 --&gt;</w:t>
      </w:r>
    </w:p>
    <w:p w14:paraId="25E9D393" w14:textId="77777777" w:rsidR="00E42B3E" w:rsidRDefault="00000000">
      <w:pPr>
        <w:pStyle w:val="CodeBlock"/>
        <w:shd w:val="clear" w:color="auto" w:fill="F3F4F6"/>
      </w:pPr>
      <w:r>
        <w:t>&lt;dependency&gt;</w:t>
      </w:r>
    </w:p>
    <w:p w14:paraId="16666BD9" w14:textId="77777777" w:rsidR="00E42B3E" w:rsidRDefault="00000000">
      <w:pPr>
        <w:pStyle w:val="CodeBlock"/>
        <w:shd w:val="clear" w:color="auto" w:fill="F3F4F6"/>
      </w:pPr>
      <w:r>
        <w:t xml:space="preserve">    &lt;groupId&gt;org.springframework.boot&lt;/groupId&gt;</w:t>
      </w:r>
    </w:p>
    <w:p w14:paraId="72441535" w14:textId="77777777" w:rsidR="00E42B3E" w:rsidRDefault="00000000">
      <w:pPr>
        <w:pStyle w:val="CodeBlock"/>
        <w:shd w:val="clear" w:color="auto" w:fill="F3F4F6"/>
      </w:pPr>
      <w:r>
        <w:t xml:space="preserve">    &lt;artifactId&gt;spring-boot-starter-webmvc-test&lt;/artifactId&gt;</w:t>
      </w:r>
    </w:p>
    <w:p w14:paraId="38EE86FE" w14:textId="77777777" w:rsidR="00E42B3E" w:rsidRDefault="00000000">
      <w:pPr>
        <w:pStyle w:val="CodeBlock"/>
        <w:shd w:val="clear" w:color="auto" w:fill="F3F4F6"/>
      </w:pPr>
      <w:r>
        <w:t xml:space="preserve">    &lt;scope&gt;test&lt;/scope&gt;</w:t>
      </w:r>
    </w:p>
    <w:p w14:paraId="31BD97F7" w14:textId="77777777" w:rsidR="00E42B3E" w:rsidRDefault="00000000">
      <w:pPr>
        <w:pStyle w:val="CodeBlock"/>
        <w:shd w:val="clear" w:color="auto" w:fill="F3F4F6"/>
      </w:pPr>
      <w:r>
        <w:t>&lt;/dependency&gt;</w:t>
      </w:r>
    </w:p>
    <w:p w14:paraId="517BA277" w14:textId="77777777" w:rsidR="00E42B3E" w:rsidRDefault="00000000">
      <w:pPr>
        <w:pStyle w:val="CodeBlock"/>
        <w:shd w:val="clear" w:color="auto" w:fill="F3F4F6"/>
      </w:pPr>
      <w:r>
        <w:t xml:space="preserve"> </w:t>
      </w:r>
    </w:p>
    <w:p w14:paraId="0F1490DE" w14:textId="77777777" w:rsidR="00E42B3E" w:rsidRDefault="00000000">
      <w:pPr>
        <w:pStyle w:val="CodeBlock"/>
        <w:shd w:val="clear" w:color="auto" w:fill="F3F4F6"/>
      </w:pPr>
      <w:r>
        <w:t>&lt;!-- Base de datos en memoria para pruebas JPA --&gt;</w:t>
      </w:r>
    </w:p>
    <w:p w14:paraId="23063BC3" w14:textId="77777777" w:rsidR="00E42B3E" w:rsidRDefault="00000000">
      <w:pPr>
        <w:pStyle w:val="CodeBlock"/>
        <w:shd w:val="clear" w:color="auto" w:fill="F3F4F6"/>
      </w:pPr>
      <w:r>
        <w:t>&lt;dependency&gt;</w:t>
      </w:r>
    </w:p>
    <w:p w14:paraId="412F7AA3" w14:textId="77777777" w:rsidR="00E42B3E" w:rsidRDefault="00000000">
      <w:pPr>
        <w:pStyle w:val="CodeBlock"/>
        <w:shd w:val="clear" w:color="auto" w:fill="F3F4F6"/>
      </w:pPr>
      <w:r>
        <w:t xml:space="preserve">    &lt;groupId&gt;com.h2database&lt;/groupId&gt;</w:t>
      </w:r>
    </w:p>
    <w:p w14:paraId="55808E0A" w14:textId="77777777" w:rsidR="00E42B3E" w:rsidRDefault="00000000">
      <w:pPr>
        <w:pStyle w:val="CodeBlock"/>
        <w:shd w:val="clear" w:color="auto" w:fill="F3F4F6"/>
      </w:pPr>
      <w:r>
        <w:t xml:space="preserve">    &lt;artifactId&gt;h2&lt;/artifactId&gt;</w:t>
      </w:r>
    </w:p>
    <w:p w14:paraId="3FD5F2C5" w14:textId="77777777" w:rsidR="00E42B3E" w:rsidRDefault="00000000">
      <w:pPr>
        <w:pStyle w:val="CodeBlock"/>
        <w:shd w:val="clear" w:color="auto" w:fill="F3F4F6"/>
      </w:pPr>
      <w:r>
        <w:t xml:space="preserve">    &lt;scope&gt;test&lt;/scope&gt;</w:t>
      </w:r>
    </w:p>
    <w:p w14:paraId="0DCF40F1" w14:textId="77777777" w:rsidR="00E42B3E" w:rsidRDefault="00000000">
      <w:pPr>
        <w:pStyle w:val="CodeBlock"/>
        <w:shd w:val="clear" w:color="auto" w:fill="F3F4F6"/>
      </w:pPr>
      <w:r>
        <w:t>&lt;/dependency&gt;</w:t>
      </w:r>
    </w:p>
    <w:p w14:paraId="62FB1B11" w14:textId="77777777" w:rsidR="00E42B3E" w:rsidRDefault="00000000">
      <w:pPr>
        <w:pStyle w:val="CodeBlock"/>
        <w:shd w:val="clear" w:color="auto" w:fill="F3F4F6"/>
      </w:pPr>
      <w:r>
        <w:t xml:space="preserve"> </w:t>
      </w:r>
    </w:p>
    <w:p w14:paraId="433871D3" w14:textId="77777777" w:rsidR="00E42B3E" w:rsidRDefault="00000000">
      <w:pPr>
        <w:pStyle w:val="Ttulo1"/>
      </w:pPr>
      <w:r>
        <w:lastRenderedPageBreak/>
        <w:t>5. Paso 2: crear application-</w:t>
      </w:r>
      <w:proofErr w:type="gramStart"/>
      <w:r>
        <w:t>test.properties</w:t>
      </w:r>
      <w:proofErr w:type="gramEnd"/>
    </w:p>
    <w:p w14:paraId="67737827" w14:textId="77777777" w:rsidR="00E42B3E" w:rsidRDefault="00000000">
      <w:r>
        <w:t>Crea el archivo src/test/resources/application-test.properties. Este archivo configura una base H2 en memoria y evita usar Oracle durante las pruebas.</w:t>
      </w:r>
    </w:p>
    <w:p w14:paraId="53D55B77" w14:textId="77777777" w:rsidR="00E42B3E" w:rsidRDefault="00000000">
      <w:pPr>
        <w:pStyle w:val="CodeBlock"/>
        <w:shd w:val="clear" w:color="auto" w:fill="F3F4F6"/>
      </w:pPr>
      <w:r>
        <w:t># Nombre de la aplicacion durante pruebas.</w:t>
      </w:r>
    </w:p>
    <w:p w14:paraId="3B22C244" w14:textId="77777777" w:rsidR="00E42B3E" w:rsidRDefault="00000000">
      <w:pPr>
        <w:pStyle w:val="CodeBlock"/>
        <w:shd w:val="clear" w:color="auto" w:fill="F3F4F6"/>
      </w:pPr>
      <w:r>
        <w:t>spring.application.name=AppFiesta-test</w:t>
      </w:r>
    </w:p>
    <w:p w14:paraId="3F8382F8" w14:textId="77777777" w:rsidR="00E42B3E" w:rsidRDefault="00000000">
      <w:pPr>
        <w:pStyle w:val="CodeBlock"/>
        <w:shd w:val="clear" w:color="auto" w:fill="F3F4F6"/>
      </w:pPr>
      <w:r>
        <w:t xml:space="preserve"> </w:t>
      </w:r>
    </w:p>
    <w:p w14:paraId="33443CE3" w14:textId="77777777" w:rsidR="00E42B3E" w:rsidRDefault="00000000">
      <w:pPr>
        <w:pStyle w:val="CodeBlock"/>
        <w:shd w:val="clear" w:color="auto" w:fill="F3F4F6"/>
      </w:pPr>
      <w:r>
        <w:t># Base de datos en memoria H2. Se crea al iniciar las pruebas y desaparece al terminar.</w:t>
      </w:r>
    </w:p>
    <w:p w14:paraId="5BE08D4E" w14:textId="77777777" w:rsidR="00E42B3E" w:rsidRDefault="00000000">
      <w:pPr>
        <w:pStyle w:val="CodeBlock"/>
        <w:shd w:val="clear" w:color="auto" w:fill="F3F4F6"/>
      </w:pPr>
      <w:r>
        <w:t>spring.datasource.url=jdbc:h2:mem:fiestasdb;DB_CLOSE_DELAY=-1;DB_CLOSE_ON_EXIT=false</w:t>
      </w:r>
    </w:p>
    <w:p w14:paraId="5099D60E" w14:textId="77777777" w:rsidR="00E42B3E" w:rsidRDefault="00000000">
      <w:pPr>
        <w:pStyle w:val="CodeBlock"/>
        <w:shd w:val="clear" w:color="auto" w:fill="F3F4F6"/>
      </w:pPr>
      <w:r>
        <w:t xml:space="preserve"> </w:t>
      </w:r>
    </w:p>
    <w:p w14:paraId="38B5C66E" w14:textId="77777777" w:rsidR="00E42B3E" w:rsidRDefault="00000000">
      <w:pPr>
        <w:pStyle w:val="CodeBlock"/>
        <w:shd w:val="clear" w:color="auto" w:fill="F3F4F6"/>
      </w:pPr>
      <w:r>
        <w:t># Driver JDBC de H2.</w:t>
      </w:r>
    </w:p>
    <w:p w14:paraId="308A40A7" w14:textId="77777777" w:rsidR="00E42B3E" w:rsidRDefault="00000000">
      <w:pPr>
        <w:pStyle w:val="CodeBlock"/>
        <w:shd w:val="clear" w:color="auto" w:fill="F3F4F6"/>
      </w:pPr>
      <w:r>
        <w:t>spring.datasource.driver-class-name=org.h2.Driver</w:t>
      </w:r>
    </w:p>
    <w:p w14:paraId="42DF2694" w14:textId="77777777" w:rsidR="00E42B3E" w:rsidRDefault="00000000">
      <w:pPr>
        <w:pStyle w:val="CodeBlock"/>
        <w:shd w:val="clear" w:color="auto" w:fill="F3F4F6"/>
      </w:pPr>
      <w:r>
        <w:t xml:space="preserve"> </w:t>
      </w:r>
    </w:p>
    <w:p w14:paraId="05D7C26D" w14:textId="77777777" w:rsidR="00E42B3E" w:rsidRDefault="00000000">
      <w:pPr>
        <w:pStyle w:val="CodeBlock"/>
        <w:shd w:val="clear" w:color="auto" w:fill="F3F4F6"/>
      </w:pPr>
      <w:r>
        <w:t># Usuario por defecto de H2.</w:t>
      </w:r>
    </w:p>
    <w:p w14:paraId="414A8E17" w14:textId="77777777" w:rsidR="00E42B3E" w:rsidRDefault="00000000">
      <w:pPr>
        <w:pStyle w:val="CodeBlock"/>
        <w:shd w:val="clear" w:color="auto" w:fill="F3F4F6"/>
      </w:pPr>
      <w:r>
        <w:t>spring.datasource.username=sa</w:t>
      </w:r>
    </w:p>
    <w:p w14:paraId="6439CE90" w14:textId="77777777" w:rsidR="00E42B3E" w:rsidRDefault="00000000">
      <w:pPr>
        <w:pStyle w:val="CodeBlock"/>
        <w:shd w:val="clear" w:color="auto" w:fill="F3F4F6"/>
      </w:pPr>
      <w:r>
        <w:t xml:space="preserve"> </w:t>
      </w:r>
    </w:p>
    <w:p w14:paraId="18B64BB9" w14:textId="77777777" w:rsidR="00E42B3E" w:rsidRDefault="00000000">
      <w:pPr>
        <w:pStyle w:val="CodeBlock"/>
        <w:shd w:val="clear" w:color="auto" w:fill="F3F4F6"/>
      </w:pPr>
      <w:r>
        <w:t># Password vacia para H2.</w:t>
      </w:r>
    </w:p>
    <w:p w14:paraId="2483B0C8" w14:textId="77777777" w:rsidR="00E42B3E" w:rsidRDefault="00000000">
      <w:pPr>
        <w:pStyle w:val="CodeBlock"/>
        <w:shd w:val="clear" w:color="auto" w:fill="F3F4F6"/>
      </w:pPr>
      <w:r>
        <w:t>spring.datasource.password=</w:t>
      </w:r>
    </w:p>
    <w:p w14:paraId="6B21A173" w14:textId="77777777" w:rsidR="00E42B3E" w:rsidRDefault="00000000">
      <w:pPr>
        <w:pStyle w:val="CodeBlock"/>
        <w:shd w:val="clear" w:color="auto" w:fill="F3F4F6"/>
      </w:pPr>
      <w:r>
        <w:t xml:space="preserve"> </w:t>
      </w:r>
    </w:p>
    <w:p w14:paraId="043BACD8" w14:textId="77777777" w:rsidR="00E42B3E" w:rsidRDefault="00000000">
      <w:pPr>
        <w:pStyle w:val="CodeBlock"/>
        <w:shd w:val="clear" w:color="auto" w:fill="F3F4F6"/>
      </w:pPr>
      <w:r>
        <w:t># Hibernate crea las tablas al iniciar y las elimina al cerrar el contexto.</w:t>
      </w:r>
    </w:p>
    <w:p w14:paraId="00629BE3" w14:textId="77777777" w:rsidR="00E42B3E" w:rsidRDefault="00000000">
      <w:pPr>
        <w:pStyle w:val="CodeBlock"/>
        <w:shd w:val="clear" w:color="auto" w:fill="F3F4F6"/>
      </w:pPr>
      <w:r>
        <w:t>spring.jpa.hibernate.ddl-auto=create-drop</w:t>
      </w:r>
    </w:p>
    <w:p w14:paraId="6202F688" w14:textId="77777777" w:rsidR="00E42B3E" w:rsidRDefault="00000000">
      <w:pPr>
        <w:pStyle w:val="CodeBlock"/>
        <w:shd w:val="clear" w:color="auto" w:fill="F3F4F6"/>
      </w:pPr>
      <w:r>
        <w:t xml:space="preserve"> </w:t>
      </w:r>
    </w:p>
    <w:p w14:paraId="26B8998C" w14:textId="77777777" w:rsidR="00E42B3E" w:rsidRDefault="00000000">
      <w:pPr>
        <w:pStyle w:val="CodeBlock"/>
        <w:shd w:val="clear" w:color="auto" w:fill="F3F4F6"/>
      </w:pPr>
      <w:r>
        <w:t># Muestra SQL en consola para entender que consultas ejecuta JPA.</w:t>
      </w:r>
    </w:p>
    <w:p w14:paraId="12E7656E" w14:textId="77777777" w:rsidR="00E42B3E" w:rsidRDefault="00000000">
      <w:pPr>
        <w:pStyle w:val="CodeBlock"/>
        <w:shd w:val="clear" w:color="auto" w:fill="F3F4F6"/>
      </w:pPr>
      <w:r>
        <w:t>spring.jpa.show-sql=true</w:t>
      </w:r>
    </w:p>
    <w:p w14:paraId="522AF112" w14:textId="77777777" w:rsidR="00E42B3E" w:rsidRDefault="00000000">
      <w:pPr>
        <w:pStyle w:val="CodeBlock"/>
        <w:shd w:val="clear" w:color="auto" w:fill="F3F4F6"/>
      </w:pPr>
      <w:r>
        <w:t xml:space="preserve"> </w:t>
      </w:r>
    </w:p>
    <w:p w14:paraId="546F1DA6" w14:textId="77777777" w:rsidR="00E42B3E" w:rsidRDefault="00000000">
      <w:pPr>
        <w:pStyle w:val="CodeBlock"/>
        <w:shd w:val="clear" w:color="auto" w:fill="F3F4F6"/>
      </w:pPr>
      <w:r>
        <w:t># Evita consultas JPA fuera de la capa service durante la serializacion.</w:t>
      </w:r>
    </w:p>
    <w:p w14:paraId="45D1488A" w14:textId="77777777" w:rsidR="00E42B3E" w:rsidRDefault="00000000">
      <w:pPr>
        <w:pStyle w:val="CodeBlock"/>
        <w:shd w:val="clear" w:color="auto" w:fill="F3F4F6"/>
      </w:pPr>
      <w:r>
        <w:t>spring.jpa.open-in-view=false</w:t>
      </w:r>
    </w:p>
    <w:p w14:paraId="08D8AACE" w14:textId="77777777" w:rsidR="00E42B3E" w:rsidRDefault="00000000">
      <w:pPr>
        <w:pStyle w:val="CodeBlock"/>
        <w:shd w:val="clear" w:color="auto" w:fill="F3F4F6"/>
      </w:pPr>
      <w:r>
        <w:t xml:space="preserve"> </w:t>
      </w:r>
    </w:p>
    <w:p w14:paraId="7B1D5E0D" w14:textId="77777777" w:rsidR="00E42B3E" w:rsidRDefault="00000000">
      <w:pPr>
        <w:pStyle w:val="CodeBlock"/>
        <w:shd w:val="clear" w:color="auto" w:fill="F3F4F6"/>
      </w:pPr>
      <w:r>
        <w:t># Clave secreta de prueba para el filtro JWT.</w:t>
      </w:r>
    </w:p>
    <w:p w14:paraId="30AE01EC" w14:textId="77777777" w:rsidR="00E42B3E" w:rsidRDefault="00000000">
      <w:pPr>
        <w:pStyle w:val="CodeBlock"/>
        <w:shd w:val="clear" w:color="auto" w:fill="F3F4F6"/>
      </w:pPr>
      <w:r>
        <w:t>jwt.secret=clave-secreta-de-prueba-con-longitud-suficiente</w:t>
      </w:r>
    </w:p>
    <w:p w14:paraId="1E8C957A" w14:textId="77777777" w:rsidR="00E42B3E" w:rsidRDefault="00000000">
      <w:pPr>
        <w:pStyle w:val="CodeBlock"/>
        <w:shd w:val="clear" w:color="auto" w:fill="F3F4F6"/>
      </w:pPr>
      <w:r>
        <w:t xml:space="preserve"> </w:t>
      </w:r>
    </w:p>
    <w:p w14:paraId="124F1B86" w14:textId="77777777" w:rsidR="00E42B3E" w:rsidRDefault="00000000">
      <w:pPr>
        <w:pStyle w:val="CodeBlock"/>
        <w:shd w:val="clear" w:color="auto" w:fill="F3F4F6"/>
      </w:pPr>
      <w:r>
        <w:t># Opcional: desactiva Swagger en pruebas si no lo necesitas.</w:t>
      </w:r>
    </w:p>
    <w:p w14:paraId="7FDFB1FA" w14:textId="77777777" w:rsidR="00E42B3E" w:rsidRDefault="00000000">
      <w:pPr>
        <w:pStyle w:val="CodeBlock"/>
        <w:shd w:val="clear" w:color="auto" w:fill="F3F4F6"/>
      </w:pPr>
      <w:r>
        <w:t>springdoc.api-docs.enabled=false</w:t>
      </w:r>
    </w:p>
    <w:p w14:paraId="43BBBCE8" w14:textId="77777777" w:rsidR="00E42B3E" w:rsidRDefault="00000000">
      <w:pPr>
        <w:pStyle w:val="CodeBlock"/>
        <w:shd w:val="clear" w:color="auto" w:fill="F3F4F6"/>
      </w:pPr>
      <w:r>
        <w:t>springdoc.swagger-ui.enabled=false</w:t>
      </w:r>
    </w:p>
    <w:p w14:paraId="144AD824" w14:textId="77777777" w:rsidR="00E42B3E" w:rsidRDefault="00000000">
      <w:pPr>
        <w:pStyle w:val="Ttulo1"/>
      </w:pPr>
      <w:r>
        <w:t>6. Paso 3: estructura de carpetas para los tests</w:t>
      </w:r>
    </w:p>
    <w:p w14:paraId="165297FA" w14:textId="77777777" w:rsidR="00E42B3E" w:rsidRDefault="00000000">
      <w:pPr>
        <w:pStyle w:val="CodeBlock"/>
        <w:shd w:val="clear" w:color="auto" w:fill="F3F4F6"/>
      </w:pPr>
      <w:r>
        <w:t>src/test/java/cl/duoc/AppFiesta/</w:t>
      </w:r>
    </w:p>
    <w:p w14:paraId="799CFC74" w14:textId="77777777" w:rsidR="00E42B3E" w:rsidRDefault="00000000">
      <w:pPr>
        <w:pStyle w:val="CodeBlock"/>
        <w:shd w:val="clear" w:color="auto" w:fill="F3F4F6"/>
      </w:pPr>
      <w:r>
        <w:t>├── AppFiestaApplicationTests.java</w:t>
      </w:r>
    </w:p>
    <w:p w14:paraId="168DD58B" w14:textId="77777777" w:rsidR="00E42B3E" w:rsidRDefault="00000000">
      <w:pPr>
        <w:pStyle w:val="CodeBlock"/>
        <w:shd w:val="clear" w:color="auto" w:fill="F3F4F6"/>
      </w:pPr>
      <w:r>
        <w:t>├── controller/</w:t>
      </w:r>
    </w:p>
    <w:p w14:paraId="5A460272" w14:textId="77777777" w:rsidR="00E42B3E" w:rsidRDefault="00000000">
      <w:pPr>
        <w:pStyle w:val="CodeBlock"/>
        <w:shd w:val="clear" w:color="auto" w:fill="F3F4F6"/>
      </w:pPr>
      <w:r>
        <w:t>│   └── FIestaControllerTest.java</w:t>
      </w:r>
    </w:p>
    <w:p w14:paraId="4AD8BE28" w14:textId="77777777" w:rsidR="00E42B3E" w:rsidRDefault="00000000">
      <w:pPr>
        <w:pStyle w:val="CodeBlock"/>
        <w:shd w:val="clear" w:color="auto" w:fill="F3F4F6"/>
      </w:pPr>
      <w:r>
        <w:t>├── repository/</w:t>
      </w:r>
    </w:p>
    <w:p w14:paraId="7803F033" w14:textId="77777777" w:rsidR="00E42B3E" w:rsidRDefault="00000000">
      <w:pPr>
        <w:pStyle w:val="CodeBlock"/>
        <w:shd w:val="clear" w:color="auto" w:fill="F3F4F6"/>
      </w:pPr>
      <w:r>
        <w:t>│   └── FiestaRepositoryTest.java</w:t>
      </w:r>
    </w:p>
    <w:p w14:paraId="4A22D567" w14:textId="77777777" w:rsidR="00E42B3E" w:rsidRDefault="00000000">
      <w:pPr>
        <w:pStyle w:val="CodeBlock"/>
        <w:shd w:val="clear" w:color="auto" w:fill="F3F4F6"/>
      </w:pPr>
      <w:r>
        <w:t>├── security/</w:t>
      </w:r>
    </w:p>
    <w:p w14:paraId="3561BA71" w14:textId="77777777" w:rsidR="00E42B3E" w:rsidRDefault="00000000">
      <w:pPr>
        <w:pStyle w:val="CodeBlock"/>
        <w:shd w:val="clear" w:color="auto" w:fill="F3F4F6"/>
      </w:pPr>
      <w:r>
        <w:t>│   └── JwtAuthenticationFilterTest.java</w:t>
      </w:r>
    </w:p>
    <w:p w14:paraId="013A5BB8" w14:textId="77777777" w:rsidR="00E42B3E" w:rsidRDefault="00000000">
      <w:pPr>
        <w:pStyle w:val="CodeBlock"/>
        <w:shd w:val="clear" w:color="auto" w:fill="F3F4F6"/>
      </w:pPr>
      <w:r>
        <w:t>└── service/</w:t>
      </w:r>
    </w:p>
    <w:p w14:paraId="36DD4D14" w14:textId="77777777" w:rsidR="00E42B3E" w:rsidRDefault="00000000">
      <w:pPr>
        <w:pStyle w:val="CodeBlock"/>
        <w:shd w:val="clear" w:color="auto" w:fill="F3F4F6"/>
      </w:pPr>
      <w:r>
        <w:t xml:space="preserve">    └── FiestaServiceTest.java</w:t>
      </w:r>
    </w:p>
    <w:p w14:paraId="62E2CAB0" w14:textId="77777777" w:rsidR="00E42B3E" w:rsidRDefault="00000000">
      <w:pPr>
        <w:pStyle w:val="CodeBlock"/>
        <w:shd w:val="clear" w:color="auto" w:fill="F3F4F6"/>
      </w:pPr>
      <w:r>
        <w:t xml:space="preserve"> </w:t>
      </w:r>
    </w:p>
    <w:p w14:paraId="31869FC0" w14:textId="77777777" w:rsidR="00E42B3E" w:rsidRDefault="00000000">
      <w:pPr>
        <w:pStyle w:val="CodeBlock"/>
        <w:shd w:val="clear" w:color="auto" w:fill="F3F4F6"/>
      </w:pPr>
      <w:r>
        <w:t>src/test/resources/</w:t>
      </w:r>
    </w:p>
    <w:p w14:paraId="14AB4C1D" w14:textId="77777777" w:rsidR="00E42B3E" w:rsidRDefault="00000000">
      <w:pPr>
        <w:pStyle w:val="CodeBlock"/>
        <w:shd w:val="clear" w:color="auto" w:fill="F3F4F6"/>
      </w:pPr>
      <w:r>
        <w:t>└── application-test.properties</w:t>
      </w:r>
    </w:p>
    <w:p w14:paraId="0A93B354" w14:textId="77777777" w:rsidR="00E42B3E" w:rsidRDefault="00000000">
      <w:pPr>
        <w:pStyle w:val="Ttulo1"/>
      </w:pPr>
      <w:r>
        <w:t>7. Paso 4: crear FiestaServiceTest</w:t>
      </w:r>
    </w:p>
    <w:p w14:paraId="5F53593B" w14:textId="77777777" w:rsidR="00E42B3E" w:rsidRDefault="00000000">
      <w:r>
        <w:t>Esta prueba es unitaria pura. No carga Spring ni base de datos. Usa Mockito para simular FiestaRepository y ComunaRepository.</w:t>
      </w:r>
    </w:p>
    <w:p w14:paraId="1B9323B9" w14:textId="77777777" w:rsidR="00E42B3E" w:rsidRDefault="00000000">
      <w:pPr>
        <w:pStyle w:val="CodeBlock"/>
        <w:shd w:val="clear" w:color="auto" w:fill="F3F4F6"/>
      </w:pPr>
      <w:r>
        <w:rPr>
          <w:sz w:val="12"/>
        </w:rPr>
        <w:t>package cl.duoc.AppFiesta.service; // Define el mismo paquete que usa el proyecto principal.</w:t>
      </w:r>
    </w:p>
    <w:p w14:paraId="76CE2A46" w14:textId="77777777" w:rsidR="00E42B3E" w:rsidRDefault="00000000">
      <w:pPr>
        <w:pStyle w:val="CodeBlock"/>
        <w:shd w:val="clear" w:color="auto" w:fill="F3F4F6"/>
      </w:pPr>
      <w:r>
        <w:rPr>
          <w:sz w:val="12"/>
        </w:rPr>
        <w:t xml:space="preserve"> </w:t>
      </w:r>
    </w:p>
    <w:p w14:paraId="5E38B6DD" w14:textId="77777777" w:rsidR="00E42B3E" w:rsidRDefault="00000000">
      <w:pPr>
        <w:pStyle w:val="CodeBlock"/>
        <w:shd w:val="clear" w:color="auto" w:fill="F3F4F6"/>
      </w:pPr>
      <w:r>
        <w:rPr>
          <w:sz w:val="12"/>
        </w:rPr>
        <w:t>import static org.assertj.core.api.Assertions.assertThat; // Permite validar resultados con sintaxis legible.</w:t>
      </w:r>
    </w:p>
    <w:p w14:paraId="40CC2AA8" w14:textId="77777777" w:rsidR="00E42B3E" w:rsidRDefault="00000000">
      <w:pPr>
        <w:pStyle w:val="CodeBlock"/>
        <w:shd w:val="clear" w:color="auto" w:fill="F3F4F6"/>
      </w:pPr>
      <w:r>
        <w:rPr>
          <w:sz w:val="12"/>
        </w:rPr>
        <w:t>import static org.assertj.core.api.Assertions.assertThatThrownBy; // Permite validar excepciones esperadas.</w:t>
      </w:r>
    </w:p>
    <w:p w14:paraId="738D37DC" w14:textId="77777777" w:rsidR="00E42B3E" w:rsidRDefault="00000000">
      <w:pPr>
        <w:pStyle w:val="CodeBlock"/>
        <w:shd w:val="clear" w:color="auto" w:fill="F3F4F6"/>
      </w:pPr>
      <w:r>
        <w:rPr>
          <w:sz w:val="12"/>
        </w:rPr>
        <w:t>import static org.mockito.ArgumentMatchers.any; // Permite aceptar cualquier objeto de un tipo en un mock.</w:t>
      </w:r>
    </w:p>
    <w:p w14:paraId="0BA4E20B" w14:textId="77777777" w:rsidR="00E42B3E" w:rsidRDefault="00000000">
      <w:pPr>
        <w:pStyle w:val="CodeBlock"/>
        <w:shd w:val="clear" w:color="auto" w:fill="F3F4F6"/>
      </w:pPr>
      <w:r>
        <w:rPr>
          <w:sz w:val="12"/>
        </w:rPr>
        <w:t>import static org.mockito.Mockito.never; // Permite verificar que un metodo nunca fue llamado.</w:t>
      </w:r>
    </w:p>
    <w:p w14:paraId="4F8081DC" w14:textId="77777777" w:rsidR="00E42B3E" w:rsidRDefault="00000000">
      <w:pPr>
        <w:pStyle w:val="CodeBlock"/>
        <w:shd w:val="clear" w:color="auto" w:fill="F3F4F6"/>
      </w:pPr>
      <w:r>
        <w:rPr>
          <w:sz w:val="12"/>
        </w:rPr>
        <w:t>import static org.mockito.Mockito.verify; // Permite verificar que un metodo mock fue llamado.</w:t>
      </w:r>
    </w:p>
    <w:p w14:paraId="1002A1CD" w14:textId="77777777" w:rsidR="00E42B3E" w:rsidRDefault="00000000">
      <w:pPr>
        <w:pStyle w:val="CodeBlock"/>
        <w:shd w:val="clear" w:color="auto" w:fill="F3F4F6"/>
      </w:pPr>
      <w:r>
        <w:rPr>
          <w:sz w:val="12"/>
        </w:rPr>
        <w:t>import static org.mockito.Mockito.when; // Permite definir que debe devolver un mock.</w:t>
      </w:r>
    </w:p>
    <w:p w14:paraId="5005F6E2" w14:textId="77777777" w:rsidR="00E42B3E" w:rsidRDefault="00000000">
      <w:pPr>
        <w:pStyle w:val="CodeBlock"/>
        <w:shd w:val="clear" w:color="auto" w:fill="F3F4F6"/>
      </w:pPr>
      <w:r>
        <w:rPr>
          <w:sz w:val="12"/>
        </w:rPr>
        <w:t xml:space="preserve"> </w:t>
      </w:r>
    </w:p>
    <w:p w14:paraId="0FDD2BE6" w14:textId="77777777" w:rsidR="00E42B3E" w:rsidRDefault="00000000">
      <w:pPr>
        <w:pStyle w:val="CodeBlock"/>
        <w:shd w:val="clear" w:color="auto" w:fill="F3F4F6"/>
      </w:pPr>
      <w:r>
        <w:rPr>
          <w:sz w:val="12"/>
        </w:rPr>
        <w:t>import java.time.LocalDate; // Permite crear fechas para los DTO y entidades.</w:t>
      </w:r>
    </w:p>
    <w:p w14:paraId="32E9CA55" w14:textId="77777777" w:rsidR="00E42B3E" w:rsidRDefault="00000000">
      <w:pPr>
        <w:pStyle w:val="CodeBlock"/>
        <w:shd w:val="clear" w:color="auto" w:fill="F3F4F6"/>
      </w:pPr>
      <w:r>
        <w:rPr>
          <w:sz w:val="12"/>
        </w:rPr>
        <w:t>import java.util.List; // Permite trabajar con listas en las pruebas.</w:t>
      </w:r>
    </w:p>
    <w:p w14:paraId="4E03E60F" w14:textId="77777777" w:rsidR="00E42B3E" w:rsidRDefault="00000000">
      <w:pPr>
        <w:pStyle w:val="CodeBlock"/>
        <w:shd w:val="clear" w:color="auto" w:fill="F3F4F6"/>
      </w:pPr>
      <w:r>
        <w:rPr>
          <w:sz w:val="12"/>
        </w:rPr>
        <w:t>import java.util.Optional; // Permite simular respuestas findById de JpaRepository.</w:t>
      </w:r>
    </w:p>
    <w:p w14:paraId="069DBCB9" w14:textId="77777777" w:rsidR="00E42B3E" w:rsidRDefault="00000000">
      <w:pPr>
        <w:pStyle w:val="CodeBlock"/>
        <w:shd w:val="clear" w:color="auto" w:fill="F3F4F6"/>
      </w:pPr>
      <w:r>
        <w:rPr>
          <w:sz w:val="12"/>
        </w:rPr>
        <w:t xml:space="preserve"> </w:t>
      </w:r>
    </w:p>
    <w:p w14:paraId="6C5DAE91" w14:textId="77777777" w:rsidR="00E42B3E" w:rsidRDefault="00000000">
      <w:pPr>
        <w:pStyle w:val="CodeBlock"/>
        <w:shd w:val="clear" w:color="auto" w:fill="F3F4F6"/>
      </w:pPr>
      <w:r>
        <w:rPr>
          <w:sz w:val="12"/>
        </w:rPr>
        <w:t>import org.junit.jupiter.api.Test; // Marca un metodo como una prueba JUnit.</w:t>
      </w:r>
    </w:p>
    <w:p w14:paraId="60FED4B4" w14:textId="77777777" w:rsidR="00E42B3E" w:rsidRDefault="00000000">
      <w:pPr>
        <w:pStyle w:val="CodeBlock"/>
        <w:shd w:val="clear" w:color="auto" w:fill="F3F4F6"/>
      </w:pPr>
      <w:r>
        <w:rPr>
          <w:sz w:val="12"/>
        </w:rPr>
        <w:t>import org.junit.jupiter.api.extension.ExtendWith; // Permite conectar JUnit con extensiones externas.</w:t>
      </w:r>
    </w:p>
    <w:p w14:paraId="2B32EA1D" w14:textId="77777777" w:rsidR="00E42B3E" w:rsidRDefault="00000000">
      <w:pPr>
        <w:pStyle w:val="CodeBlock"/>
        <w:shd w:val="clear" w:color="auto" w:fill="F3F4F6"/>
      </w:pPr>
      <w:r>
        <w:rPr>
          <w:sz w:val="12"/>
        </w:rPr>
        <w:t>import org.mockito.InjectMocks; // Crea la clase real a probar e inyecta los mocks.</w:t>
      </w:r>
    </w:p>
    <w:p w14:paraId="5B4C2384" w14:textId="77777777" w:rsidR="00E42B3E" w:rsidRDefault="00000000">
      <w:pPr>
        <w:pStyle w:val="CodeBlock"/>
        <w:shd w:val="clear" w:color="auto" w:fill="F3F4F6"/>
      </w:pPr>
      <w:r>
        <w:rPr>
          <w:sz w:val="12"/>
        </w:rPr>
        <w:t>import org.mockito.Mock; // Crea una dependencia falsa o simulada.</w:t>
      </w:r>
    </w:p>
    <w:p w14:paraId="12FB55A6" w14:textId="77777777" w:rsidR="00E42B3E" w:rsidRDefault="00000000">
      <w:pPr>
        <w:pStyle w:val="CodeBlock"/>
        <w:shd w:val="clear" w:color="auto" w:fill="F3F4F6"/>
      </w:pPr>
      <w:r>
        <w:rPr>
          <w:sz w:val="12"/>
        </w:rPr>
        <w:t>import org.mockito.junit.jupiter.MockitoExtension; // Activa Mockito dentro de JUnit 5.</w:t>
      </w:r>
    </w:p>
    <w:p w14:paraId="4F117AD9" w14:textId="77777777" w:rsidR="00E42B3E" w:rsidRDefault="00000000">
      <w:pPr>
        <w:pStyle w:val="CodeBlock"/>
        <w:shd w:val="clear" w:color="auto" w:fill="F3F4F6"/>
      </w:pPr>
      <w:r>
        <w:rPr>
          <w:sz w:val="12"/>
        </w:rPr>
        <w:t xml:space="preserve"> </w:t>
      </w:r>
    </w:p>
    <w:p w14:paraId="6CA2C3DA" w14:textId="77777777" w:rsidR="00E42B3E" w:rsidRDefault="00000000">
      <w:pPr>
        <w:pStyle w:val="CodeBlock"/>
        <w:shd w:val="clear" w:color="auto" w:fill="F3F4F6"/>
      </w:pPr>
      <w:r>
        <w:rPr>
          <w:sz w:val="12"/>
        </w:rPr>
        <w:t>import cl.duoc.AppFiesta.dto.request.FiestaCreateRequest; // DTO usado para crear fiestas.</w:t>
      </w:r>
    </w:p>
    <w:p w14:paraId="3B40670D" w14:textId="77777777" w:rsidR="00E42B3E" w:rsidRDefault="00000000">
      <w:pPr>
        <w:pStyle w:val="CodeBlock"/>
        <w:shd w:val="clear" w:color="auto" w:fill="F3F4F6"/>
      </w:pPr>
      <w:r>
        <w:rPr>
          <w:sz w:val="12"/>
        </w:rPr>
        <w:t>import cl.duoc.AppFiesta.dto.request.FiestaUpdateRequest; // DTO usado para actualizar fiestas.</w:t>
      </w:r>
    </w:p>
    <w:p w14:paraId="30BE23EF" w14:textId="77777777" w:rsidR="00E42B3E" w:rsidRDefault="00000000">
      <w:pPr>
        <w:pStyle w:val="CodeBlock"/>
        <w:shd w:val="clear" w:color="auto" w:fill="F3F4F6"/>
      </w:pPr>
      <w:r>
        <w:rPr>
          <w:sz w:val="12"/>
        </w:rPr>
        <w:lastRenderedPageBreak/>
        <w:t>import cl.duoc.AppFiesta.dto.response.FiestaResponse; // DTO que retorna el service.</w:t>
      </w:r>
    </w:p>
    <w:p w14:paraId="097542DF" w14:textId="77777777" w:rsidR="00E42B3E" w:rsidRDefault="00000000">
      <w:pPr>
        <w:pStyle w:val="CodeBlock"/>
        <w:shd w:val="clear" w:color="auto" w:fill="F3F4F6"/>
      </w:pPr>
      <w:r>
        <w:rPr>
          <w:sz w:val="12"/>
        </w:rPr>
        <w:t>import cl.duoc.AppFiesta.model.Comuna; // Entidad Comuna requerida por Fiesta.</w:t>
      </w:r>
    </w:p>
    <w:p w14:paraId="72931D94" w14:textId="77777777" w:rsidR="00E42B3E" w:rsidRDefault="00000000">
      <w:pPr>
        <w:pStyle w:val="CodeBlock"/>
        <w:shd w:val="clear" w:color="auto" w:fill="F3F4F6"/>
      </w:pPr>
      <w:r>
        <w:rPr>
          <w:sz w:val="12"/>
        </w:rPr>
        <w:t>import cl.duoc.AppFiesta.model.Fiesta; // Entidad principal del dominio.</w:t>
      </w:r>
    </w:p>
    <w:p w14:paraId="10E2BC4B" w14:textId="77777777" w:rsidR="00E42B3E" w:rsidRDefault="00000000">
      <w:pPr>
        <w:pStyle w:val="CodeBlock"/>
        <w:shd w:val="clear" w:color="auto" w:fill="F3F4F6"/>
      </w:pPr>
      <w:r>
        <w:rPr>
          <w:sz w:val="12"/>
        </w:rPr>
        <w:t>import cl.duoc.AppFiesta.repository.ComunaRepository; // Repository que sera simulado.</w:t>
      </w:r>
    </w:p>
    <w:p w14:paraId="655E3095" w14:textId="77777777" w:rsidR="00E42B3E" w:rsidRDefault="00000000">
      <w:pPr>
        <w:pStyle w:val="CodeBlock"/>
        <w:shd w:val="clear" w:color="auto" w:fill="F3F4F6"/>
      </w:pPr>
      <w:r>
        <w:rPr>
          <w:sz w:val="12"/>
        </w:rPr>
        <w:t>import cl.duoc.AppFiesta.repository.FiestaRepository; // Repository que sera simulado.</w:t>
      </w:r>
    </w:p>
    <w:p w14:paraId="697AABD4" w14:textId="77777777" w:rsidR="00E42B3E" w:rsidRDefault="00000000">
      <w:pPr>
        <w:pStyle w:val="CodeBlock"/>
        <w:shd w:val="clear" w:color="auto" w:fill="F3F4F6"/>
      </w:pPr>
      <w:r>
        <w:rPr>
          <w:sz w:val="12"/>
        </w:rPr>
        <w:t xml:space="preserve"> </w:t>
      </w:r>
    </w:p>
    <w:p w14:paraId="221ECCD8" w14:textId="77777777" w:rsidR="00E42B3E" w:rsidRDefault="00000000">
      <w:pPr>
        <w:pStyle w:val="CodeBlock"/>
        <w:shd w:val="clear" w:color="auto" w:fill="F3F4F6"/>
      </w:pPr>
      <w:r>
        <w:rPr>
          <w:sz w:val="12"/>
        </w:rPr>
        <w:t>@ExtendWith(MockitoExtension.class) // Indica que esta clase de test usara Mockito sin cargar Spring.</w:t>
      </w:r>
    </w:p>
    <w:p w14:paraId="12A5325E" w14:textId="77777777" w:rsidR="00E42B3E" w:rsidRDefault="00000000">
      <w:pPr>
        <w:pStyle w:val="CodeBlock"/>
        <w:shd w:val="clear" w:color="auto" w:fill="F3F4F6"/>
      </w:pPr>
      <w:r>
        <w:rPr>
          <w:sz w:val="12"/>
        </w:rPr>
        <w:t>class FiestaServiceTest { // Clase de pruebas para FiestaService.</w:t>
      </w:r>
    </w:p>
    <w:p w14:paraId="668A06F4" w14:textId="77777777" w:rsidR="00E42B3E" w:rsidRDefault="00000000">
      <w:pPr>
        <w:pStyle w:val="CodeBlock"/>
        <w:shd w:val="clear" w:color="auto" w:fill="F3F4F6"/>
      </w:pPr>
      <w:r>
        <w:rPr>
          <w:sz w:val="12"/>
        </w:rPr>
        <w:t xml:space="preserve"> </w:t>
      </w:r>
    </w:p>
    <w:p w14:paraId="5839B16E" w14:textId="77777777" w:rsidR="00E42B3E" w:rsidRDefault="00000000">
      <w:pPr>
        <w:pStyle w:val="CodeBlock"/>
        <w:shd w:val="clear" w:color="auto" w:fill="F3F4F6"/>
      </w:pPr>
      <w:r>
        <w:rPr>
          <w:sz w:val="12"/>
        </w:rPr>
        <w:t xml:space="preserve">    @Mock // Crea un mock de FiestaRepository.</w:t>
      </w:r>
    </w:p>
    <w:p w14:paraId="3858AD4A" w14:textId="77777777" w:rsidR="00E42B3E" w:rsidRDefault="00000000">
      <w:pPr>
        <w:pStyle w:val="CodeBlock"/>
        <w:shd w:val="clear" w:color="auto" w:fill="F3F4F6"/>
      </w:pPr>
      <w:r>
        <w:rPr>
          <w:sz w:val="12"/>
        </w:rPr>
        <w:t xml:space="preserve">    private FiestaRepository fiestaRepository; // Dependencia falsa usada por FiestaService.</w:t>
      </w:r>
    </w:p>
    <w:p w14:paraId="3CFCD20A" w14:textId="77777777" w:rsidR="00E42B3E" w:rsidRDefault="00000000">
      <w:pPr>
        <w:pStyle w:val="CodeBlock"/>
        <w:shd w:val="clear" w:color="auto" w:fill="F3F4F6"/>
      </w:pPr>
      <w:r>
        <w:rPr>
          <w:sz w:val="12"/>
        </w:rPr>
        <w:t xml:space="preserve"> </w:t>
      </w:r>
    </w:p>
    <w:p w14:paraId="4A12A186" w14:textId="77777777" w:rsidR="00E42B3E" w:rsidRDefault="00000000">
      <w:pPr>
        <w:pStyle w:val="CodeBlock"/>
        <w:shd w:val="clear" w:color="auto" w:fill="F3F4F6"/>
      </w:pPr>
      <w:r>
        <w:rPr>
          <w:sz w:val="12"/>
        </w:rPr>
        <w:t xml:space="preserve">    @Mock // Crea un mock de ComunaRepository.</w:t>
      </w:r>
    </w:p>
    <w:p w14:paraId="47CB6DFE" w14:textId="77777777" w:rsidR="00E42B3E" w:rsidRDefault="00000000">
      <w:pPr>
        <w:pStyle w:val="CodeBlock"/>
        <w:shd w:val="clear" w:color="auto" w:fill="F3F4F6"/>
      </w:pPr>
      <w:r>
        <w:rPr>
          <w:sz w:val="12"/>
        </w:rPr>
        <w:t xml:space="preserve">    private ComunaRepository comunaRepository; // Dependencia falsa usada para buscar comunas.</w:t>
      </w:r>
    </w:p>
    <w:p w14:paraId="62477AB8" w14:textId="77777777" w:rsidR="00E42B3E" w:rsidRDefault="00000000">
      <w:pPr>
        <w:pStyle w:val="CodeBlock"/>
        <w:shd w:val="clear" w:color="auto" w:fill="F3F4F6"/>
      </w:pPr>
      <w:r>
        <w:rPr>
          <w:sz w:val="12"/>
        </w:rPr>
        <w:t xml:space="preserve"> </w:t>
      </w:r>
    </w:p>
    <w:p w14:paraId="6B3BCFB0" w14:textId="77777777" w:rsidR="00E42B3E" w:rsidRDefault="00000000">
      <w:pPr>
        <w:pStyle w:val="CodeBlock"/>
        <w:shd w:val="clear" w:color="auto" w:fill="F3F4F6"/>
      </w:pPr>
      <w:r>
        <w:rPr>
          <w:sz w:val="12"/>
        </w:rPr>
        <w:t xml:space="preserve">    @InjectMocks // Crea una instancia real de FiestaService e inyecta los mocks anteriores.</w:t>
      </w:r>
    </w:p>
    <w:p w14:paraId="709B93E3" w14:textId="77777777" w:rsidR="00E42B3E" w:rsidRDefault="00000000">
      <w:pPr>
        <w:pStyle w:val="CodeBlock"/>
        <w:shd w:val="clear" w:color="auto" w:fill="F3F4F6"/>
      </w:pPr>
      <w:r>
        <w:rPr>
          <w:sz w:val="12"/>
        </w:rPr>
        <w:t xml:space="preserve">    private FiestaService fiestaService; // Clase real que queremos probar.</w:t>
      </w:r>
    </w:p>
    <w:p w14:paraId="1B855C89" w14:textId="77777777" w:rsidR="00E42B3E" w:rsidRDefault="00000000">
      <w:pPr>
        <w:pStyle w:val="CodeBlock"/>
        <w:shd w:val="clear" w:color="auto" w:fill="F3F4F6"/>
      </w:pPr>
      <w:r>
        <w:rPr>
          <w:sz w:val="12"/>
        </w:rPr>
        <w:t xml:space="preserve"> </w:t>
      </w:r>
    </w:p>
    <w:p w14:paraId="663BAAFD" w14:textId="77777777" w:rsidR="00E42B3E" w:rsidRDefault="00000000">
      <w:pPr>
        <w:pStyle w:val="CodeBlock"/>
        <w:shd w:val="clear" w:color="auto" w:fill="F3F4F6"/>
      </w:pPr>
      <w:r>
        <w:rPr>
          <w:sz w:val="12"/>
        </w:rPr>
        <w:t xml:space="preserve">    private Comuna crearComuna() { // Metodo auxiliar para no repetir datos en cada test.</w:t>
      </w:r>
    </w:p>
    <w:p w14:paraId="1A1BA718" w14:textId="77777777" w:rsidR="00E42B3E" w:rsidRDefault="00000000">
      <w:pPr>
        <w:pStyle w:val="CodeBlock"/>
        <w:shd w:val="clear" w:color="auto" w:fill="F3F4F6"/>
      </w:pPr>
      <w:r>
        <w:rPr>
          <w:sz w:val="12"/>
        </w:rPr>
        <w:t xml:space="preserve">        return new Comuna(1L, "Santiago"); // Retorna una comuna valida con id y nombre.</w:t>
      </w:r>
    </w:p>
    <w:p w14:paraId="31E60EDF" w14:textId="77777777" w:rsidR="00E42B3E" w:rsidRDefault="00000000">
      <w:pPr>
        <w:pStyle w:val="CodeBlock"/>
        <w:shd w:val="clear" w:color="auto" w:fill="F3F4F6"/>
      </w:pPr>
      <w:r>
        <w:rPr>
          <w:sz w:val="12"/>
        </w:rPr>
        <w:t xml:space="preserve">    }</w:t>
      </w:r>
    </w:p>
    <w:p w14:paraId="61D561F8" w14:textId="77777777" w:rsidR="00E42B3E" w:rsidRDefault="00000000">
      <w:pPr>
        <w:pStyle w:val="CodeBlock"/>
        <w:shd w:val="clear" w:color="auto" w:fill="F3F4F6"/>
      </w:pPr>
      <w:r>
        <w:rPr>
          <w:sz w:val="12"/>
        </w:rPr>
        <w:t xml:space="preserve"> </w:t>
      </w:r>
    </w:p>
    <w:p w14:paraId="521C4295" w14:textId="77777777" w:rsidR="00E42B3E" w:rsidRDefault="00000000">
      <w:pPr>
        <w:pStyle w:val="CodeBlock"/>
        <w:shd w:val="clear" w:color="auto" w:fill="F3F4F6"/>
      </w:pPr>
      <w:r>
        <w:rPr>
          <w:sz w:val="12"/>
        </w:rPr>
        <w:t xml:space="preserve">    private Fiesta crearFiesta() { // Metodo auxiliar que crea una entidad Fiesta completa.</w:t>
      </w:r>
    </w:p>
    <w:p w14:paraId="21331FA7" w14:textId="77777777" w:rsidR="00E42B3E" w:rsidRDefault="00000000">
      <w:pPr>
        <w:pStyle w:val="CodeBlock"/>
        <w:shd w:val="clear" w:color="auto" w:fill="F3F4F6"/>
      </w:pPr>
      <w:r>
        <w:rPr>
          <w:sz w:val="12"/>
        </w:rPr>
        <w:t xml:space="preserve">        Fiesta fiesta = new Fiesta(); // Crea un objeto Fiesta vacio.</w:t>
      </w:r>
    </w:p>
    <w:p w14:paraId="4152151F" w14:textId="77777777" w:rsidR="00E42B3E" w:rsidRDefault="00000000">
      <w:pPr>
        <w:pStyle w:val="CodeBlock"/>
        <w:shd w:val="clear" w:color="auto" w:fill="F3F4F6"/>
      </w:pPr>
      <w:r>
        <w:rPr>
          <w:sz w:val="12"/>
        </w:rPr>
        <w:t xml:space="preserve">        fiesta.setIdFiesta(1); // Asigna identificador de prueba.</w:t>
      </w:r>
    </w:p>
    <w:p w14:paraId="05011CBC" w14:textId="77777777" w:rsidR="00E42B3E" w:rsidRDefault="00000000">
      <w:pPr>
        <w:pStyle w:val="CodeBlock"/>
        <w:shd w:val="clear" w:color="auto" w:fill="F3F4F6"/>
      </w:pPr>
      <w:r>
        <w:rPr>
          <w:sz w:val="12"/>
        </w:rPr>
        <w:t xml:space="preserve">        fiesta.setNombre("Fiesta test"); // Asigna nombre de prueba.</w:t>
      </w:r>
    </w:p>
    <w:p w14:paraId="16B7FCF1" w14:textId="77777777" w:rsidR="00E42B3E" w:rsidRDefault="00000000">
      <w:pPr>
        <w:pStyle w:val="CodeBlock"/>
        <w:shd w:val="clear" w:color="auto" w:fill="F3F4F6"/>
      </w:pPr>
      <w:r>
        <w:rPr>
          <w:sz w:val="12"/>
        </w:rPr>
        <w:t xml:space="preserve">        fiesta.setTipoDeFiesta("Cumpleanos"); // Asigna tipo de fiesta.</w:t>
      </w:r>
    </w:p>
    <w:p w14:paraId="2B6F5636" w14:textId="77777777" w:rsidR="00E42B3E" w:rsidRDefault="00000000">
      <w:pPr>
        <w:pStyle w:val="CodeBlock"/>
        <w:shd w:val="clear" w:color="auto" w:fill="F3F4F6"/>
      </w:pPr>
      <w:r>
        <w:rPr>
          <w:sz w:val="12"/>
        </w:rPr>
        <w:t xml:space="preserve">        fiesta.setFechaRealizacion(LocalDate.now().plusDays(1)); // Usa fecha futura para cumplir validaciones.</w:t>
      </w:r>
    </w:p>
    <w:p w14:paraId="694B12FB" w14:textId="77777777" w:rsidR="00E42B3E" w:rsidRDefault="00000000">
      <w:pPr>
        <w:pStyle w:val="CodeBlock"/>
        <w:shd w:val="clear" w:color="auto" w:fill="F3F4F6"/>
      </w:pPr>
      <w:r>
        <w:rPr>
          <w:sz w:val="12"/>
        </w:rPr>
        <w:t xml:space="preserve">        fiesta.setDireccion("Av. Principal 123"); // Asigna direccion.</w:t>
      </w:r>
    </w:p>
    <w:p w14:paraId="00241E53" w14:textId="77777777" w:rsidR="00E42B3E" w:rsidRDefault="00000000">
      <w:pPr>
        <w:pStyle w:val="CodeBlock"/>
        <w:shd w:val="clear" w:color="auto" w:fill="F3F4F6"/>
      </w:pPr>
      <w:r>
        <w:rPr>
          <w:sz w:val="12"/>
        </w:rPr>
        <w:t xml:space="preserve">        fiesta.setComuna(crearComuna()); // Asocia la comuna creada arriba.</w:t>
      </w:r>
    </w:p>
    <w:p w14:paraId="04AC024A" w14:textId="77777777" w:rsidR="00E42B3E" w:rsidRDefault="00000000">
      <w:pPr>
        <w:pStyle w:val="CodeBlock"/>
        <w:shd w:val="clear" w:color="auto" w:fill="F3F4F6"/>
      </w:pPr>
      <w:r>
        <w:rPr>
          <w:sz w:val="12"/>
        </w:rPr>
        <w:t xml:space="preserve">        fiesta.setCapacidad(100); // Asigna capacidad valida.</w:t>
      </w:r>
    </w:p>
    <w:p w14:paraId="55E083D6" w14:textId="77777777" w:rsidR="00E42B3E" w:rsidRDefault="00000000">
      <w:pPr>
        <w:pStyle w:val="CodeBlock"/>
        <w:shd w:val="clear" w:color="auto" w:fill="F3F4F6"/>
      </w:pPr>
      <w:r>
        <w:rPr>
          <w:sz w:val="12"/>
        </w:rPr>
        <w:t xml:space="preserve">        return fiesta; // Devuelve la entidad lista para usar.</w:t>
      </w:r>
    </w:p>
    <w:p w14:paraId="212E7E60" w14:textId="77777777" w:rsidR="00E42B3E" w:rsidRDefault="00000000">
      <w:pPr>
        <w:pStyle w:val="CodeBlock"/>
        <w:shd w:val="clear" w:color="auto" w:fill="F3F4F6"/>
      </w:pPr>
      <w:r>
        <w:rPr>
          <w:sz w:val="12"/>
        </w:rPr>
        <w:t xml:space="preserve">    }</w:t>
      </w:r>
    </w:p>
    <w:p w14:paraId="0FB2DD1A" w14:textId="77777777" w:rsidR="00E42B3E" w:rsidRDefault="00000000">
      <w:pPr>
        <w:pStyle w:val="CodeBlock"/>
        <w:shd w:val="clear" w:color="auto" w:fill="F3F4F6"/>
      </w:pPr>
      <w:r>
        <w:rPr>
          <w:sz w:val="12"/>
        </w:rPr>
        <w:t xml:space="preserve"> </w:t>
      </w:r>
    </w:p>
    <w:p w14:paraId="5BD8F913" w14:textId="77777777" w:rsidR="00E42B3E" w:rsidRDefault="00000000">
      <w:pPr>
        <w:pStyle w:val="CodeBlock"/>
        <w:shd w:val="clear" w:color="auto" w:fill="F3F4F6"/>
      </w:pPr>
      <w:r>
        <w:rPr>
          <w:sz w:val="12"/>
        </w:rPr>
        <w:t xml:space="preserve">    @Test // Indica que este metodo es una prueba.</w:t>
      </w:r>
    </w:p>
    <w:p w14:paraId="2DD82472" w14:textId="77777777" w:rsidR="00E42B3E" w:rsidRDefault="00000000">
      <w:pPr>
        <w:pStyle w:val="CodeBlock"/>
        <w:shd w:val="clear" w:color="auto" w:fill="F3F4F6"/>
      </w:pPr>
      <w:r>
        <w:rPr>
          <w:sz w:val="12"/>
        </w:rPr>
        <w:t xml:space="preserve">    void guardarFiesta_debeCrearFiestaCuandoComunaExiste() { // Nombre descriptivo del caso probado.</w:t>
      </w:r>
    </w:p>
    <w:p w14:paraId="57FAFB62" w14:textId="77777777" w:rsidR="00E42B3E" w:rsidRDefault="00000000">
      <w:pPr>
        <w:pStyle w:val="CodeBlock"/>
        <w:shd w:val="clear" w:color="auto" w:fill="F3F4F6"/>
      </w:pPr>
      <w:r>
        <w:rPr>
          <w:sz w:val="12"/>
        </w:rPr>
        <w:t xml:space="preserve">        // GIVEN: preparar datos y comportamiento de los mocks.</w:t>
      </w:r>
    </w:p>
    <w:p w14:paraId="528AD3DD" w14:textId="77777777" w:rsidR="00E42B3E" w:rsidRDefault="00000000">
      <w:pPr>
        <w:pStyle w:val="CodeBlock"/>
        <w:shd w:val="clear" w:color="auto" w:fill="F3F4F6"/>
      </w:pPr>
      <w:r>
        <w:rPr>
          <w:sz w:val="12"/>
        </w:rPr>
        <w:t xml:space="preserve">        FiestaCreateRequest request = new FiestaCreateRequest( // Crea el DTO de entrada.</w:t>
      </w:r>
    </w:p>
    <w:p w14:paraId="32EEA964" w14:textId="77777777" w:rsidR="00E42B3E" w:rsidRDefault="00000000">
      <w:pPr>
        <w:pStyle w:val="CodeBlock"/>
        <w:shd w:val="clear" w:color="auto" w:fill="F3F4F6"/>
      </w:pPr>
      <w:r>
        <w:rPr>
          <w:sz w:val="12"/>
        </w:rPr>
        <w:t xml:space="preserve">                "Fiesta test", // Nombre valido.</w:t>
      </w:r>
    </w:p>
    <w:p w14:paraId="08E52E95" w14:textId="77777777" w:rsidR="00E42B3E" w:rsidRDefault="00000000">
      <w:pPr>
        <w:pStyle w:val="CodeBlock"/>
        <w:shd w:val="clear" w:color="auto" w:fill="F3F4F6"/>
      </w:pPr>
      <w:r>
        <w:rPr>
          <w:sz w:val="12"/>
        </w:rPr>
        <w:t xml:space="preserve">                "Cumpleanos", // Tipo de fiesta valido.</w:t>
      </w:r>
    </w:p>
    <w:p w14:paraId="5B38C805" w14:textId="77777777" w:rsidR="00E42B3E" w:rsidRDefault="00000000">
      <w:pPr>
        <w:pStyle w:val="CodeBlock"/>
        <w:shd w:val="clear" w:color="auto" w:fill="F3F4F6"/>
      </w:pPr>
      <w:r>
        <w:rPr>
          <w:sz w:val="12"/>
        </w:rPr>
        <w:t xml:space="preserve">                LocalDate.now().plusDays(1), // Fecha valida porque es futura.</w:t>
      </w:r>
    </w:p>
    <w:p w14:paraId="2C5E4301" w14:textId="77777777" w:rsidR="00E42B3E" w:rsidRDefault="00000000">
      <w:pPr>
        <w:pStyle w:val="CodeBlock"/>
        <w:shd w:val="clear" w:color="auto" w:fill="F3F4F6"/>
      </w:pPr>
      <w:r>
        <w:rPr>
          <w:sz w:val="12"/>
        </w:rPr>
        <w:t xml:space="preserve">                "Av. Principal 123", // Direccion valida.</w:t>
      </w:r>
    </w:p>
    <w:p w14:paraId="373D5960" w14:textId="77777777" w:rsidR="00E42B3E" w:rsidRDefault="00000000">
      <w:pPr>
        <w:pStyle w:val="CodeBlock"/>
        <w:shd w:val="clear" w:color="auto" w:fill="F3F4F6"/>
      </w:pPr>
      <w:r>
        <w:rPr>
          <w:sz w:val="12"/>
        </w:rPr>
        <w:t xml:space="preserve">                1L, // Id de comuna existente.</w:t>
      </w:r>
    </w:p>
    <w:p w14:paraId="479A93D0" w14:textId="77777777" w:rsidR="00E42B3E" w:rsidRDefault="00000000">
      <w:pPr>
        <w:pStyle w:val="CodeBlock"/>
        <w:shd w:val="clear" w:color="auto" w:fill="F3F4F6"/>
      </w:pPr>
      <w:r>
        <w:rPr>
          <w:sz w:val="12"/>
        </w:rPr>
        <w:t xml:space="preserve">                100); // Capacidad valida.</w:t>
      </w:r>
    </w:p>
    <w:p w14:paraId="10256789" w14:textId="77777777" w:rsidR="00E42B3E" w:rsidRDefault="00000000">
      <w:pPr>
        <w:pStyle w:val="CodeBlock"/>
        <w:shd w:val="clear" w:color="auto" w:fill="F3F4F6"/>
      </w:pPr>
      <w:r>
        <w:rPr>
          <w:sz w:val="12"/>
        </w:rPr>
        <w:t xml:space="preserve">        Comuna comuna = crearComuna(); // Crea comuna que devolvera el mock.</w:t>
      </w:r>
    </w:p>
    <w:p w14:paraId="0601A580" w14:textId="77777777" w:rsidR="00E42B3E" w:rsidRDefault="00000000">
      <w:pPr>
        <w:pStyle w:val="CodeBlock"/>
        <w:shd w:val="clear" w:color="auto" w:fill="F3F4F6"/>
      </w:pPr>
      <w:r>
        <w:rPr>
          <w:sz w:val="12"/>
        </w:rPr>
        <w:t xml:space="preserve">        Fiesta fiestaGuardada = crearFiesta(); // Crea fiesta que devolvera save.</w:t>
      </w:r>
    </w:p>
    <w:p w14:paraId="0836D1DB" w14:textId="77777777" w:rsidR="00E42B3E" w:rsidRDefault="00000000">
      <w:pPr>
        <w:pStyle w:val="CodeBlock"/>
        <w:shd w:val="clear" w:color="auto" w:fill="F3F4F6"/>
      </w:pPr>
      <w:r>
        <w:rPr>
          <w:sz w:val="12"/>
        </w:rPr>
        <w:t xml:space="preserve"> </w:t>
      </w:r>
    </w:p>
    <w:p w14:paraId="3A1D746F" w14:textId="77777777" w:rsidR="00E42B3E" w:rsidRDefault="00000000">
      <w:pPr>
        <w:pStyle w:val="CodeBlock"/>
        <w:shd w:val="clear" w:color="auto" w:fill="F3F4F6"/>
      </w:pPr>
      <w:r>
        <w:rPr>
          <w:sz w:val="12"/>
        </w:rPr>
        <w:t xml:space="preserve">        when(comunaRepository.findById(1L)) // Cuando se busque comuna id 1.</w:t>
      </w:r>
    </w:p>
    <w:p w14:paraId="170890CE" w14:textId="77777777" w:rsidR="00E42B3E" w:rsidRDefault="00000000">
      <w:pPr>
        <w:pStyle w:val="CodeBlock"/>
        <w:shd w:val="clear" w:color="auto" w:fill="F3F4F6"/>
      </w:pPr>
      <w:r>
        <w:rPr>
          <w:sz w:val="12"/>
        </w:rPr>
        <w:t xml:space="preserve">                .thenReturn(Optional.of(comuna)); // Entonces el mock devuelve la comuna.</w:t>
      </w:r>
    </w:p>
    <w:p w14:paraId="3EA7F771" w14:textId="77777777" w:rsidR="00E42B3E" w:rsidRDefault="00000000">
      <w:pPr>
        <w:pStyle w:val="CodeBlock"/>
        <w:shd w:val="clear" w:color="auto" w:fill="F3F4F6"/>
      </w:pPr>
      <w:r>
        <w:rPr>
          <w:sz w:val="12"/>
        </w:rPr>
        <w:t xml:space="preserve">        when(fiestaRepository.save(any(Fiesta.class))) // Cuando se guarde cualquier Fiesta.</w:t>
      </w:r>
    </w:p>
    <w:p w14:paraId="4CCC8444" w14:textId="77777777" w:rsidR="00E42B3E" w:rsidRDefault="00000000">
      <w:pPr>
        <w:pStyle w:val="CodeBlock"/>
        <w:shd w:val="clear" w:color="auto" w:fill="F3F4F6"/>
      </w:pPr>
      <w:r>
        <w:rPr>
          <w:sz w:val="12"/>
        </w:rPr>
        <w:t xml:space="preserve">                .thenReturn(fiestaGuardada); // Entonces devuelve la fiesta guardada.</w:t>
      </w:r>
    </w:p>
    <w:p w14:paraId="5CFAF2DA" w14:textId="77777777" w:rsidR="00E42B3E" w:rsidRDefault="00000000">
      <w:pPr>
        <w:pStyle w:val="CodeBlock"/>
        <w:shd w:val="clear" w:color="auto" w:fill="F3F4F6"/>
      </w:pPr>
      <w:r>
        <w:rPr>
          <w:sz w:val="12"/>
        </w:rPr>
        <w:t xml:space="preserve"> </w:t>
      </w:r>
    </w:p>
    <w:p w14:paraId="22438058" w14:textId="77777777" w:rsidR="00E42B3E" w:rsidRDefault="00000000">
      <w:pPr>
        <w:pStyle w:val="CodeBlock"/>
        <w:shd w:val="clear" w:color="auto" w:fill="F3F4F6"/>
      </w:pPr>
      <w:r>
        <w:rPr>
          <w:sz w:val="12"/>
        </w:rPr>
        <w:t xml:space="preserve">        // WHEN: ejecutar el metodo real del service.</w:t>
      </w:r>
    </w:p>
    <w:p w14:paraId="129F8012" w14:textId="77777777" w:rsidR="00E42B3E" w:rsidRDefault="00000000">
      <w:pPr>
        <w:pStyle w:val="CodeBlock"/>
        <w:shd w:val="clear" w:color="auto" w:fill="F3F4F6"/>
      </w:pPr>
      <w:r>
        <w:rPr>
          <w:sz w:val="12"/>
        </w:rPr>
        <w:t xml:space="preserve">        FiestaResponse resultado = fiestaService.guardarFiesta(request); // Llama al metodo que se esta probando.</w:t>
      </w:r>
    </w:p>
    <w:p w14:paraId="0C00ECB0" w14:textId="77777777" w:rsidR="00E42B3E" w:rsidRDefault="00000000">
      <w:pPr>
        <w:pStyle w:val="CodeBlock"/>
        <w:shd w:val="clear" w:color="auto" w:fill="F3F4F6"/>
      </w:pPr>
      <w:r>
        <w:rPr>
          <w:sz w:val="12"/>
        </w:rPr>
        <w:t xml:space="preserve"> </w:t>
      </w:r>
    </w:p>
    <w:p w14:paraId="1A84CD9E" w14:textId="77777777" w:rsidR="00E42B3E" w:rsidRDefault="00000000">
      <w:pPr>
        <w:pStyle w:val="CodeBlock"/>
        <w:shd w:val="clear" w:color="auto" w:fill="F3F4F6"/>
      </w:pPr>
      <w:r>
        <w:rPr>
          <w:sz w:val="12"/>
        </w:rPr>
        <w:t xml:space="preserve">        // THEN: comprobar resultado y llamadas a dependencias.</w:t>
      </w:r>
    </w:p>
    <w:p w14:paraId="73D0EA48" w14:textId="77777777" w:rsidR="00E42B3E" w:rsidRDefault="00000000">
      <w:pPr>
        <w:pStyle w:val="CodeBlock"/>
        <w:shd w:val="clear" w:color="auto" w:fill="F3F4F6"/>
      </w:pPr>
      <w:r>
        <w:rPr>
          <w:sz w:val="12"/>
        </w:rPr>
        <w:t xml:space="preserve">        assertThat(resultado).isNotNull(); // Verifica que el service retorno un DTO.</w:t>
      </w:r>
    </w:p>
    <w:p w14:paraId="30B8BBBA" w14:textId="77777777" w:rsidR="00E42B3E" w:rsidRDefault="00000000">
      <w:pPr>
        <w:pStyle w:val="CodeBlock"/>
        <w:shd w:val="clear" w:color="auto" w:fill="F3F4F6"/>
      </w:pPr>
      <w:r>
        <w:rPr>
          <w:sz w:val="12"/>
        </w:rPr>
        <w:t xml:space="preserve">        assertThat(resultado.getNombre()).isEqualTo("Fiesta test"); // Verifica el nombre devuelto.</w:t>
      </w:r>
    </w:p>
    <w:p w14:paraId="3A0693E1" w14:textId="77777777" w:rsidR="00E42B3E" w:rsidRDefault="00000000">
      <w:pPr>
        <w:pStyle w:val="CodeBlock"/>
        <w:shd w:val="clear" w:color="auto" w:fill="F3F4F6"/>
      </w:pPr>
      <w:r>
        <w:rPr>
          <w:sz w:val="12"/>
        </w:rPr>
        <w:t xml:space="preserve">        assertThat(resultado.getComuna()).isEqualTo("Santiago"); // Verifica que se mapeo el nombre de comuna.</w:t>
      </w:r>
    </w:p>
    <w:p w14:paraId="2963F941" w14:textId="77777777" w:rsidR="00E42B3E" w:rsidRDefault="00000000">
      <w:pPr>
        <w:pStyle w:val="CodeBlock"/>
        <w:shd w:val="clear" w:color="auto" w:fill="F3F4F6"/>
      </w:pPr>
      <w:r>
        <w:rPr>
          <w:sz w:val="12"/>
        </w:rPr>
        <w:t xml:space="preserve">        verify(comunaRepository).findById(1L); // Verifica que se consulto la comuna.</w:t>
      </w:r>
    </w:p>
    <w:p w14:paraId="7B5DF645" w14:textId="77777777" w:rsidR="00E42B3E" w:rsidRDefault="00000000">
      <w:pPr>
        <w:pStyle w:val="CodeBlock"/>
        <w:shd w:val="clear" w:color="auto" w:fill="F3F4F6"/>
      </w:pPr>
      <w:r>
        <w:rPr>
          <w:sz w:val="12"/>
        </w:rPr>
        <w:t xml:space="preserve">        verify(fiestaRepository).save(any(Fiesta.class)); // Verifica que se guardo una fiesta.</w:t>
      </w:r>
    </w:p>
    <w:p w14:paraId="5EBDB617" w14:textId="77777777" w:rsidR="00E42B3E" w:rsidRDefault="00000000">
      <w:pPr>
        <w:pStyle w:val="CodeBlock"/>
        <w:shd w:val="clear" w:color="auto" w:fill="F3F4F6"/>
      </w:pPr>
      <w:r>
        <w:rPr>
          <w:sz w:val="12"/>
        </w:rPr>
        <w:t xml:space="preserve">    }</w:t>
      </w:r>
    </w:p>
    <w:p w14:paraId="2EFF8851" w14:textId="77777777" w:rsidR="00E42B3E" w:rsidRDefault="00000000">
      <w:pPr>
        <w:pStyle w:val="CodeBlock"/>
        <w:shd w:val="clear" w:color="auto" w:fill="F3F4F6"/>
      </w:pPr>
      <w:r>
        <w:rPr>
          <w:sz w:val="12"/>
        </w:rPr>
        <w:t xml:space="preserve"> </w:t>
      </w:r>
    </w:p>
    <w:p w14:paraId="1C1D5DD9" w14:textId="77777777" w:rsidR="00E42B3E" w:rsidRDefault="00000000">
      <w:pPr>
        <w:pStyle w:val="CodeBlock"/>
        <w:shd w:val="clear" w:color="auto" w:fill="F3F4F6"/>
      </w:pPr>
      <w:r>
        <w:rPr>
          <w:sz w:val="12"/>
        </w:rPr>
        <w:t xml:space="preserve">    @Test // Prueba de error al crear.</w:t>
      </w:r>
    </w:p>
    <w:p w14:paraId="2DA6202E" w14:textId="77777777" w:rsidR="00E42B3E" w:rsidRDefault="00000000">
      <w:pPr>
        <w:pStyle w:val="CodeBlock"/>
        <w:shd w:val="clear" w:color="auto" w:fill="F3F4F6"/>
      </w:pPr>
      <w:r>
        <w:rPr>
          <w:sz w:val="12"/>
        </w:rPr>
        <w:t xml:space="preserve">    void guardarFiesta_debeLanzarExcepcionCuandoComunaNoExiste() { // Caso: comuna inexistente.</w:t>
      </w:r>
    </w:p>
    <w:p w14:paraId="592D5016" w14:textId="77777777" w:rsidR="00E42B3E" w:rsidRDefault="00000000">
      <w:pPr>
        <w:pStyle w:val="CodeBlock"/>
        <w:shd w:val="clear" w:color="auto" w:fill="F3F4F6"/>
      </w:pPr>
      <w:r>
        <w:rPr>
          <w:sz w:val="12"/>
        </w:rPr>
        <w:t xml:space="preserve">        // GIVEN.</w:t>
      </w:r>
    </w:p>
    <w:p w14:paraId="3A6651DB" w14:textId="77777777" w:rsidR="00E42B3E" w:rsidRDefault="00000000">
      <w:pPr>
        <w:pStyle w:val="CodeBlock"/>
        <w:shd w:val="clear" w:color="auto" w:fill="F3F4F6"/>
      </w:pPr>
      <w:r>
        <w:rPr>
          <w:sz w:val="12"/>
        </w:rPr>
        <w:t xml:space="preserve">        FiestaCreateRequest request = new FiestaCreateRequest( // Crea request con comuna inexistente.</w:t>
      </w:r>
    </w:p>
    <w:p w14:paraId="025F0DB0" w14:textId="77777777" w:rsidR="00E42B3E" w:rsidRDefault="00000000">
      <w:pPr>
        <w:pStyle w:val="CodeBlock"/>
        <w:shd w:val="clear" w:color="auto" w:fill="F3F4F6"/>
      </w:pPr>
      <w:r>
        <w:rPr>
          <w:sz w:val="12"/>
        </w:rPr>
        <w:t xml:space="preserve">                "Fiesta test", "Cumpleanos", LocalDate.now().plusDays(1), "Av. Principal 123", 99L, 100);</w:t>
      </w:r>
    </w:p>
    <w:p w14:paraId="139CC539" w14:textId="77777777" w:rsidR="00E42B3E" w:rsidRDefault="00000000">
      <w:pPr>
        <w:pStyle w:val="CodeBlock"/>
        <w:shd w:val="clear" w:color="auto" w:fill="F3F4F6"/>
      </w:pPr>
      <w:r>
        <w:rPr>
          <w:sz w:val="12"/>
        </w:rPr>
        <w:t xml:space="preserve">        when(comunaRepository.findById(99L)) // Cuando se busque la comuna 99.</w:t>
      </w:r>
    </w:p>
    <w:p w14:paraId="0046DC9A" w14:textId="77777777" w:rsidR="00E42B3E" w:rsidRDefault="00000000">
      <w:pPr>
        <w:pStyle w:val="CodeBlock"/>
        <w:shd w:val="clear" w:color="auto" w:fill="F3F4F6"/>
      </w:pPr>
      <w:r>
        <w:rPr>
          <w:sz w:val="12"/>
        </w:rPr>
        <w:t xml:space="preserve">                .thenReturn(Optional.empty()); // Entonces no se encuentra.</w:t>
      </w:r>
    </w:p>
    <w:p w14:paraId="3989AF9A" w14:textId="77777777" w:rsidR="00E42B3E" w:rsidRDefault="00000000">
      <w:pPr>
        <w:pStyle w:val="CodeBlock"/>
        <w:shd w:val="clear" w:color="auto" w:fill="F3F4F6"/>
      </w:pPr>
      <w:r>
        <w:rPr>
          <w:sz w:val="12"/>
        </w:rPr>
        <w:t xml:space="preserve"> </w:t>
      </w:r>
    </w:p>
    <w:p w14:paraId="72226E80" w14:textId="77777777" w:rsidR="00E42B3E" w:rsidRDefault="00000000">
      <w:pPr>
        <w:pStyle w:val="CodeBlock"/>
        <w:shd w:val="clear" w:color="auto" w:fill="F3F4F6"/>
      </w:pPr>
      <w:r>
        <w:rPr>
          <w:sz w:val="12"/>
        </w:rPr>
        <w:t xml:space="preserve">        // WHEN + THEN.</w:t>
      </w:r>
    </w:p>
    <w:p w14:paraId="2DF61EA2" w14:textId="77777777" w:rsidR="00E42B3E" w:rsidRDefault="00000000">
      <w:pPr>
        <w:pStyle w:val="CodeBlock"/>
        <w:shd w:val="clear" w:color="auto" w:fill="F3F4F6"/>
      </w:pPr>
      <w:r>
        <w:rPr>
          <w:sz w:val="12"/>
        </w:rPr>
        <w:t xml:space="preserve">        assertThatThrownBy(() -&gt; fiestaService.guardarFiesta(request)) // Ejecuta y espera excepcion.</w:t>
      </w:r>
    </w:p>
    <w:p w14:paraId="56020989" w14:textId="77777777" w:rsidR="00E42B3E" w:rsidRDefault="00000000">
      <w:pPr>
        <w:pStyle w:val="CodeBlock"/>
        <w:shd w:val="clear" w:color="auto" w:fill="F3F4F6"/>
      </w:pPr>
      <w:r>
        <w:rPr>
          <w:sz w:val="12"/>
        </w:rPr>
        <w:t xml:space="preserve">                .isInstanceOf(RuntimeException.class) // Comprueba el tipo de excepcion.</w:t>
      </w:r>
    </w:p>
    <w:p w14:paraId="2734C10F" w14:textId="77777777" w:rsidR="00E42B3E" w:rsidRDefault="00000000">
      <w:pPr>
        <w:pStyle w:val="CodeBlock"/>
        <w:shd w:val="clear" w:color="auto" w:fill="F3F4F6"/>
      </w:pPr>
      <w:r>
        <w:rPr>
          <w:sz w:val="12"/>
        </w:rPr>
        <w:t xml:space="preserve">                .hasMessage("Comuna no encontrada"); // Comprueba el mensaje.</w:t>
      </w:r>
    </w:p>
    <w:p w14:paraId="2DDF32B1" w14:textId="77777777" w:rsidR="00E42B3E" w:rsidRDefault="00000000">
      <w:pPr>
        <w:pStyle w:val="CodeBlock"/>
        <w:shd w:val="clear" w:color="auto" w:fill="F3F4F6"/>
      </w:pPr>
      <w:r>
        <w:rPr>
          <w:sz w:val="12"/>
        </w:rPr>
        <w:t xml:space="preserve">        verify(fiestaRepository, never()).save(any(Fiesta.class)); // Verifica que no se guardo nada.</w:t>
      </w:r>
    </w:p>
    <w:p w14:paraId="66A88CC3" w14:textId="77777777" w:rsidR="00E42B3E" w:rsidRDefault="00000000">
      <w:pPr>
        <w:pStyle w:val="CodeBlock"/>
        <w:shd w:val="clear" w:color="auto" w:fill="F3F4F6"/>
      </w:pPr>
      <w:r>
        <w:rPr>
          <w:sz w:val="12"/>
        </w:rPr>
        <w:t xml:space="preserve">    }</w:t>
      </w:r>
    </w:p>
    <w:p w14:paraId="6B2CF439" w14:textId="77777777" w:rsidR="00E42B3E" w:rsidRDefault="00000000">
      <w:pPr>
        <w:pStyle w:val="CodeBlock"/>
        <w:shd w:val="clear" w:color="auto" w:fill="F3F4F6"/>
      </w:pPr>
      <w:r>
        <w:rPr>
          <w:sz w:val="12"/>
        </w:rPr>
        <w:t xml:space="preserve"> </w:t>
      </w:r>
    </w:p>
    <w:p w14:paraId="36A21150" w14:textId="77777777" w:rsidR="00E42B3E" w:rsidRDefault="00000000">
      <w:pPr>
        <w:pStyle w:val="CodeBlock"/>
        <w:shd w:val="clear" w:color="auto" w:fill="F3F4F6"/>
      </w:pPr>
      <w:r>
        <w:rPr>
          <w:sz w:val="12"/>
        </w:rPr>
        <w:t xml:space="preserve">    @Test // Prueba listar todas.</w:t>
      </w:r>
    </w:p>
    <w:p w14:paraId="027F0567" w14:textId="77777777" w:rsidR="00E42B3E" w:rsidRDefault="00000000">
      <w:pPr>
        <w:pStyle w:val="CodeBlock"/>
        <w:shd w:val="clear" w:color="auto" w:fill="F3F4F6"/>
      </w:pPr>
      <w:r>
        <w:rPr>
          <w:sz w:val="12"/>
        </w:rPr>
        <w:t xml:space="preserve">    void obtenerTodasFiestas_debeRetornarListaDeFiestas() { // Caso exitoso para listar.</w:t>
      </w:r>
    </w:p>
    <w:p w14:paraId="5DFF0400" w14:textId="77777777" w:rsidR="00E42B3E" w:rsidRDefault="00000000">
      <w:pPr>
        <w:pStyle w:val="CodeBlock"/>
        <w:shd w:val="clear" w:color="auto" w:fill="F3F4F6"/>
      </w:pPr>
      <w:r>
        <w:rPr>
          <w:sz w:val="12"/>
        </w:rPr>
        <w:t xml:space="preserve">        // GIVEN.</w:t>
      </w:r>
    </w:p>
    <w:p w14:paraId="1B496E10" w14:textId="77777777" w:rsidR="00E42B3E" w:rsidRDefault="00000000">
      <w:pPr>
        <w:pStyle w:val="CodeBlock"/>
        <w:shd w:val="clear" w:color="auto" w:fill="F3F4F6"/>
      </w:pPr>
      <w:r>
        <w:rPr>
          <w:sz w:val="12"/>
        </w:rPr>
        <w:t xml:space="preserve">        Fiesta fiesta = crearFiesta(); // Crea una fiesta de prueba.</w:t>
      </w:r>
    </w:p>
    <w:p w14:paraId="6B10222B" w14:textId="77777777" w:rsidR="00E42B3E" w:rsidRDefault="00000000">
      <w:pPr>
        <w:pStyle w:val="CodeBlock"/>
        <w:shd w:val="clear" w:color="auto" w:fill="F3F4F6"/>
      </w:pPr>
      <w:r>
        <w:rPr>
          <w:sz w:val="12"/>
        </w:rPr>
        <w:t xml:space="preserve">        when(fiestaRepository.findAll()).thenReturn(List.of(fiesta)); // El mock devuelve una lista con una fiesta.</w:t>
      </w:r>
    </w:p>
    <w:p w14:paraId="64FBBAF6" w14:textId="77777777" w:rsidR="00E42B3E" w:rsidRDefault="00000000">
      <w:pPr>
        <w:pStyle w:val="CodeBlock"/>
        <w:shd w:val="clear" w:color="auto" w:fill="F3F4F6"/>
      </w:pPr>
      <w:r>
        <w:rPr>
          <w:sz w:val="12"/>
        </w:rPr>
        <w:t xml:space="preserve"> </w:t>
      </w:r>
    </w:p>
    <w:p w14:paraId="28406C6D" w14:textId="77777777" w:rsidR="00E42B3E" w:rsidRDefault="00000000">
      <w:pPr>
        <w:pStyle w:val="CodeBlock"/>
        <w:shd w:val="clear" w:color="auto" w:fill="F3F4F6"/>
      </w:pPr>
      <w:r>
        <w:rPr>
          <w:sz w:val="12"/>
        </w:rPr>
        <w:t xml:space="preserve">        // WHEN.</w:t>
      </w:r>
    </w:p>
    <w:p w14:paraId="4A8C4B24" w14:textId="77777777" w:rsidR="00E42B3E" w:rsidRDefault="00000000">
      <w:pPr>
        <w:pStyle w:val="CodeBlock"/>
        <w:shd w:val="clear" w:color="auto" w:fill="F3F4F6"/>
      </w:pPr>
      <w:r>
        <w:rPr>
          <w:sz w:val="12"/>
        </w:rPr>
        <w:t xml:space="preserve">        List&lt;FiestaResponse&gt; resultado = fiestaService.obtenerTodasFiestas(); // Ejecuta el metodo real.</w:t>
      </w:r>
    </w:p>
    <w:p w14:paraId="032B911A" w14:textId="77777777" w:rsidR="00E42B3E" w:rsidRDefault="00000000">
      <w:pPr>
        <w:pStyle w:val="CodeBlock"/>
        <w:shd w:val="clear" w:color="auto" w:fill="F3F4F6"/>
      </w:pPr>
      <w:r>
        <w:rPr>
          <w:sz w:val="12"/>
        </w:rPr>
        <w:t xml:space="preserve"> </w:t>
      </w:r>
    </w:p>
    <w:p w14:paraId="396A50F0" w14:textId="77777777" w:rsidR="00E42B3E" w:rsidRDefault="00000000">
      <w:pPr>
        <w:pStyle w:val="CodeBlock"/>
        <w:shd w:val="clear" w:color="auto" w:fill="F3F4F6"/>
      </w:pPr>
      <w:r>
        <w:rPr>
          <w:sz w:val="12"/>
        </w:rPr>
        <w:t xml:space="preserve">        // THEN.</w:t>
      </w:r>
    </w:p>
    <w:p w14:paraId="3EAFCD66" w14:textId="77777777" w:rsidR="00E42B3E" w:rsidRDefault="00000000">
      <w:pPr>
        <w:pStyle w:val="CodeBlock"/>
        <w:shd w:val="clear" w:color="auto" w:fill="F3F4F6"/>
      </w:pPr>
      <w:r>
        <w:rPr>
          <w:sz w:val="12"/>
        </w:rPr>
        <w:t xml:space="preserve">        assertThat(resultado).hasSize(1); // Verifica que retorna un elemento.</w:t>
      </w:r>
    </w:p>
    <w:p w14:paraId="79679419" w14:textId="77777777" w:rsidR="00E42B3E" w:rsidRDefault="00000000">
      <w:pPr>
        <w:pStyle w:val="CodeBlock"/>
        <w:shd w:val="clear" w:color="auto" w:fill="F3F4F6"/>
      </w:pPr>
      <w:r>
        <w:rPr>
          <w:sz w:val="12"/>
        </w:rPr>
        <w:t xml:space="preserve">        assertThat(resultado.get(0).getNombre()).isEqualTo("Fiesta test"); // Verifica el nombre mapeado.</w:t>
      </w:r>
    </w:p>
    <w:p w14:paraId="15A97F51" w14:textId="77777777" w:rsidR="00E42B3E" w:rsidRDefault="00000000">
      <w:pPr>
        <w:pStyle w:val="CodeBlock"/>
        <w:shd w:val="clear" w:color="auto" w:fill="F3F4F6"/>
      </w:pPr>
      <w:r>
        <w:rPr>
          <w:sz w:val="12"/>
        </w:rPr>
        <w:t xml:space="preserve">        verify(fiestaRepository).findAll(); // Verifica que se llamo findAll.</w:t>
      </w:r>
    </w:p>
    <w:p w14:paraId="2286000C" w14:textId="77777777" w:rsidR="00E42B3E" w:rsidRDefault="00000000">
      <w:pPr>
        <w:pStyle w:val="CodeBlock"/>
        <w:shd w:val="clear" w:color="auto" w:fill="F3F4F6"/>
      </w:pPr>
      <w:r>
        <w:rPr>
          <w:sz w:val="12"/>
        </w:rPr>
        <w:t xml:space="preserve">    }</w:t>
      </w:r>
    </w:p>
    <w:p w14:paraId="09BC99FD" w14:textId="77777777" w:rsidR="00E42B3E" w:rsidRDefault="00000000">
      <w:pPr>
        <w:pStyle w:val="CodeBlock"/>
        <w:shd w:val="clear" w:color="auto" w:fill="F3F4F6"/>
      </w:pPr>
      <w:r>
        <w:rPr>
          <w:sz w:val="12"/>
        </w:rPr>
        <w:t xml:space="preserve"> </w:t>
      </w:r>
    </w:p>
    <w:p w14:paraId="236C3948" w14:textId="77777777" w:rsidR="00E42B3E" w:rsidRDefault="00000000">
      <w:pPr>
        <w:pStyle w:val="CodeBlock"/>
        <w:shd w:val="clear" w:color="auto" w:fill="F3F4F6"/>
      </w:pPr>
      <w:r>
        <w:rPr>
          <w:sz w:val="12"/>
        </w:rPr>
        <w:t xml:space="preserve">    @Test // Prueba buscar por id existente.</w:t>
      </w:r>
    </w:p>
    <w:p w14:paraId="09DE45BE" w14:textId="77777777" w:rsidR="00E42B3E" w:rsidRDefault="00000000">
      <w:pPr>
        <w:pStyle w:val="CodeBlock"/>
        <w:shd w:val="clear" w:color="auto" w:fill="F3F4F6"/>
      </w:pPr>
      <w:r>
        <w:rPr>
          <w:sz w:val="12"/>
        </w:rPr>
        <w:t xml:space="preserve">    void obtenerUnaFiesta_debeRetornarFiestaCuandoExiste() { // Caso id existente.</w:t>
      </w:r>
    </w:p>
    <w:p w14:paraId="2F26418C" w14:textId="77777777" w:rsidR="00E42B3E" w:rsidRDefault="00000000">
      <w:pPr>
        <w:pStyle w:val="CodeBlock"/>
        <w:shd w:val="clear" w:color="auto" w:fill="F3F4F6"/>
      </w:pPr>
      <w:r>
        <w:rPr>
          <w:sz w:val="12"/>
        </w:rPr>
        <w:t xml:space="preserve">        // GIVEN.</w:t>
      </w:r>
    </w:p>
    <w:p w14:paraId="69AD6230" w14:textId="77777777" w:rsidR="00E42B3E" w:rsidRDefault="00000000">
      <w:pPr>
        <w:pStyle w:val="CodeBlock"/>
        <w:shd w:val="clear" w:color="auto" w:fill="F3F4F6"/>
      </w:pPr>
      <w:r>
        <w:rPr>
          <w:sz w:val="12"/>
        </w:rPr>
        <w:t xml:space="preserve">        Fiesta fiesta = crearFiesta(); // Crea entidad de prueba.</w:t>
      </w:r>
    </w:p>
    <w:p w14:paraId="3B9CAC78" w14:textId="77777777" w:rsidR="00E42B3E" w:rsidRDefault="00000000">
      <w:pPr>
        <w:pStyle w:val="CodeBlock"/>
        <w:shd w:val="clear" w:color="auto" w:fill="F3F4F6"/>
      </w:pPr>
      <w:r>
        <w:rPr>
          <w:sz w:val="12"/>
        </w:rPr>
        <w:lastRenderedPageBreak/>
        <w:t xml:space="preserve">        when(fiestaRepository.findById(1)).thenReturn(Optional.of(fiesta)); // Simula que existe.</w:t>
      </w:r>
    </w:p>
    <w:p w14:paraId="04915A0E" w14:textId="77777777" w:rsidR="00E42B3E" w:rsidRDefault="00000000">
      <w:pPr>
        <w:pStyle w:val="CodeBlock"/>
        <w:shd w:val="clear" w:color="auto" w:fill="F3F4F6"/>
      </w:pPr>
      <w:r>
        <w:rPr>
          <w:sz w:val="12"/>
        </w:rPr>
        <w:t xml:space="preserve"> </w:t>
      </w:r>
    </w:p>
    <w:p w14:paraId="5738721F" w14:textId="77777777" w:rsidR="00E42B3E" w:rsidRDefault="00000000">
      <w:pPr>
        <w:pStyle w:val="CodeBlock"/>
        <w:shd w:val="clear" w:color="auto" w:fill="F3F4F6"/>
      </w:pPr>
      <w:r>
        <w:rPr>
          <w:sz w:val="12"/>
        </w:rPr>
        <w:t xml:space="preserve">        // WHEN.</w:t>
      </w:r>
    </w:p>
    <w:p w14:paraId="2B7F0174" w14:textId="77777777" w:rsidR="00E42B3E" w:rsidRDefault="00000000">
      <w:pPr>
        <w:pStyle w:val="CodeBlock"/>
        <w:shd w:val="clear" w:color="auto" w:fill="F3F4F6"/>
      </w:pPr>
      <w:r>
        <w:rPr>
          <w:sz w:val="12"/>
        </w:rPr>
        <w:t xml:space="preserve">        FiestaResponse resultado = fiestaService.obtenerUnaFiesta(1); // Ejecuta busqueda.</w:t>
      </w:r>
    </w:p>
    <w:p w14:paraId="42679216" w14:textId="77777777" w:rsidR="00E42B3E" w:rsidRDefault="00000000">
      <w:pPr>
        <w:pStyle w:val="CodeBlock"/>
        <w:shd w:val="clear" w:color="auto" w:fill="F3F4F6"/>
      </w:pPr>
      <w:r>
        <w:rPr>
          <w:sz w:val="12"/>
        </w:rPr>
        <w:t xml:space="preserve"> </w:t>
      </w:r>
    </w:p>
    <w:p w14:paraId="1A5C32C2" w14:textId="77777777" w:rsidR="00E42B3E" w:rsidRDefault="00000000">
      <w:pPr>
        <w:pStyle w:val="CodeBlock"/>
        <w:shd w:val="clear" w:color="auto" w:fill="F3F4F6"/>
      </w:pPr>
      <w:r>
        <w:rPr>
          <w:sz w:val="12"/>
        </w:rPr>
        <w:t xml:space="preserve">        // THEN.</w:t>
      </w:r>
    </w:p>
    <w:p w14:paraId="5E13EB01" w14:textId="77777777" w:rsidR="00E42B3E" w:rsidRDefault="00000000">
      <w:pPr>
        <w:pStyle w:val="CodeBlock"/>
        <w:shd w:val="clear" w:color="auto" w:fill="F3F4F6"/>
      </w:pPr>
      <w:r>
        <w:rPr>
          <w:sz w:val="12"/>
        </w:rPr>
        <w:t xml:space="preserve">        assertThat(resultado).isNotNull(); // Verifica que no sea null.</w:t>
      </w:r>
    </w:p>
    <w:p w14:paraId="3D2B7DD9" w14:textId="77777777" w:rsidR="00E42B3E" w:rsidRDefault="00000000">
      <w:pPr>
        <w:pStyle w:val="CodeBlock"/>
        <w:shd w:val="clear" w:color="auto" w:fill="F3F4F6"/>
      </w:pPr>
      <w:r>
        <w:rPr>
          <w:sz w:val="12"/>
        </w:rPr>
        <w:t xml:space="preserve">        assertThat(resultado.getIdFiesta()).isEqualTo(1); // Verifica id.</w:t>
      </w:r>
    </w:p>
    <w:p w14:paraId="4887CAAB" w14:textId="77777777" w:rsidR="00E42B3E" w:rsidRDefault="00000000">
      <w:pPr>
        <w:pStyle w:val="CodeBlock"/>
        <w:shd w:val="clear" w:color="auto" w:fill="F3F4F6"/>
      </w:pPr>
      <w:r>
        <w:rPr>
          <w:sz w:val="12"/>
        </w:rPr>
        <w:t xml:space="preserve">        assertThat(resultado.getNombre()).isEqualTo("Fiesta test"); // Verifica nombre.</w:t>
      </w:r>
    </w:p>
    <w:p w14:paraId="1C76DDFC" w14:textId="77777777" w:rsidR="00E42B3E" w:rsidRDefault="00000000">
      <w:pPr>
        <w:pStyle w:val="CodeBlock"/>
        <w:shd w:val="clear" w:color="auto" w:fill="F3F4F6"/>
      </w:pPr>
      <w:r>
        <w:rPr>
          <w:sz w:val="12"/>
        </w:rPr>
        <w:t xml:space="preserve">    }</w:t>
      </w:r>
    </w:p>
    <w:p w14:paraId="172EDA8D" w14:textId="77777777" w:rsidR="00E42B3E" w:rsidRDefault="00000000">
      <w:pPr>
        <w:pStyle w:val="CodeBlock"/>
        <w:shd w:val="clear" w:color="auto" w:fill="F3F4F6"/>
      </w:pPr>
      <w:r>
        <w:rPr>
          <w:sz w:val="12"/>
        </w:rPr>
        <w:t xml:space="preserve"> </w:t>
      </w:r>
    </w:p>
    <w:p w14:paraId="7B830A11" w14:textId="77777777" w:rsidR="00E42B3E" w:rsidRDefault="00000000">
      <w:pPr>
        <w:pStyle w:val="CodeBlock"/>
        <w:shd w:val="clear" w:color="auto" w:fill="F3F4F6"/>
      </w:pPr>
      <w:r>
        <w:rPr>
          <w:sz w:val="12"/>
        </w:rPr>
        <w:t xml:space="preserve">    @Test // Prueba buscar por id inexistente.</w:t>
      </w:r>
    </w:p>
    <w:p w14:paraId="6D262CE1" w14:textId="77777777" w:rsidR="00E42B3E" w:rsidRDefault="00000000">
      <w:pPr>
        <w:pStyle w:val="CodeBlock"/>
        <w:shd w:val="clear" w:color="auto" w:fill="F3F4F6"/>
      </w:pPr>
      <w:r>
        <w:rPr>
          <w:sz w:val="12"/>
        </w:rPr>
        <w:t xml:space="preserve">    void obtenerUnaFiesta_debeRetornarNullCuandoNoExiste() { // Caso id inexistente.</w:t>
      </w:r>
    </w:p>
    <w:p w14:paraId="6C949392" w14:textId="77777777" w:rsidR="00E42B3E" w:rsidRDefault="00000000">
      <w:pPr>
        <w:pStyle w:val="CodeBlock"/>
        <w:shd w:val="clear" w:color="auto" w:fill="F3F4F6"/>
      </w:pPr>
      <w:r>
        <w:rPr>
          <w:sz w:val="12"/>
        </w:rPr>
        <w:t xml:space="preserve">        // GIVEN.</w:t>
      </w:r>
    </w:p>
    <w:p w14:paraId="1AEE2E2B" w14:textId="77777777" w:rsidR="00E42B3E" w:rsidRDefault="00000000">
      <w:pPr>
        <w:pStyle w:val="CodeBlock"/>
        <w:shd w:val="clear" w:color="auto" w:fill="F3F4F6"/>
      </w:pPr>
      <w:r>
        <w:rPr>
          <w:sz w:val="12"/>
        </w:rPr>
        <w:t xml:space="preserve">        when(fiestaRepository.findById(99)).thenReturn(Optional.empty()); // Simula que no existe.</w:t>
      </w:r>
    </w:p>
    <w:p w14:paraId="3E6DF147" w14:textId="77777777" w:rsidR="00E42B3E" w:rsidRDefault="00000000">
      <w:pPr>
        <w:pStyle w:val="CodeBlock"/>
        <w:shd w:val="clear" w:color="auto" w:fill="F3F4F6"/>
      </w:pPr>
      <w:r>
        <w:rPr>
          <w:sz w:val="12"/>
        </w:rPr>
        <w:t xml:space="preserve"> </w:t>
      </w:r>
    </w:p>
    <w:p w14:paraId="1ACDF97A" w14:textId="77777777" w:rsidR="00E42B3E" w:rsidRDefault="00000000">
      <w:pPr>
        <w:pStyle w:val="CodeBlock"/>
        <w:shd w:val="clear" w:color="auto" w:fill="F3F4F6"/>
      </w:pPr>
      <w:r>
        <w:rPr>
          <w:sz w:val="12"/>
        </w:rPr>
        <w:t xml:space="preserve">        // WHEN.</w:t>
      </w:r>
    </w:p>
    <w:p w14:paraId="6AE87823" w14:textId="77777777" w:rsidR="00E42B3E" w:rsidRDefault="00000000">
      <w:pPr>
        <w:pStyle w:val="CodeBlock"/>
        <w:shd w:val="clear" w:color="auto" w:fill="F3F4F6"/>
      </w:pPr>
      <w:r>
        <w:rPr>
          <w:sz w:val="12"/>
        </w:rPr>
        <w:t xml:space="preserve">        FiestaResponse resultado = fiestaService.obtenerUnaFiesta(99); // Ejecuta busqueda.</w:t>
      </w:r>
    </w:p>
    <w:p w14:paraId="7355C71B" w14:textId="77777777" w:rsidR="00E42B3E" w:rsidRDefault="00000000">
      <w:pPr>
        <w:pStyle w:val="CodeBlock"/>
        <w:shd w:val="clear" w:color="auto" w:fill="F3F4F6"/>
      </w:pPr>
      <w:r>
        <w:rPr>
          <w:sz w:val="12"/>
        </w:rPr>
        <w:t xml:space="preserve"> </w:t>
      </w:r>
    </w:p>
    <w:p w14:paraId="3CC44255" w14:textId="77777777" w:rsidR="00E42B3E" w:rsidRDefault="00000000">
      <w:pPr>
        <w:pStyle w:val="CodeBlock"/>
        <w:shd w:val="clear" w:color="auto" w:fill="F3F4F6"/>
      </w:pPr>
      <w:r>
        <w:rPr>
          <w:sz w:val="12"/>
        </w:rPr>
        <w:t xml:space="preserve">        // THEN.</w:t>
      </w:r>
    </w:p>
    <w:p w14:paraId="50318388" w14:textId="77777777" w:rsidR="00E42B3E" w:rsidRDefault="00000000">
      <w:pPr>
        <w:pStyle w:val="CodeBlock"/>
        <w:shd w:val="clear" w:color="auto" w:fill="F3F4F6"/>
      </w:pPr>
      <w:r>
        <w:rPr>
          <w:sz w:val="12"/>
        </w:rPr>
        <w:t xml:space="preserve">        assertThat(resultado).isNull(); // El service actual retorna null cuando no encuentra.</w:t>
      </w:r>
    </w:p>
    <w:p w14:paraId="168FCB48" w14:textId="77777777" w:rsidR="00E42B3E" w:rsidRDefault="00000000">
      <w:pPr>
        <w:pStyle w:val="CodeBlock"/>
        <w:shd w:val="clear" w:color="auto" w:fill="F3F4F6"/>
      </w:pPr>
      <w:r>
        <w:rPr>
          <w:sz w:val="12"/>
        </w:rPr>
        <w:t xml:space="preserve">    }</w:t>
      </w:r>
    </w:p>
    <w:p w14:paraId="25763896" w14:textId="77777777" w:rsidR="00E42B3E" w:rsidRDefault="00000000">
      <w:pPr>
        <w:pStyle w:val="CodeBlock"/>
        <w:shd w:val="clear" w:color="auto" w:fill="F3F4F6"/>
      </w:pPr>
      <w:r>
        <w:rPr>
          <w:sz w:val="12"/>
        </w:rPr>
        <w:t xml:space="preserve"> </w:t>
      </w:r>
    </w:p>
    <w:p w14:paraId="4365AB82" w14:textId="77777777" w:rsidR="00E42B3E" w:rsidRDefault="00000000">
      <w:pPr>
        <w:pStyle w:val="CodeBlock"/>
        <w:shd w:val="clear" w:color="auto" w:fill="F3F4F6"/>
      </w:pPr>
      <w:r>
        <w:rPr>
          <w:sz w:val="12"/>
        </w:rPr>
        <w:t xml:space="preserve">    @Test // Prueba actualizar existente.</w:t>
      </w:r>
    </w:p>
    <w:p w14:paraId="2E716BFA" w14:textId="77777777" w:rsidR="00E42B3E" w:rsidRDefault="00000000">
      <w:pPr>
        <w:pStyle w:val="CodeBlock"/>
        <w:shd w:val="clear" w:color="auto" w:fill="F3F4F6"/>
      </w:pPr>
      <w:r>
        <w:rPr>
          <w:sz w:val="12"/>
        </w:rPr>
        <w:t xml:space="preserve">    void actualizarFiesta_debeActualizarCuandoExiste() { // Caso exitoso de actualizacion.</w:t>
      </w:r>
    </w:p>
    <w:p w14:paraId="50480FD0" w14:textId="77777777" w:rsidR="00E42B3E" w:rsidRDefault="00000000">
      <w:pPr>
        <w:pStyle w:val="CodeBlock"/>
        <w:shd w:val="clear" w:color="auto" w:fill="F3F4F6"/>
      </w:pPr>
      <w:r>
        <w:rPr>
          <w:sz w:val="12"/>
        </w:rPr>
        <w:t xml:space="preserve">        // GIVEN.</w:t>
      </w:r>
    </w:p>
    <w:p w14:paraId="77938F07" w14:textId="77777777" w:rsidR="00E42B3E" w:rsidRDefault="00000000">
      <w:pPr>
        <w:pStyle w:val="CodeBlock"/>
        <w:shd w:val="clear" w:color="auto" w:fill="F3F4F6"/>
      </w:pPr>
      <w:r>
        <w:rPr>
          <w:sz w:val="12"/>
        </w:rPr>
        <w:t xml:space="preserve">        Fiesta fiesta = crearFiesta(); // Crea fiesta original.</w:t>
      </w:r>
    </w:p>
    <w:p w14:paraId="72E2F208" w14:textId="77777777" w:rsidR="00E42B3E" w:rsidRDefault="00000000">
      <w:pPr>
        <w:pStyle w:val="CodeBlock"/>
        <w:shd w:val="clear" w:color="auto" w:fill="F3F4F6"/>
      </w:pPr>
      <w:r>
        <w:rPr>
          <w:sz w:val="12"/>
        </w:rPr>
        <w:t xml:space="preserve">        FiestaUpdateRequest request = new FiestaUpdateRequest( // Crea DTO con nuevos datos.</w:t>
      </w:r>
    </w:p>
    <w:p w14:paraId="076C0BBB" w14:textId="77777777" w:rsidR="00E42B3E" w:rsidRDefault="00000000">
      <w:pPr>
        <w:pStyle w:val="CodeBlock"/>
        <w:shd w:val="clear" w:color="auto" w:fill="F3F4F6"/>
      </w:pPr>
      <w:r>
        <w:rPr>
          <w:sz w:val="12"/>
        </w:rPr>
        <w:t xml:space="preserve">                "Fiesta actualizada", "Matrimonio", LocalDate.now().plusDays(2), "Nueva direccion", 200);</w:t>
      </w:r>
    </w:p>
    <w:p w14:paraId="570AAAEC" w14:textId="77777777" w:rsidR="00E42B3E" w:rsidRDefault="00000000">
      <w:pPr>
        <w:pStyle w:val="CodeBlock"/>
        <w:shd w:val="clear" w:color="auto" w:fill="F3F4F6"/>
      </w:pPr>
      <w:r>
        <w:rPr>
          <w:sz w:val="12"/>
        </w:rPr>
        <w:t xml:space="preserve">        Fiesta fiestaActualizada = crearFiesta(); // Crea entidad que simula respuesta de save.</w:t>
      </w:r>
    </w:p>
    <w:p w14:paraId="4F4BFD18" w14:textId="77777777" w:rsidR="00E42B3E" w:rsidRDefault="00000000">
      <w:pPr>
        <w:pStyle w:val="CodeBlock"/>
        <w:shd w:val="clear" w:color="auto" w:fill="F3F4F6"/>
      </w:pPr>
      <w:r>
        <w:rPr>
          <w:sz w:val="12"/>
        </w:rPr>
        <w:t xml:space="preserve">        fiestaActualizada.setNombre("Fiesta actualizada"); // Cambia nombre esperado.</w:t>
      </w:r>
    </w:p>
    <w:p w14:paraId="313967FF" w14:textId="77777777" w:rsidR="00E42B3E" w:rsidRDefault="00000000">
      <w:pPr>
        <w:pStyle w:val="CodeBlock"/>
        <w:shd w:val="clear" w:color="auto" w:fill="F3F4F6"/>
      </w:pPr>
      <w:r>
        <w:rPr>
          <w:sz w:val="12"/>
        </w:rPr>
        <w:t xml:space="preserve">        fiestaActualizada.setTipoDeFiesta("Matrimonio"); // Cambia tipo esperado.</w:t>
      </w:r>
    </w:p>
    <w:p w14:paraId="02577928" w14:textId="77777777" w:rsidR="00E42B3E" w:rsidRDefault="00000000">
      <w:pPr>
        <w:pStyle w:val="CodeBlock"/>
        <w:shd w:val="clear" w:color="auto" w:fill="F3F4F6"/>
      </w:pPr>
      <w:r>
        <w:rPr>
          <w:sz w:val="12"/>
        </w:rPr>
        <w:t xml:space="preserve">        fiestaActualizada.setDireccion("Nueva direccion"); // Cambia direccion esperada.</w:t>
      </w:r>
    </w:p>
    <w:p w14:paraId="70CFAD00" w14:textId="77777777" w:rsidR="00E42B3E" w:rsidRDefault="00000000">
      <w:pPr>
        <w:pStyle w:val="CodeBlock"/>
        <w:shd w:val="clear" w:color="auto" w:fill="F3F4F6"/>
      </w:pPr>
      <w:r>
        <w:rPr>
          <w:sz w:val="12"/>
        </w:rPr>
        <w:t xml:space="preserve">        fiestaActualizada.setCapacidad(200); // Cambia capacidad esperada.</w:t>
      </w:r>
    </w:p>
    <w:p w14:paraId="6A2CBF0D" w14:textId="77777777" w:rsidR="00E42B3E" w:rsidRDefault="00000000">
      <w:pPr>
        <w:pStyle w:val="CodeBlock"/>
        <w:shd w:val="clear" w:color="auto" w:fill="F3F4F6"/>
      </w:pPr>
      <w:r>
        <w:rPr>
          <w:sz w:val="12"/>
        </w:rPr>
        <w:t xml:space="preserve"> </w:t>
      </w:r>
    </w:p>
    <w:p w14:paraId="51AA55A0" w14:textId="77777777" w:rsidR="00E42B3E" w:rsidRDefault="00000000">
      <w:pPr>
        <w:pStyle w:val="CodeBlock"/>
        <w:shd w:val="clear" w:color="auto" w:fill="F3F4F6"/>
      </w:pPr>
      <w:r>
        <w:rPr>
          <w:sz w:val="12"/>
        </w:rPr>
        <w:t xml:space="preserve">        when(fiestaRepository.findById(1)).thenReturn(Optional.of(fiesta)); // Simula que existe.</w:t>
      </w:r>
    </w:p>
    <w:p w14:paraId="0EA3B74A" w14:textId="77777777" w:rsidR="00E42B3E" w:rsidRDefault="00000000">
      <w:pPr>
        <w:pStyle w:val="CodeBlock"/>
        <w:shd w:val="clear" w:color="auto" w:fill="F3F4F6"/>
      </w:pPr>
      <w:r>
        <w:rPr>
          <w:sz w:val="12"/>
        </w:rPr>
        <w:t xml:space="preserve">        when(fiestaRepository.save(fiesta)).thenReturn(fiestaActualizada); // Simula guardado actualizado.</w:t>
      </w:r>
    </w:p>
    <w:p w14:paraId="39BB5565" w14:textId="77777777" w:rsidR="00E42B3E" w:rsidRDefault="00000000">
      <w:pPr>
        <w:pStyle w:val="CodeBlock"/>
        <w:shd w:val="clear" w:color="auto" w:fill="F3F4F6"/>
      </w:pPr>
      <w:r>
        <w:rPr>
          <w:sz w:val="12"/>
        </w:rPr>
        <w:t xml:space="preserve"> </w:t>
      </w:r>
    </w:p>
    <w:p w14:paraId="62C7D06B" w14:textId="77777777" w:rsidR="00E42B3E" w:rsidRDefault="00000000">
      <w:pPr>
        <w:pStyle w:val="CodeBlock"/>
        <w:shd w:val="clear" w:color="auto" w:fill="F3F4F6"/>
      </w:pPr>
      <w:r>
        <w:rPr>
          <w:sz w:val="12"/>
        </w:rPr>
        <w:t xml:space="preserve">        // WHEN.</w:t>
      </w:r>
    </w:p>
    <w:p w14:paraId="269372B6" w14:textId="77777777" w:rsidR="00E42B3E" w:rsidRDefault="00000000">
      <w:pPr>
        <w:pStyle w:val="CodeBlock"/>
        <w:shd w:val="clear" w:color="auto" w:fill="F3F4F6"/>
      </w:pPr>
      <w:r>
        <w:rPr>
          <w:sz w:val="12"/>
        </w:rPr>
        <w:t xml:space="preserve">        FiestaResponse resultado = fiestaService.actualizarFiesta(1, request); // Ejecuta update.</w:t>
      </w:r>
    </w:p>
    <w:p w14:paraId="01A481CB" w14:textId="77777777" w:rsidR="00E42B3E" w:rsidRDefault="00000000">
      <w:pPr>
        <w:pStyle w:val="CodeBlock"/>
        <w:shd w:val="clear" w:color="auto" w:fill="F3F4F6"/>
      </w:pPr>
      <w:r>
        <w:rPr>
          <w:sz w:val="12"/>
        </w:rPr>
        <w:t xml:space="preserve"> </w:t>
      </w:r>
    </w:p>
    <w:p w14:paraId="1F13FBC6" w14:textId="77777777" w:rsidR="00E42B3E" w:rsidRDefault="00000000">
      <w:pPr>
        <w:pStyle w:val="CodeBlock"/>
        <w:shd w:val="clear" w:color="auto" w:fill="F3F4F6"/>
      </w:pPr>
      <w:r>
        <w:rPr>
          <w:sz w:val="12"/>
        </w:rPr>
        <w:t xml:space="preserve">        // THEN.</w:t>
      </w:r>
    </w:p>
    <w:p w14:paraId="5CAEA928" w14:textId="77777777" w:rsidR="00E42B3E" w:rsidRDefault="00000000">
      <w:pPr>
        <w:pStyle w:val="CodeBlock"/>
        <w:shd w:val="clear" w:color="auto" w:fill="F3F4F6"/>
      </w:pPr>
      <w:r>
        <w:rPr>
          <w:sz w:val="12"/>
        </w:rPr>
        <w:t xml:space="preserve">        assertThat(resultado).isNotNull(); // Verifica respuesta.</w:t>
      </w:r>
    </w:p>
    <w:p w14:paraId="339C3AC9" w14:textId="77777777" w:rsidR="00E42B3E" w:rsidRDefault="00000000">
      <w:pPr>
        <w:pStyle w:val="CodeBlock"/>
        <w:shd w:val="clear" w:color="auto" w:fill="F3F4F6"/>
      </w:pPr>
      <w:r>
        <w:rPr>
          <w:sz w:val="12"/>
        </w:rPr>
        <w:t xml:space="preserve">        assertThat(resultado.getNombre()).isEqualTo("Fiesta actualizada"); // Verifica cambio.</w:t>
      </w:r>
    </w:p>
    <w:p w14:paraId="0B880BB0" w14:textId="77777777" w:rsidR="00E42B3E" w:rsidRDefault="00000000">
      <w:pPr>
        <w:pStyle w:val="CodeBlock"/>
        <w:shd w:val="clear" w:color="auto" w:fill="F3F4F6"/>
      </w:pPr>
      <w:r>
        <w:rPr>
          <w:sz w:val="12"/>
        </w:rPr>
        <w:t xml:space="preserve">        assertThat(resultado.getCapacidad()).isEqualTo(200); // Verifica capacidad.</w:t>
      </w:r>
    </w:p>
    <w:p w14:paraId="7D350A2B" w14:textId="77777777" w:rsidR="00E42B3E" w:rsidRDefault="00000000">
      <w:pPr>
        <w:pStyle w:val="CodeBlock"/>
        <w:shd w:val="clear" w:color="auto" w:fill="F3F4F6"/>
      </w:pPr>
      <w:r>
        <w:rPr>
          <w:sz w:val="12"/>
        </w:rPr>
        <w:t xml:space="preserve">        verify(fiestaRepository).save(fiesta); // Verifica que guardo la entidad modificada.</w:t>
      </w:r>
    </w:p>
    <w:p w14:paraId="76D40C67" w14:textId="77777777" w:rsidR="00E42B3E" w:rsidRDefault="00000000">
      <w:pPr>
        <w:pStyle w:val="CodeBlock"/>
        <w:shd w:val="clear" w:color="auto" w:fill="F3F4F6"/>
      </w:pPr>
      <w:r>
        <w:rPr>
          <w:sz w:val="12"/>
        </w:rPr>
        <w:t xml:space="preserve">    }</w:t>
      </w:r>
    </w:p>
    <w:p w14:paraId="3FECC421" w14:textId="77777777" w:rsidR="00E42B3E" w:rsidRDefault="00000000">
      <w:pPr>
        <w:pStyle w:val="CodeBlock"/>
        <w:shd w:val="clear" w:color="auto" w:fill="F3F4F6"/>
      </w:pPr>
      <w:r>
        <w:rPr>
          <w:sz w:val="12"/>
        </w:rPr>
        <w:t xml:space="preserve"> </w:t>
      </w:r>
    </w:p>
    <w:p w14:paraId="792CF170" w14:textId="77777777" w:rsidR="00E42B3E" w:rsidRDefault="00000000">
      <w:pPr>
        <w:pStyle w:val="CodeBlock"/>
        <w:shd w:val="clear" w:color="auto" w:fill="F3F4F6"/>
      </w:pPr>
      <w:r>
        <w:rPr>
          <w:sz w:val="12"/>
        </w:rPr>
        <w:t xml:space="preserve">    @Test // Prueba actualizar inexistente.</w:t>
      </w:r>
    </w:p>
    <w:p w14:paraId="4C375285" w14:textId="77777777" w:rsidR="00E42B3E" w:rsidRDefault="00000000">
      <w:pPr>
        <w:pStyle w:val="CodeBlock"/>
        <w:shd w:val="clear" w:color="auto" w:fill="F3F4F6"/>
      </w:pPr>
      <w:r>
        <w:rPr>
          <w:sz w:val="12"/>
        </w:rPr>
        <w:t xml:space="preserve">    void actualizarFiesta_debeRetornarNullCuandoNoExiste() { // Caso id inexistente.</w:t>
      </w:r>
    </w:p>
    <w:p w14:paraId="01658353" w14:textId="77777777" w:rsidR="00E42B3E" w:rsidRDefault="00000000">
      <w:pPr>
        <w:pStyle w:val="CodeBlock"/>
        <w:shd w:val="clear" w:color="auto" w:fill="F3F4F6"/>
      </w:pPr>
      <w:r>
        <w:rPr>
          <w:sz w:val="12"/>
        </w:rPr>
        <w:t xml:space="preserve">        // GIVEN.</w:t>
      </w:r>
    </w:p>
    <w:p w14:paraId="2E6BB3D0" w14:textId="77777777" w:rsidR="00E42B3E" w:rsidRDefault="00000000">
      <w:pPr>
        <w:pStyle w:val="CodeBlock"/>
        <w:shd w:val="clear" w:color="auto" w:fill="F3F4F6"/>
      </w:pPr>
      <w:r>
        <w:rPr>
          <w:sz w:val="12"/>
        </w:rPr>
        <w:t xml:space="preserve">        FiestaUpdateRequest request = new FiestaUpdateRequest( // DTO valido.</w:t>
      </w:r>
    </w:p>
    <w:p w14:paraId="74DDEFED" w14:textId="77777777" w:rsidR="00E42B3E" w:rsidRDefault="00000000">
      <w:pPr>
        <w:pStyle w:val="CodeBlock"/>
        <w:shd w:val="clear" w:color="auto" w:fill="F3F4F6"/>
      </w:pPr>
      <w:r>
        <w:rPr>
          <w:sz w:val="12"/>
        </w:rPr>
        <w:t xml:space="preserve">                "Fiesta actualizada", "Matrimonio", LocalDate.now().plusDays(2), "Nueva direccion", 200);</w:t>
      </w:r>
    </w:p>
    <w:p w14:paraId="014A59BD" w14:textId="77777777" w:rsidR="00E42B3E" w:rsidRDefault="00000000">
      <w:pPr>
        <w:pStyle w:val="CodeBlock"/>
        <w:shd w:val="clear" w:color="auto" w:fill="F3F4F6"/>
      </w:pPr>
      <w:r>
        <w:rPr>
          <w:sz w:val="12"/>
        </w:rPr>
        <w:t xml:space="preserve">        when(fiestaRepository.findById(99)).thenReturn(Optional.empty()); // Simula que no existe.</w:t>
      </w:r>
    </w:p>
    <w:p w14:paraId="1C61627B" w14:textId="77777777" w:rsidR="00E42B3E" w:rsidRDefault="00000000">
      <w:pPr>
        <w:pStyle w:val="CodeBlock"/>
        <w:shd w:val="clear" w:color="auto" w:fill="F3F4F6"/>
      </w:pPr>
      <w:r>
        <w:rPr>
          <w:sz w:val="12"/>
        </w:rPr>
        <w:t xml:space="preserve"> </w:t>
      </w:r>
    </w:p>
    <w:p w14:paraId="5F0BD2B6" w14:textId="77777777" w:rsidR="00E42B3E" w:rsidRDefault="00000000">
      <w:pPr>
        <w:pStyle w:val="CodeBlock"/>
        <w:shd w:val="clear" w:color="auto" w:fill="F3F4F6"/>
      </w:pPr>
      <w:r>
        <w:rPr>
          <w:sz w:val="12"/>
        </w:rPr>
        <w:t xml:space="preserve">        // WHEN.</w:t>
      </w:r>
    </w:p>
    <w:p w14:paraId="639F8724" w14:textId="77777777" w:rsidR="00E42B3E" w:rsidRDefault="00000000">
      <w:pPr>
        <w:pStyle w:val="CodeBlock"/>
        <w:shd w:val="clear" w:color="auto" w:fill="F3F4F6"/>
      </w:pPr>
      <w:r>
        <w:rPr>
          <w:sz w:val="12"/>
        </w:rPr>
        <w:t xml:space="preserve">        FiestaResponse resultado = fiestaService.actualizarFiesta(99, request); // Ejecuta update.</w:t>
      </w:r>
    </w:p>
    <w:p w14:paraId="7A104B56" w14:textId="77777777" w:rsidR="00E42B3E" w:rsidRDefault="00000000">
      <w:pPr>
        <w:pStyle w:val="CodeBlock"/>
        <w:shd w:val="clear" w:color="auto" w:fill="F3F4F6"/>
      </w:pPr>
      <w:r>
        <w:rPr>
          <w:sz w:val="12"/>
        </w:rPr>
        <w:t xml:space="preserve"> </w:t>
      </w:r>
    </w:p>
    <w:p w14:paraId="5E272B96" w14:textId="77777777" w:rsidR="00E42B3E" w:rsidRDefault="00000000">
      <w:pPr>
        <w:pStyle w:val="CodeBlock"/>
        <w:shd w:val="clear" w:color="auto" w:fill="F3F4F6"/>
      </w:pPr>
      <w:r>
        <w:rPr>
          <w:sz w:val="12"/>
        </w:rPr>
        <w:t xml:space="preserve">        // THEN.</w:t>
      </w:r>
    </w:p>
    <w:p w14:paraId="1FBFF163" w14:textId="77777777" w:rsidR="00E42B3E" w:rsidRDefault="00000000">
      <w:pPr>
        <w:pStyle w:val="CodeBlock"/>
        <w:shd w:val="clear" w:color="auto" w:fill="F3F4F6"/>
      </w:pPr>
      <w:r>
        <w:rPr>
          <w:sz w:val="12"/>
        </w:rPr>
        <w:t xml:space="preserve">        assertThat(resultado).isNull(); // El service retorna null.</w:t>
      </w:r>
    </w:p>
    <w:p w14:paraId="219C18EA" w14:textId="77777777" w:rsidR="00E42B3E" w:rsidRDefault="00000000">
      <w:pPr>
        <w:pStyle w:val="CodeBlock"/>
        <w:shd w:val="clear" w:color="auto" w:fill="F3F4F6"/>
      </w:pPr>
      <w:r>
        <w:rPr>
          <w:sz w:val="12"/>
        </w:rPr>
        <w:t xml:space="preserve">        verify(fiestaRepository, never()).save(any(Fiesta.class)); // No debe guardar nada.</w:t>
      </w:r>
    </w:p>
    <w:p w14:paraId="7C749A74" w14:textId="77777777" w:rsidR="00E42B3E" w:rsidRDefault="00000000">
      <w:pPr>
        <w:pStyle w:val="CodeBlock"/>
        <w:shd w:val="clear" w:color="auto" w:fill="F3F4F6"/>
      </w:pPr>
      <w:r>
        <w:rPr>
          <w:sz w:val="12"/>
        </w:rPr>
        <w:t xml:space="preserve">    }</w:t>
      </w:r>
    </w:p>
    <w:p w14:paraId="20563EFE" w14:textId="77777777" w:rsidR="00E42B3E" w:rsidRDefault="00000000">
      <w:pPr>
        <w:pStyle w:val="CodeBlock"/>
        <w:shd w:val="clear" w:color="auto" w:fill="F3F4F6"/>
      </w:pPr>
      <w:r>
        <w:rPr>
          <w:sz w:val="12"/>
        </w:rPr>
        <w:t xml:space="preserve"> </w:t>
      </w:r>
    </w:p>
    <w:p w14:paraId="27BB4A80" w14:textId="77777777" w:rsidR="00E42B3E" w:rsidRDefault="00000000">
      <w:pPr>
        <w:pStyle w:val="CodeBlock"/>
        <w:shd w:val="clear" w:color="auto" w:fill="F3F4F6"/>
      </w:pPr>
      <w:r>
        <w:rPr>
          <w:sz w:val="12"/>
        </w:rPr>
        <w:t xml:space="preserve">    @Test // Prueba eliminar existente.</w:t>
      </w:r>
    </w:p>
    <w:p w14:paraId="5725DB21" w14:textId="77777777" w:rsidR="00E42B3E" w:rsidRDefault="00000000">
      <w:pPr>
        <w:pStyle w:val="CodeBlock"/>
        <w:shd w:val="clear" w:color="auto" w:fill="F3F4F6"/>
      </w:pPr>
      <w:r>
        <w:rPr>
          <w:sz w:val="12"/>
        </w:rPr>
        <w:t xml:space="preserve">    void eliminarFiesta_debeRetornarTrueCuandoExiste() { // Caso eliminacion correcta.</w:t>
      </w:r>
    </w:p>
    <w:p w14:paraId="62545787" w14:textId="77777777" w:rsidR="00E42B3E" w:rsidRDefault="00000000">
      <w:pPr>
        <w:pStyle w:val="CodeBlock"/>
        <w:shd w:val="clear" w:color="auto" w:fill="F3F4F6"/>
      </w:pPr>
      <w:r>
        <w:rPr>
          <w:sz w:val="12"/>
        </w:rPr>
        <w:t xml:space="preserve">        // GIVEN.</w:t>
      </w:r>
    </w:p>
    <w:p w14:paraId="58AECE60" w14:textId="77777777" w:rsidR="00E42B3E" w:rsidRDefault="00000000">
      <w:pPr>
        <w:pStyle w:val="CodeBlock"/>
        <w:shd w:val="clear" w:color="auto" w:fill="F3F4F6"/>
      </w:pPr>
      <w:r>
        <w:rPr>
          <w:sz w:val="12"/>
        </w:rPr>
        <w:t xml:space="preserve">        when(fiestaRepository.existsById(1)).thenReturn(true); // Simula que existe.</w:t>
      </w:r>
    </w:p>
    <w:p w14:paraId="45302E23" w14:textId="77777777" w:rsidR="00E42B3E" w:rsidRDefault="00000000">
      <w:pPr>
        <w:pStyle w:val="CodeBlock"/>
        <w:shd w:val="clear" w:color="auto" w:fill="F3F4F6"/>
      </w:pPr>
      <w:r>
        <w:rPr>
          <w:sz w:val="12"/>
        </w:rPr>
        <w:t xml:space="preserve"> </w:t>
      </w:r>
    </w:p>
    <w:p w14:paraId="6466D8D1" w14:textId="77777777" w:rsidR="00E42B3E" w:rsidRDefault="00000000">
      <w:pPr>
        <w:pStyle w:val="CodeBlock"/>
        <w:shd w:val="clear" w:color="auto" w:fill="F3F4F6"/>
      </w:pPr>
      <w:r>
        <w:rPr>
          <w:sz w:val="12"/>
        </w:rPr>
        <w:t xml:space="preserve">        // WHEN.</w:t>
      </w:r>
    </w:p>
    <w:p w14:paraId="5898BD8A" w14:textId="77777777" w:rsidR="00E42B3E" w:rsidRDefault="00000000">
      <w:pPr>
        <w:pStyle w:val="CodeBlock"/>
        <w:shd w:val="clear" w:color="auto" w:fill="F3F4F6"/>
      </w:pPr>
      <w:r>
        <w:rPr>
          <w:sz w:val="12"/>
        </w:rPr>
        <w:t xml:space="preserve">        boolean resultado = fiestaService.eliminarFiesta(1); // Ejecuta eliminacion.</w:t>
      </w:r>
    </w:p>
    <w:p w14:paraId="76AC3B62" w14:textId="77777777" w:rsidR="00E42B3E" w:rsidRDefault="00000000">
      <w:pPr>
        <w:pStyle w:val="CodeBlock"/>
        <w:shd w:val="clear" w:color="auto" w:fill="F3F4F6"/>
      </w:pPr>
      <w:r>
        <w:rPr>
          <w:sz w:val="12"/>
        </w:rPr>
        <w:t xml:space="preserve"> </w:t>
      </w:r>
    </w:p>
    <w:p w14:paraId="486F2027" w14:textId="77777777" w:rsidR="00E42B3E" w:rsidRDefault="00000000">
      <w:pPr>
        <w:pStyle w:val="CodeBlock"/>
        <w:shd w:val="clear" w:color="auto" w:fill="F3F4F6"/>
      </w:pPr>
      <w:r>
        <w:rPr>
          <w:sz w:val="12"/>
        </w:rPr>
        <w:t xml:space="preserve">        // THEN.</w:t>
      </w:r>
    </w:p>
    <w:p w14:paraId="6A315441" w14:textId="77777777" w:rsidR="00E42B3E" w:rsidRDefault="00000000">
      <w:pPr>
        <w:pStyle w:val="CodeBlock"/>
        <w:shd w:val="clear" w:color="auto" w:fill="F3F4F6"/>
      </w:pPr>
      <w:r>
        <w:rPr>
          <w:sz w:val="12"/>
        </w:rPr>
        <w:t xml:space="preserve">        assertThat(resultado).isTrue(); // Debe retornar true.</w:t>
      </w:r>
    </w:p>
    <w:p w14:paraId="017A2486" w14:textId="77777777" w:rsidR="00E42B3E" w:rsidRDefault="00000000">
      <w:pPr>
        <w:pStyle w:val="CodeBlock"/>
        <w:shd w:val="clear" w:color="auto" w:fill="F3F4F6"/>
      </w:pPr>
      <w:r>
        <w:rPr>
          <w:sz w:val="12"/>
        </w:rPr>
        <w:t xml:space="preserve">        verify(fiestaRepository).deleteById(1); // Debe llamar deleteById.</w:t>
      </w:r>
    </w:p>
    <w:p w14:paraId="45D7D32A" w14:textId="77777777" w:rsidR="00E42B3E" w:rsidRDefault="00000000">
      <w:pPr>
        <w:pStyle w:val="CodeBlock"/>
        <w:shd w:val="clear" w:color="auto" w:fill="F3F4F6"/>
      </w:pPr>
      <w:r>
        <w:rPr>
          <w:sz w:val="12"/>
        </w:rPr>
        <w:t xml:space="preserve">    }</w:t>
      </w:r>
    </w:p>
    <w:p w14:paraId="03CCCBBA" w14:textId="77777777" w:rsidR="00E42B3E" w:rsidRDefault="00000000">
      <w:pPr>
        <w:pStyle w:val="CodeBlock"/>
        <w:shd w:val="clear" w:color="auto" w:fill="F3F4F6"/>
      </w:pPr>
      <w:r>
        <w:rPr>
          <w:sz w:val="12"/>
        </w:rPr>
        <w:t xml:space="preserve"> </w:t>
      </w:r>
    </w:p>
    <w:p w14:paraId="62B058DD" w14:textId="77777777" w:rsidR="00E42B3E" w:rsidRDefault="00000000">
      <w:pPr>
        <w:pStyle w:val="CodeBlock"/>
        <w:shd w:val="clear" w:color="auto" w:fill="F3F4F6"/>
      </w:pPr>
      <w:r>
        <w:rPr>
          <w:sz w:val="12"/>
        </w:rPr>
        <w:t xml:space="preserve">    @Test // Prueba eliminar inexistente.</w:t>
      </w:r>
    </w:p>
    <w:p w14:paraId="224DFC44" w14:textId="77777777" w:rsidR="00E42B3E" w:rsidRDefault="00000000">
      <w:pPr>
        <w:pStyle w:val="CodeBlock"/>
        <w:shd w:val="clear" w:color="auto" w:fill="F3F4F6"/>
      </w:pPr>
      <w:r>
        <w:rPr>
          <w:sz w:val="12"/>
        </w:rPr>
        <w:t xml:space="preserve">    void eliminarFiesta_debeRetornarFalseCuandoNoExiste() { // Caso no encontrado.</w:t>
      </w:r>
    </w:p>
    <w:p w14:paraId="24D37859" w14:textId="77777777" w:rsidR="00E42B3E" w:rsidRDefault="00000000">
      <w:pPr>
        <w:pStyle w:val="CodeBlock"/>
        <w:shd w:val="clear" w:color="auto" w:fill="F3F4F6"/>
      </w:pPr>
      <w:r>
        <w:rPr>
          <w:sz w:val="12"/>
        </w:rPr>
        <w:t xml:space="preserve">        // GIVEN.</w:t>
      </w:r>
    </w:p>
    <w:p w14:paraId="5FBCB849" w14:textId="77777777" w:rsidR="00E42B3E" w:rsidRDefault="00000000">
      <w:pPr>
        <w:pStyle w:val="CodeBlock"/>
        <w:shd w:val="clear" w:color="auto" w:fill="F3F4F6"/>
      </w:pPr>
      <w:r>
        <w:rPr>
          <w:sz w:val="12"/>
        </w:rPr>
        <w:t xml:space="preserve">        when(fiestaRepository.existsById(99)).thenReturn(false); // Simula que no existe.</w:t>
      </w:r>
    </w:p>
    <w:p w14:paraId="65F6AD12" w14:textId="77777777" w:rsidR="00E42B3E" w:rsidRDefault="00000000">
      <w:pPr>
        <w:pStyle w:val="CodeBlock"/>
        <w:shd w:val="clear" w:color="auto" w:fill="F3F4F6"/>
      </w:pPr>
      <w:r>
        <w:rPr>
          <w:sz w:val="12"/>
        </w:rPr>
        <w:t xml:space="preserve"> </w:t>
      </w:r>
    </w:p>
    <w:p w14:paraId="435A829A" w14:textId="77777777" w:rsidR="00E42B3E" w:rsidRDefault="00000000">
      <w:pPr>
        <w:pStyle w:val="CodeBlock"/>
        <w:shd w:val="clear" w:color="auto" w:fill="F3F4F6"/>
      </w:pPr>
      <w:r>
        <w:rPr>
          <w:sz w:val="12"/>
        </w:rPr>
        <w:t xml:space="preserve">        // WHEN.</w:t>
      </w:r>
    </w:p>
    <w:p w14:paraId="0251197A" w14:textId="77777777" w:rsidR="00E42B3E" w:rsidRDefault="00000000">
      <w:pPr>
        <w:pStyle w:val="CodeBlock"/>
        <w:shd w:val="clear" w:color="auto" w:fill="F3F4F6"/>
      </w:pPr>
      <w:r>
        <w:rPr>
          <w:sz w:val="12"/>
        </w:rPr>
        <w:t xml:space="preserve">        boolean resultado = fiestaService.eliminarFiesta(99); // Ejecuta eliminacion.</w:t>
      </w:r>
    </w:p>
    <w:p w14:paraId="7C4B1464" w14:textId="77777777" w:rsidR="00E42B3E" w:rsidRDefault="00000000">
      <w:pPr>
        <w:pStyle w:val="CodeBlock"/>
        <w:shd w:val="clear" w:color="auto" w:fill="F3F4F6"/>
      </w:pPr>
      <w:r>
        <w:rPr>
          <w:sz w:val="12"/>
        </w:rPr>
        <w:t xml:space="preserve"> </w:t>
      </w:r>
    </w:p>
    <w:p w14:paraId="675A2D93" w14:textId="77777777" w:rsidR="00E42B3E" w:rsidRDefault="00000000">
      <w:pPr>
        <w:pStyle w:val="CodeBlock"/>
        <w:shd w:val="clear" w:color="auto" w:fill="F3F4F6"/>
      </w:pPr>
      <w:r>
        <w:rPr>
          <w:sz w:val="12"/>
        </w:rPr>
        <w:t xml:space="preserve">        // THEN.</w:t>
      </w:r>
    </w:p>
    <w:p w14:paraId="09934ABB" w14:textId="77777777" w:rsidR="00E42B3E" w:rsidRDefault="00000000">
      <w:pPr>
        <w:pStyle w:val="CodeBlock"/>
        <w:shd w:val="clear" w:color="auto" w:fill="F3F4F6"/>
      </w:pPr>
      <w:r>
        <w:rPr>
          <w:sz w:val="12"/>
        </w:rPr>
        <w:t xml:space="preserve">        assertThat(resultado).isFalse(); // Debe retornar false.</w:t>
      </w:r>
    </w:p>
    <w:p w14:paraId="72A691BE" w14:textId="77777777" w:rsidR="00E42B3E" w:rsidRDefault="00000000">
      <w:pPr>
        <w:pStyle w:val="CodeBlock"/>
        <w:shd w:val="clear" w:color="auto" w:fill="F3F4F6"/>
      </w:pPr>
      <w:r>
        <w:rPr>
          <w:sz w:val="12"/>
        </w:rPr>
        <w:t xml:space="preserve">        verify(fiestaRepository, never()).deleteById(99); // No debe borrar nada.</w:t>
      </w:r>
    </w:p>
    <w:p w14:paraId="7B320D7F" w14:textId="77777777" w:rsidR="00E42B3E" w:rsidRDefault="00000000">
      <w:pPr>
        <w:pStyle w:val="CodeBlock"/>
        <w:shd w:val="clear" w:color="auto" w:fill="F3F4F6"/>
      </w:pPr>
      <w:r>
        <w:rPr>
          <w:sz w:val="12"/>
        </w:rPr>
        <w:t xml:space="preserve">    }</w:t>
      </w:r>
    </w:p>
    <w:p w14:paraId="4A3CBB7F" w14:textId="77777777" w:rsidR="00E42B3E" w:rsidRDefault="00000000">
      <w:pPr>
        <w:pStyle w:val="CodeBlock"/>
        <w:shd w:val="clear" w:color="auto" w:fill="F3F4F6"/>
      </w:pPr>
      <w:r>
        <w:rPr>
          <w:sz w:val="12"/>
        </w:rPr>
        <w:t xml:space="preserve"> </w:t>
      </w:r>
    </w:p>
    <w:p w14:paraId="16F1C271" w14:textId="77777777" w:rsidR="00E42B3E" w:rsidRDefault="00000000">
      <w:pPr>
        <w:pStyle w:val="CodeBlock"/>
        <w:shd w:val="clear" w:color="auto" w:fill="F3F4F6"/>
      </w:pPr>
      <w:r>
        <w:rPr>
          <w:sz w:val="12"/>
        </w:rPr>
        <w:t xml:space="preserve">    @Test // Prueba busqueda personalizada por nombre.</w:t>
      </w:r>
    </w:p>
    <w:p w14:paraId="53BD3195" w14:textId="77777777" w:rsidR="00E42B3E" w:rsidRDefault="00000000">
      <w:pPr>
        <w:pStyle w:val="CodeBlock"/>
        <w:shd w:val="clear" w:color="auto" w:fill="F3F4F6"/>
      </w:pPr>
      <w:r>
        <w:rPr>
          <w:sz w:val="12"/>
        </w:rPr>
        <w:t xml:space="preserve">    void buscarPorTitulo_debeRetornarFiestasFiltradas() { // Caso busqueda por texto.</w:t>
      </w:r>
    </w:p>
    <w:p w14:paraId="1C23F460" w14:textId="77777777" w:rsidR="00E42B3E" w:rsidRDefault="00000000">
      <w:pPr>
        <w:pStyle w:val="CodeBlock"/>
        <w:shd w:val="clear" w:color="auto" w:fill="F3F4F6"/>
      </w:pPr>
      <w:r>
        <w:rPr>
          <w:sz w:val="12"/>
        </w:rPr>
        <w:t xml:space="preserve">        // GIVEN.</w:t>
      </w:r>
    </w:p>
    <w:p w14:paraId="2A62D926" w14:textId="77777777" w:rsidR="00E42B3E" w:rsidRDefault="00000000">
      <w:pPr>
        <w:pStyle w:val="CodeBlock"/>
        <w:shd w:val="clear" w:color="auto" w:fill="F3F4F6"/>
      </w:pPr>
      <w:r>
        <w:rPr>
          <w:sz w:val="12"/>
        </w:rPr>
        <w:t xml:space="preserve">        Fiesta fiesta = crearFiesta(); // Crea entidad de prueba.</w:t>
      </w:r>
    </w:p>
    <w:p w14:paraId="2D314B37" w14:textId="77777777" w:rsidR="00E42B3E" w:rsidRDefault="00000000">
      <w:pPr>
        <w:pStyle w:val="CodeBlock"/>
        <w:shd w:val="clear" w:color="auto" w:fill="F3F4F6"/>
      </w:pPr>
      <w:r>
        <w:rPr>
          <w:sz w:val="12"/>
        </w:rPr>
        <w:t xml:space="preserve">        when(fiestaRepository.findByNombreContainingIgnoreCase("test")) // Simula metodo personalizado.</w:t>
      </w:r>
    </w:p>
    <w:p w14:paraId="571F5099" w14:textId="77777777" w:rsidR="00E42B3E" w:rsidRDefault="00000000">
      <w:pPr>
        <w:pStyle w:val="CodeBlock"/>
        <w:shd w:val="clear" w:color="auto" w:fill="F3F4F6"/>
      </w:pPr>
      <w:r>
        <w:rPr>
          <w:sz w:val="12"/>
        </w:rPr>
        <w:t xml:space="preserve">                .thenReturn(List.of(fiesta)); // Retorna lista con una fiesta.</w:t>
      </w:r>
    </w:p>
    <w:p w14:paraId="6763F2B1" w14:textId="77777777" w:rsidR="00E42B3E" w:rsidRDefault="00000000">
      <w:pPr>
        <w:pStyle w:val="CodeBlock"/>
        <w:shd w:val="clear" w:color="auto" w:fill="F3F4F6"/>
      </w:pPr>
      <w:r>
        <w:rPr>
          <w:sz w:val="12"/>
        </w:rPr>
        <w:t xml:space="preserve"> </w:t>
      </w:r>
    </w:p>
    <w:p w14:paraId="00626CD6" w14:textId="77777777" w:rsidR="00E42B3E" w:rsidRDefault="00000000">
      <w:pPr>
        <w:pStyle w:val="CodeBlock"/>
        <w:shd w:val="clear" w:color="auto" w:fill="F3F4F6"/>
      </w:pPr>
      <w:r>
        <w:rPr>
          <w:sz w:val="12"/>
        </w:rPr>
        <w:t xml:space="preserve">        // WHEN.</w:t>
      </w:r>
    </w:p>
    <w:p w14:paraId="5AF5FCDF" w14:textId="77777777" w:rsidR="00E42B3E" w:rsidRDefault="00000000">
      <w:pPr>
        <w:pStyle w:val="CodeBlock"/>
        <w:shd w:val="clear" w:color="auto" w:fill="F3F4F6"/>
      </w:pPr>
      <w:r>
        <w:rPr>
          <w:sz w:val="12"/>
        </w:rPr>
        <w:lastRenderedPageBreak/>
        <w:t xml:space="preserve">        List&lt;FiestaResponse&gt; resultado = fiestaService.buscarPorTitulo("test"); // Ejecuta busqueda.</w:t>
      </w:r>
    </w:p>
    <w:p w14:paraId="29F2DA85" w14:textId="77777777" w:rsidR="00E42B3E" w:rsidRDefault="00000000">
      <w:pPr>
        <w:pStyle w:val="CodeBlock"/>
        <w:shd w:val="clear" w:color="auto" w:fill="F3F4F6"/>
      </w:pPr>
      <w:r>
        <w:rPr>
          <w:sz w:val="12"/>
        </w:rPr>
        <w:t xml:space="preserve"> </w:t>
      </w:r>
    </w:p>
    <w:p w14:paraId="64B5EA92" w14:textId="77777777" w:rsidR="00E42B3E" w:rsidRDefault="00000000">
      <w:pPr>
        <w:pStyle w:val="CodeBlock"/>
        <w:shd w:val="clear" w:color="auto" w:fill="F3F4F6"/>
      </w:pPr>
      <w:r>
        <w:rPr>
          <w:sz w:val="12"/>
        </w:rPr>
        <w:t xml:space="preserve">        // THEN.</w:t>
      </w:r>
    </w:p>
    <w:p w14:paraId="31F4BD1B" w14:textId="77777777" w:rsidR="00E42B3E" w:rsidRDefault="00000000">
      <w:pPr>
        <w:pStyle w:val="CodeBlock"/>
        <w:shd w:val="clear" w:color="auto" w:fill="F3F4F6"/>
      </w:pPr>
      <w:r>
        <w:rPr>
          <w:sz w:val="12"/>
        </w:rPr>
        <w:t xml:space="preserve">        assertThat(resultado).hasSize(1); // Verifica cantidad.</w:t>
      </w:r>
    </w:p>
    <w:p w14:paraId="15077506" w14:textId="77777777" w:rsidR="00E42B3E" w:rsidRDefault="00000000">
      <w:pPr>
        <w:pStyle w:val="CodeBlock"/>
        <w:shd w:val="clear" w:color="auto" w:fill="F3F4F6"/>
      </w:pPr>
      <w:r>
        <w:rPr>
          <w:sz w:val="12"/>
        </w:rPr>
        <w:t xml:space="preserve">        assertThat(resultado.get(0).getNombre()).contains("test"); // Verifica contenido del nombre.</w:t>
      </w:r>
    </w:p>
    <w:p w14:paraId="5A213434" w14:textId="77777777" w:rsidR="00E42B3E" w:rsidRDefault="00000000">
      <w:pPr>
        <w:pStyle w:val="CodeBlock"/>
        <w:shd w:val="clear" w:color="auto" w:fill="F3F4F6"/>
      </w:pPr>
      <w:r>
        <w:rPr>
          <w:sz w:val="12"/>
        </w:rPr>
        <w:t xml:space="preserve">    }</w:t>
      </w:r>
    </w:p>
    <w:p w14:paraId="46DCA49A" w14:textId="77777777" w:rsidR="00E42B3E" w:rsidRDefault="00000000">
      <w:pPr>
        <w:pStyle w:val="CodeBlock"/>
        <w:shd w:val="clear" w:color="auto" w:fill="F3F4F6"/>
      </w:pPr>
      <w:r>
        <w:rPr>
          <w:sz w:val="12"/>
        </w:rPr>
        <w:t>}</w:t>
      </w:r>
    </w:p>
    <w:p w14:paraId="19A38F80" w14:textId="77777777" w:rsidR="00E42B3E" w:rsidRDefault="00000000">
      <w:pPr>
        <w:pStyle w:val="Ttulo1"/>
      </w:pPr>
      <w:r>
        <w:t>8. Paso 5: crear FIestaControllerTest</w:t>
      </w:r>
    </w:p>
    <w:p w14:paraId="32C4D607" w14:textId="77777777" w:rsidR="00E42B3E" w:rsidRDefault="00000000">
      <w:r>
        <w:t>Esta prueba usa @WebMvcTest. No prueba la logica interna del service; el service se simula con @MockitoBean. Aqui se prueban rutas, codigos HTTP, validaciones y JSON.</w:t>
      </w:r>
    </w:p>
    <w:p w14:paraId="53FC21A2" w14:textId="77777777" w:rsidR="00E42B3E" w:rsidRDefault="00000000">
      <w:pPr>
        <w:pStyle w:val="CodeBlock"/>
        <w:shd w:val="clear" w:color="auto" w:fill="F3F4F6"/>
      </w:pPr>
      <w:r>
        <w:rPr>
          <w:sz w:val="12"/>
        </w:rPr>
        <w:t xml:space="preserve">package </w:t>
      </w:r>
      <w:proofErr w:type="spellStart"/>
      <w:proofErr w:type="gramStart"/>
      <w:r>
        <w:rPr>
          <w:sz w:val="12"/>
        </w:rPr>
        <w:t>cl.duoc</w:t>
      </w:r>
      <w:proofErr w:type="gramEnd"/>
      <w:r>
        <w:rPr>
          <w:sz w:val="12"/>
        </w:rPr>
        <w:t>.AppFiesta.controller</w:t>
      </w:r>
      <w:proofErr w:type="spellEnd"/>
      <w:r>
        <w:rPr>
          <w:sz w:val="12"/>
        </w:rPr>
        <w:t xml:space="preserve">; // </w:t>
      </w:r>
      <w:proofErr w:type="spellStart"/>
      <w:r>
        <w:rPr>
          <w:sz w:val="12"/>
        </w:rPr>
        <w:t>Mismo</w:t>
      </w:r>
      <w:proofErr w:type="spellEnd"/>
      <w:r>
        <w:rPr>
          <w:sz w:val="12"/>
        </w:rPr>
        <w:t xml:space="preserve"> </w:t>
      </w:r>
      <w:proofErr w:type="spellStart"/>
      <w:r>
        <w:rPr>
          <w:sz w:val="12"/>
        </w:rPr>
        <w:t>paquete</w:t>
      </w:r>
      <w:proofErr w:type="spellEnd"/>
      <w:r>
        <w:rPr>
          <w:sz w:val="12"/>
        </w:rPr>
        <w:t xml:space="preserve"> donde esta el controller.</w:t>
      </w:r>
    </w:p>
    <w:p w14:paraId="0AA31753" w14:textId="77777777" w:rsidR="00E42B3E" w:rsidRDefault="00000000">
      <w:pPr>
        <w:pStyle w:val="CodeBlock"/>
        <w:shd w:val="clear" w:color="auto" w:fill="F3F4F6"/>
      </w:pPr>
      <w:r>
        <w:rPr>
          <w:sz w:val="12"/>
        </w:rPr>
        <w:t xml:space="preserve"> </w:t>
      </w:r>
    </w:p>
    <w:p w14:paraId="2DC28BF7" w14:textId="77777777" w:rsidR="00E42B3E" w:rsidRDefault="00000000">
      <w:pPr>
        <w:pStyle w:val="CodeBlock"/>
        <w:shd w:val="clear" w:color="auto" w:fill="F3F4F6"/>
      </w:pPr>
      <w:r>
        <w:rPr>
          <w:sz w:val="12"/>
        </w:rPr>
        <w:t>import static org.mockito.ArgumentMatchers.any; // Permite aceptar cualquier DTO en los mocks.</w:t>
      </w:r>
    </w:p>
    <w:p w14:paraId="1B806125" w14:textId="77777777" w:rsidR="00E42B3E" w:rsidRDefault="00000000">
      <w:pPr>
        <w:pStyle w:val="CodeBlock"/>
        <w:shd w:val="clear" w:color="auto" w:fill="F3F4F6"/>
      </w:pPr>
      <w:r>
        <w:rPr>
          <w:sz w:val="12"/>
        </w:rPr>
        <w:t>import static org.mockito.Mockito.never; // Permite verificar que un metodo no se ejecuto.</w:t>
      </w:r>
    </w:p>
    <w:p w14:paraId="271B76D3" w14:textId="77777777" w:rsidR="00E42B3E" w:rsidRDefault="00000000">
      <w:pPr>
        <w:pStyle w:val="CodeBlock"/>
        <w:shd w:val="clear" w:color="auto" w:fill="F3F4F6"/>
      </w:pPr>
      <w:r>
        <w:rPr>
          <w:sz w:val="12"/>
        </w:rPr>
        <w:t>import static org.mockito.Mockito.verify; // Permite verificar llamadas al mock.</w:t>
      </w:r>
    </w:p>
    <w:p w14:paraId="63AA40D6" w14:textId="77777777" w:rsidR="00E42B3E" w:rsidRDefault="00000000">
      <w:pPr>
        <w:pStyle w:val="CodeBlock"/>
        <w:shd w:val="clear" w:color="auto" w:fill="F3F4F6"/>
      </w:pPr>
      <w:r>
        <w:rPr>
          <w:sz w:val="12"/>
        </w:rPr>
        <w:t>import static org.mockito.Mockito.when; // Permite preparar respuestas del mock.</w:t>
      </w:r>
    </w:p>
    <w:p w14:paraId="158636D3" w14:textId="77777777" w:rsidR="00E42B3E" w:rsidRDefault="00000000">
      <w:pPr>
        <w:pStyle w:val="CodeBlock"/>
        <w:shd w:val="clear" w:color="auto" w:fill="F3F4F6"/>
      </w:pPr>
      <w:r>
        <w:rPr>
          <w:sz w:val="12"/>
        </w:rPr>
        <w:t>import static org.springframework.test.web.servlet.request.MockMvcRequestBuilders.delete; // Simula DELETE.</w:t>
      </w:r>
    </w:p>
    <w:p w14:paraId="58F1F167" w14:textId="77777777" w:rsidR="00E42B3E" w:rsidRDefault="00000000">
      <w:pPr>
        <w:pStyle w:val="CodeBlock"/>
        <w:shd w:val="clear" w:color="auto" w:fill="F3F4F6"/>
      </w:pPr>
      <w:r>
        <w:rPr>
          <w:sz w:val="12"/>
        </w:rPr>
        <w:t>import static org.springframework.test.web.servlet.request.MockMvcRequestBuilders.get; // Simula GET.</w:t>
      </w:r>
    </w:p>
    <w:p w14:paraId="54C6D176" w14:textId="77777777" w:rsidR="00E42B3E" w:rsidRDefault="00000000">
      <w:pPr>
        <w:pStyle w:val="CodeBlock"/>
        <w:shd w:val="clear" w:color="auto" w:fill="F3F4F6"/>
      </w:pPr>
      <w:r>
        <w:rPr>
          <w:sz w:val="12"/>
        </w:rPr>
        <w:t>import static org.springframework.test.web.servlet.request.MockMvcRequestBuilders.post; // Simula POST.</w:t>
      </w:r>
    </w:p>
    <w:p w14:paraId="6A5E7BEC" w14:textId="77777777" w:rsidR="00E42B3E" w:rsidRDefault="00000000">
      <w:pPr>
        <w:pStyle w:val="CodeBlock"/>
        <w:shd w:val="clear" w:color="auto" w:fill="F3F4F6"/>
      </w:pPr>
      <w:r>
        <w:rPr>
          <w:sz w:val="12"/>
        </w:rPr>
        <w:t>import static org.springframework.test.web.servlet.request.MockMvcRequestBuilders.put; // Simula PUT.</w:t>
      </w:r>
    </w:p>
    <w:p w14:paraId="45C507B1" w14:textId="77777777" w:rsidR="00E42B3E" w:rsidRDefault="00000000">
      <w:pPr>
        <w:pStyle w:val="CodeBlock"/>
        <w:shd w:val="clear" w:color="auto" w:fill="F3F4F6"/>
      </w:pPr>
      <w:r>
        <w:rPr>
          <w:sz w:val="12"/>
        </w:rPr>
        <w:t>import static org.springframework.test.web.servlet.result.MockMvcResultMatchers.jsonPath; // Permite validar campos JSON.</w:t>
      </w:r>
    </w:p>
    <w:p w14:paraId="32C4EDEA" w14:textId="77777777" w:rsidR="00E42B3E" w:rsidRDefault="00000000">
      <w:pPr>
        <w:pStyle w:val="CodeBlock"/>
        <w:shd w:val="clear" w:color="auto" w:fill="F3F4F6"/>
      </w:pPr>
      <w:r>
        <w:rPr>
          <w:sz w:val="12"/>
        </w:rPr>
        <w:t>import static org.springframework.test.web.servlet.result.MockMvcResultMatchers.status; // Permite validar codigo HTTP.</w:t>
      </w:r>
    </w:p>
    <w:p w14:paraId="47E7F0F7" w14:textId="77777777" w:rsidR="00E42B3E" w:rsidRDefault="00000000">
      <w:pPr>
        <w:pStyle w:val="CodeBlock"/>
        <w:shd w:val="clear" w:color="auto" w:fill="F3F4F6"/>
      </w:pPr>
      <w:r>
        <w:rPr>
          <w:sz w:val="12"/>
        </w:rPr>
        <w:t xml:space="preserve"> </w:t>
      </w:r>
    </w:p>
    <w:p w14:paraId="28140E19" w14:textId="77777777" w:rsidR="00E42B3E" w:rsidRDefault="00000000">
      <w:pPr>
        <w:pStyle w:val="CodeBlock"/>
        <w:shd w:val="clear" w:color="auto" w:fill="F3F4F6"/>
      </w:pPr>
      <w:r>
        <w:rPr>
          <w:sz w:val="12"/>
        </w:rPr>
        <w:t>import java.time.LocalDate; // Permite crear fechas de prueba.</w:t>
      </w:r>
    </w:p>
    <w:p w14:paraId="246D8ACF" w14:textId="77777777" w:rsidR="00E42B3E" w:rsidRDefault="00000000">
      <w:pPr>
        <w:pStyle w:val="CodeBlock"/>
        <w:shd w:val="clear" w:color="auto" w:fill="F3F4F6"/>
      </w:pPr>
      <w:r>
        <w:rPr>
          <w:sz w:val="12"/>
        </w:rPr>
        <w:t>import java.util.List; // Permite crear listas de respuestas.</w:t>
      </w:r>
    </w:p>
    <w:p w14:paraId="1972E3BE" w14:textId="77777777" w:rsidR="00E42B3E" w:rsidRDefault="00000000">
      <w:pPr>
        <w:pStyle w:val="CodeBlock"/>
        <w:shd w:val="clear" w:color="auto" w:fill="F3F4F6"/>
      </w:pPr>
      <w:r>
        <w:rPr>
          <w:sz w:val="12"/>
        </w:rPr>
        <w:t xml:space="preserve"> </w:t>
      </w:r>
    </w:p>
    <w:p w14:paraId="6797C0DE" w14:textId="77777777" w:rsidR="00E42B3E" w:rsidRDefault="00000000">
      <w:pPr>
        <w:pStyle w:val="CodeBlock"/>
        <w:shd w:val="clear" w:color="auto" w:fill="F3F4F6"/>
      </w:pPr>
      <w:r>
        <w:rPr>
          <w:sz w:val="12"/>
        </w:rPr>
        <w:t>import org.junit.jupiter.api.Test; // Marca metodos como pruebas JUnit.</w:t>
      </w:r>
    </w:p>
    <w:p w14:paraId="43CF047A" w14:textId="77777777" w:rsidR="00E42B3E" w:rsidRDefault="00000000">
      <w:pPr>
        <w:pStyle w:val="CodeBlock"/>
        <w:shd w:val="clear" w:color="auto" w:fill="F3F4F6"/>
      </w:pPr>
      <w:r>
        <w:rPr>
          <w:sz w:val="12"/>
        </w:rPr>
        <w:t>import org.springframework.beans.factory.annotation.Autowired; // Inyecta beans del contexto de prueba.</w:t>
      </w:r>
    </w:p>
    <w:p w14:paraId="77EB9183" w14:textId="77777777" w:rsidR="00E42B3E" w:rsidRDefault="00000000">
      <w:pPr>
        <w:pStyle w:val="CodeBlock"/>
        <w:shd w:val="clear" w:color="auto" w:fill="F3F4F6"/>
      </w:pPr>
      <w:r>
        <w:rPr>
          <w:sz w:val="12"/>
        </w:rPr>
        <w:t>import org.springframework.boot.webmvc.test.autoconfigure.AutoConfigureMockMvc; // Configura MockMvc.</w:t>
      </w:r>
    </w:p>
    <w:p w14:paraId="233A3C96" w14:textId="77777777" w:rsidR="00E42B3E" w:rsidRDefault="00000000">
      <w:pPr>
        <w:pStyle w:val="CodeBlock"/>
        <w:shd w:val="clear" w:color="auto" w:fill="F3F4F6"/>
      </w:pPr>
      <w:r>
        <w:rPr>
          <w:sz w:val="12"/>
        </w:rPr>
        <w:t>import org.springframework.boot.webmvc.test.autoconfigure.WebMvcTest; // Carga solo la capa MVC.</w:t>
      </w:r>
    </w:p>
    <w:p w14:paraId="0C3312D9" w14:textId="77777777" w:rsidR="00E42B3E" w:rsidRDefault="00000000">
      <w:pPr>
        <w:pStyle w:val="CodeBlock"/>
        <w:shd w:val="clear" w:color="auto" w:fill="F3F4F6"/>
      </w:pPr>
      <w:r>
        <w:rPr>
          <w:sz w:val="12"/>
        </w:rPr>
        <w:t>import org.springframework.context.annotation.Import; // Importa beans reales necesarios para el controller.</w:t>
      </w:r>
    </w:p>
    <w:p w14:paraId="1E66C5D5" w14:textId="77777777" w:rsidR="00E42B3E" w:rsidRDefault="00000000">
      <w:pPr>
        <w:pStyle w:val="CodeBlock"/>
        <w:shd w:val="clear" w:color="auto" w:fill="F3F4F6"/>
      </w:pPr>
      <w:r>
        <w:rPr>
          <w:sz w:val="12"/>
        </w:rPr>
        <w:t>import org.springframework.http.MediaType; // Define application/json.</w:t>
      </w:r>
    </w:p>
    <w:p w14:paraId="67C03C4A" w14:textId="77777777" w:rsidR="00E42B3E" w:rsidRDefault="00000000">
      <w:pPr>
        <w:pStyle w:val="CodeBlock"/>
        <w:shd w:val="clear" w:color="auto" w:fill="F3F4F6"/>
      </w:pPr>
      <w:r>
        <w:rPr>
          <w:sz w:val="12"/>
        </w:rPr>
        <w:t>import org.springframework.test.context.ActiveProfiles; // Activa el perfil test.</w:t>
      </w:r>
    </w:p>
    <w:p w14:paraId="54D5E0C3" w14:textId="77777777" w:rsidR="00E42B3E" w:rsidRDefault="00000000">
      <w:pPr>
        <w:pStyle w:val="CodeBlock"/>
        <w:shd w:val="clear" w:color="auto" w:fill="F3F4F6"/>
      </w:pPr>
      <w:r>
        <w:rPr>
          <w:sz w:val="12"/>
        </w:rPr>
        <w:t>import org.springframework.test.context.bean.override.mockito.MockitoBean; // Reemplaza beans reales por mocks.</w:t>
      </w:r>
    </w:p>
    <w:p w14:paraId="2C1C78AD" w14:textId="77777777" w:rsidR="00E42B3E" w:rsidRDefault="00000000">
      <w:pPr>
        <w:pStyle w:val="CodeBlock"/>
        <w:shd w:val="clear" w:color="auto" w:fill="F3F4F6"/>
      </w:pPr>
      <w:r>
        <w:rPr>
          <w:sz w:val="12"/>
        </w:rPr>
        <w:t>import org.springframework.test.web.servlet.MockMvc; // Cliente para ejecutar requests HTTP simuladas.</w:t>
      </w:r>
    </w:p>
    <w:p w14:paraId="5B4E4489" w14:textId="77777777" w:rsidR="00E42B3E" w:rsidRDefault="00000000">
      <w:pPr>
        <w:pStyle w:val="CodeBlock"/>
        <w:shd w:val="clear" w:color="auto" w:fill="F3F4F6"/>
      </w:pPr>
      <w:r>
        <w:rPr>
          <w:sz w:val="12"/>
        </w:rPr>
        <w:t xml:space="preserve"> </w:t>
      </w:r>
    </w:p>
    <w:p w14:paraId="64A824BE" w14:textId="77777777" w:rsidR="00E42B3E" w:rsidRDefault="00000000">
      <w:pPr>
        <w:pStyle w:val="CodeBlock"/>
        <w:shd w:val="clear" w:color="auto" w:fill="F3F4F6"/>
      </w:pPr>
      <w:r>
        <w:rPr>
          <w:sz w:val="12"/>
        </w:rPr>
        <w:t>import tools.jackson.databind.json.JsonMapper; // Mapper JSON correcto para Spring Boot 4 / Jackson 3.</w:t>
      </w:r>
    </w:p>
    <w:p w14:paraId="21967939" w14:textId="77777777" w:rsidR="00E42B3E" w:rsidRDefault="00000000">
      <w:pPr>
        <w:pStyle w:val="CodeBlock"/>
        <w:shd w:val="clear" w:color="auto" w:fill="F3F4F6"/>
      </w:pPr>
      <w:r>
        <w:rPr>
          <w:sz w:val="12"/>
        </w:rPr>
        <w:t xml:space="preserve"> </w:t>
      </w:r>
    </w:p>
    <w:p w14:paraId="24B53E46" w14:textId="77777777" w:rsidR="00E42B3E" w:rsidRDefault="00000000">
      <w:pPr>
        <w:pStyle w:val="CodeBlock"/>
        <w:shd w:val="clear" w:color="auto" w:fill="F3F4F6"/>
      </w:pPr>
      <w:r>
        <w:rPr>
          <w:sz w:val="12"/>
        </w:rPr>
        <w:t>import cl.duoc.AppFiesta.assembler.FiestaModelAssembler; // Assembler real usado para HATEOAS.</w:t>
      </w:r>
    </w:p>
    <w:p w14:paraId="5822D09B" w14:textId="77777777" w:rsidR="00E42B3E" w:rsidRDefault="00000000">
      <w:pPr>
        <w:pStyle w:val="CodeBlock"/>
        <w:shd w:val="clear" w:color="auto" w:fill="F3F4F6"/>
      </w:pPr>
      <w:r>
        <w:rPr>
          <w:sz w:val="12"/>
        </w:rPr>
        <w:t>import cl.duoc.AppFiesta.dto.request.FiestaCreateRequest; // DTO de creacion.</w:t>
      </w:r>
    </w:p>
    <w:p w14:paraId="4AA9A798" w14:textId="77777777" w:rsidR="00E42B3E" w:rsidRDefault="00000000">
      <w:pPr>
        <w:pStyle w:val="CodeBlock"/>
        <w:shd w:val="clear" w:color="auto" w:fill="F3F4F6"/>
      </w:pPr>
      <w:r>
        <w:rPr>
          <w:sz w:val="12"/>
        </w:rPr>
        <w:t>import cl.duoc.AppFiesta.dto.request.FiestaUpdateRequest; // DTO de actualizacion.</w:t>
      </w:r>
    </w:p>
    <w:p w14:paraId="698F5186" w14:textId="77777777" w:rsidR="00E42B3E" w:rsidRDefault="00000000">
      <w:pPr>
        <w:pStyle w:val="CodeBlock"/>
        <w:shd w:val="clear" w:color="auto" w:fill="F3F4F6"/>
      </w:pPr>
      <w:r>
        <w:rPr>
          <w:sz w:val="12"/>
        </w:rPr>
        <w:t>import cl.duoc.AppFiesta.dto.response.FiestaResponse; // DTO de respuesta.</w:t>
      </w:r>
    </w:p>
    <w:p w14:paraId="3A3783AE" w14:textId="77777777" w:rsidR="00E42B3E" w:rsidRDefault="00000000">
      <w:pPr>
        <w:pStyle w:val="CodeBlock"/>
        <w:shd w:val="clear" w:color="auto" w:fill="F3F4F6"/>
      </w:pPr>
      <w:r>
        <w:rPr>
          <w:sz w:val="12"/>
        </w:rPr>
        <w:t>import cl.duoc.AppFiesta.security.JwtAuthenticationFilter; // Filtro que se mockea para no bloquear los tests.</w:t>
      </w:r>
    </w:p>
    <w:p w14:paraId="7EC389AB" w14:textId="77777777" w:rsidR="00E42B3E" w:rsidRDefault="00000000">
      <w:pPr>
        <w:pStyle w:val="CodeBlock"/>
        <w:shd w:val="clear" w:color="auto" w:fill="F3F4F6"/>
      </w:pPr>
      <w:r>
        <w:rPr>
          <w:sz w:val="12"/>
        </w:rPr>
        <w:t>import cl.duoc.AppFiesta.service.FiestaService; // Service que se reemplaza por mock.</w:t>
      </w:r>
    </w:p>
    <w:p w14:paraId="2E854EB2" w14:textId="77777777" w:rsidR="00E42B3E" w:rsidRDefault="00000000">
      <w:pPr>
        <w:pStyle w:val="CodeBlock"/>
        <w:shd w:val="clear" w:color="auto" w:fill="F3F4F6"/>
      </w:pPr>
      <w:r>
        <w:rPr>
          <w:sz w:val="12"/>
        </w:rPr>
        <w:t xml:space="preserve"> </w:t>
      </w:r>
    </w:p>
    <w:p w14:paraId="4B28D9F5" w14:textId="77777777" w:rsidR="00E42B3E" w:rsidRDefault="00000000">
      <w:pPr>
        <w:pStyle w:val="CodeBlock"/>
        <w:shd w:val="clear" w:color="auto" w:fill="F3F4F6"/>
      </w:pPr>
      <w:r>
        <w:rPr>
          <w:sz w:val="12"/>
        </w:rPr>
        <w:t>@WebMvcTest(FIestaController.class) // Carga solo FIestaController y componentes MVC relacionados.</w:t>
      </w:r>
    </w:p>
    <w:p w14:paraId="793E56EE" w14:textId="77777777" w:rsidR="00E42B3E" w:rsidRDefault="00000000">
      <w:pPr>
        <w:pStyle w:val="CodeBlock"/>
        <w:shd w:val="clear" w:color="auto" w:fill="F3F4F6"/>
      </w:pPr>
      <w:r>
        <w:rPr>
          <w:sz w:val="12"/>
        </w:rPr>
        <w:t>@AutoConfigureMockMvc(addFilters = false) // Desactiva filtros de seguridad para probar el controller aislado.</w:t>
      </w:r>
    </w:p>
    <w:p w14:paraId="6799DAE0" w14:textId="77777777" w:rsidR="00E42B3E" w:rsidRDefault="00000000">
      <w:pPr>
        <w:pStyle w:val="CodeBlock"/>
        <w:shd w:val="clear" w:color="auto" w:fill="F3F4F6"/>
      </w:pPr>
      <w:r>
        <w:rPr>
          <w:sz w:val="12"/>
        </w:rPr>
        <w:t>@Import(FiestaModelAssembler.class) // Importa el assembler real porque el controller lo necesita.</w:t>
      </w:r>
    </w:p>
    <w:p w14:paraId="146EAB4E" w14:textId="77777777" w:rsidR="00E42B3E" w:rsidRDefault="00000000">
      <w:pPr>
        <w:pStyle w:val="CodeBlock"/>
        <w:shd w:val="clear" w:color="auto" w:fill="F3F4F6"/>
      </w:pPr>
      <w:r>
        <w:rPr>
          <w:sz w:val="12"/>
        </w:rPr>
        <w:t>@ActiveProfiles("test") // Usa la configuracion de application-test.properties.</w:t>
      </w:r>
    </w:p>
    <w:p w14:paraId="74AE8056" w14:textId="77777777" w:rsidR="00E42B3E" w:rsidRDefault="00000000">
      <w:pPr>
        <w:pStyle w:val="CodeBlock"/>
        <w:shd w:val="clear" w:color="auto" w:fill="F3F4F6"/>
      </w:pPr>
      <w:r>
        <w:rPr>
          <w:sz w:val="12"/>
        </w:rPr>
        <w:t>class FIestaControllerTest { // Clase de pruebas para el controller.</w:t>
      </w:r>
    </w:p>
    <w:p w14:paraId="657E5B80" w14:textId="77777777" w:rsidR="00E42B3E" w:rsidRDefault="00000000">
      <w:pPr>
        <w:pStyle w:val="CodeBlock"/>
        <w:shd w:val="clear" w:color="auto" w:fill="F3F4F6"/>
      </w:pPr>
      <w:r>
        <w:rPr>
          <w:sz w:val="12"/>
        </w:rPr>
        <w:t xml:space="preserve"> </w:t>
      </w:r>
    </w:p>
    <w:p w14:paraId="3B892BDF" w14:textId="77777777" w:rsidR="00E42B3E" w:rsidRDefault="00000000">
      <w:pPr>
        <w:pStyle w:val="CodeBlock"/>
        <w:shd w:val="clear" w:color="auto" w:fill="F3F4F6"/>
      </w:pPr>
      <w:r>
        <w:rPr>
          <w:sz w:val="12"/>
        </w:rPr>
        <w:t xml:space="preserve">    @Autowired // Inyecta MockMvc configurado por @WebMvcTest.</w:t>
      </w:r>
    </w:p>
    <w:p w14:paraId="1864D2D8" w14:textId="77777777" w:rsidR="00E42B3E" w:rsidRDefault="00000000">
      <w:pPr>
        <w:pStyle w:val="CodeBlock"/>
        <w:shd w:val="clear" w:color="auto" w:fill="F3F4F6"/>
      </w:pPr>
      <w:r>
        <w:rPr>
          <w:sz w:val="12"/>
        </w:rPr>
        <w:t xml:space="preserve">    private MockMvc mockMvc; // Permite ejecutar peticiones HTTP simuladas.</w:t>
      </w:r>
    </w:p>
    <w:p w14:paraId="6EF97139" w14:textId="77777777" w:rsidR="00E42B3E" w:rsidRDefault="00000000">
      <w:pPr>
        <w:pStyle w:val="CodeBlock"/>
        <w:shd w:val="clear" w:color="auto" w:fill="F3F4F6"/>
      </w:pPr>
      <w:r>
        <w:rPr>
          <w:sz w:val="12"/>
        </w:rPr>
        <w:t xml:space="preserve"> </w:t>
      </w:r>
    </w:p>
    <w:p w14:paraId="72797FDB" w14:textId="77777777" w:rsidR="00E42B3E" w:rsidRDefault="00000000">
      <w:pPr>
        <w:pStyle w:val="CodeBlock"/>
        <w:shd w:val="clear" w:color="auto" w:fill="F3F4F6"/>
      </w:pPr>
      <w:r>
        <w:rPr>
          <w:sz w:val="12"/>
        </w:rPr>
        <w:t xml:space="preserve">    @Autowired // Inyecta el JsonMapper de Spring Boot 4.</w:t>
      </w:r>
    </w:p>
    <w:p w14:paraId="3A2AE0D5" w14:textId="77777777" w:rsidR="00E42B3E" w:rsidRDefault="00000000">
      <w:pPr>
        <w:pStyle w:val="CodeBlock"/>
        <w:shd w:val="clear" w:color="auto" w:fill="F3F4F6"/>
      </w:pPr>
      <w:r>
        <w:rPr>
          <w:sz w:val="12"/>
        </w:rPr>
        <w:t xml:space="preserve">    private JsonMapper jsonMapper; // Convierte DTO Java a JSON para POST y PUT.</w:t>
      </w:r>
    </w:p>
    <w:p w14:paraId="1A0010FD" w14:textId="77777777" w:rsidR="00E42B3E" w:rsidRDefault="00000000">
      <w:pPr>
        <w:pStyle w:val="CodeBlock"/>
        <w:shd w:val="clear" w:color="auto" w:fill="F3F4F6"/>
      </w:pPr>
      <w:r>
        <w:rPr>
          <w:sz w:val="12"/>
        </w:rPr>
        <w:t xml:space="preserve"> </w:t>
      </w:r>
    </w:p>
    <w:p w14:paraId="0F9889F0" w14:textId="77777777" w:rsidR="00E42B3E" w:rsidRDefault="00000000">
      <w:pPr>
        <w:pStyle w:val="CodeBlock"/>
        <w:shd w:val="clear" w:color="auto" w:fill="F3F4F6"/>
      </w:pPr>
      <w:r>
        <w:rPr>
          <w:sz w:val="12"/>
        </w:rPr>
        <w:t xml:space="preserve">    @MockitoBean // Crea un mock y lo registra como bean de Spring.</w:t>
      </w:r>
    </w:p>
    <w:p w14:paraId="69F06F5C" w14:textId="77777777" w:rsidR="00E42B3E" w:rsidRDefault="00000000">
      <w:pPr>
        <w:pStyle w:val="CodeBlock"/>
        <w:shd w:val="clear" w:color="auto" w:fill="F3F4F6"/>
      </w:pPr>
      <w:r>
        <w:rPr>
          <w:sz w:val="12"/>
        </w:rPr>
        <w:t xml:space="preserve">    private FiestaService fiestaService; // El controller llamara a este service falso.</w:t>
      </w:r>
    </w:p>
    <w:p w14:paraId="47ED1EF2" w14:textId="77777777" w:rsidR="00E42B3E" w:rsidRDefault="00000000">
      <w:pPr>
        <w:pStyle w:val="CodeBlock"/>
        <w:shd w:val="clear" w:color="auto" w:fill="F3F4F6"/>
      </w:pPr>
      <w:r>
        <w:rPr>
          <w:sz w:val="12"/>
        </w:rPr>
        <w:t xml:space="preserve"> </w:t>
      </w:r>
    </w:p>
    <w:p w14:paraId="6EC913C9" w14:textId="77777777" w:rsidR="00E42B3E" w:rsidRDefault="00000000">
      <w:pPr>
        <w:pStyle w:val="CodeBlock"/>
        <w:shd w:val="clear" w:color="auto" w:fill="F3F4F6"/>
      </w:pPr>
      <w:r>
        <w:rPr>
          <w:sz w:val="12"/>
        </w:rPr>
        <w:t xml:space="preserve">    @MockitoBean // Reemplaza el filtro real por un mock.</w:t>
      </w:r>
    </w:p>
    <w:p w14:paraId="3308F91C" w14:textId="77777777" w:rsidR="00E42B3E" w:rsidRDefault="00000000">
      <w:pPr>
        <w:pStyle w:val="CodeBlock"/>
        <w:shd w:val="clear" w:color="auto" w:fill="F3F4F6"/>
      </w:pPr>
      <w:r>
        <w:rPr>
          <w:sz w:val="12"/>
        </w:rPr>
        <w:t xml:space="preserve">    private JwtAuthenticationFilter jwtAuthenticationFilter; // Evita depender de JWT real en pruebas MVC.</w:t>
      </w:r>
    </w:p>
    <w:p w14:paraId="7A498102" w14:textId="77777777" w:rsidR="00E42B3E" w:rsidRDefault="00000000">
      <w:pPr>
        <w:pStyle w:val="CodeBlock"/>
        <w:shd w:val="clear" w:color="auto" w:fill="F3F4F6"/>
      </w:pPr>
      <w:r>
        <w:rPr>
          <w:sz w:val="12"/>
        </w:rPr>
        <w:t xml:space="preserve"> </w:t>
      </w:r>
    </w:p>
    <w:p w14:paraId="70E721C2" w14:textId="77777777" w:rsidR="00E42B3E" w:rsidRDefault="00000000">
      <w:pPr>
        <w:pStyle w:val="CodeBlock"/>
        <w:shd w:val="clear" w:color="auto" w:fill="F3F4F6"/>
      </w:pPr>
      <w:r>
        <w:rPr>
          <w:sz w:val="12"/>
        </w:rPr>
        <w:t xml:space="preserve">    private FiestaResponse crearResponse() { // Metodo auxiliar para crear respuestas de prueba.</w:t>
      </w:r>
    </w:p>
    <w:p w14:paraId="6E070F3A" w14:textId="77777777" w:rsidR="00E42B3E" w:rsidRDefault="00000000">
      <w:pPr>
        <w:pStyle w:val="CodeBlock"/>
        <w:shd w:val="clear" w:color="auto" w:fill="F3F4F6"/>
      </w:pPr>
      <w:r>
        <w:rPr>
          <w:sz w:val="12"/>
        </w:rPr>
        <w:t xml:space="preserve">        return new FiestaResponse( // Crea DTO que simula respuesta del service.</w:t>
      </w:r>
    </w:p>
    <w:p w14:paraId="1FE018BC" w14:textId="77777777" w:rsidR="00E42B3E" w:rsidRDefault="00000000">
      <w:pPr>
        <w:pStyle w:val="CodeBlock"/>
        <w:shd w:val="clear" w:color="auto" w:fill="F3F4F6"/>
      </w:pPr>
      <w:r>
        <w:rPr>
          <w:sz w:val="12"/>
        </w:rPr>
        <w:t xml:space="preserve">                1, // idFiesta.</w:t>
      </w:r>
    </w:p>
    <w:p w14:paraId="7321B717" w14:textId="77777777" w:rsidR="00E42B3E" w:rsidRDefault="00000000">
      <w:pPr>
        <w:pStyle w:val="CodeBlock"/>
        <w:shd w:val="clear" w:color="auto" w:fill="F3F4F6"/>
      </w:pPr>
      <w:r>
        <w:rPr>
          <w:sz w:val="12"/>
        </w:rPr>
        <w:t xml:space="preserve">                "Fiesta test", // nombre.</w:t>
      </w:r>
    </w:p>
    <w:p w14:paraId="6F79E28A" w14:textId="77777777" w:rsidR="00E42B3E" w:rsidRDefault="00000000">
      <w:pPr>
        <w:pStyle w:val="CodeBlock"/>
        <w:shd w:val="clear" w:color="auto" w:fill="F3F4F6"/>
      </w:pPr>
      <w:r>
        <w:rPr>
          <w:sz w:val="12"/>
        </w:rPr>
        <w:t xml:space="preserve">                "Cumpleanos", // tipoDeFiesta.</w:t>
      </w:r>
    </w:p>
    <w:p w14:paraId="31F4CBA2" w14:textId="77777777" w:rsidR="00E42B3E" w:rsidRDefault="00000000">
      <w:pPr>
        <w:pStyle w:val="CodeBlock"/>
        <w:shd w:val="clear" w:color="auto" w:fill="F3F4F6"/>
      </w:pPr>
      <w:r>
        <w:rPr>
          <w:sz w:val="12"/>
        </w:rPr>
        <w:t xml:space="preserve">                LocalDate.now().plusDays(1), // fechaRealizacion.</w:t>
      </w:r>
    </w:p>
    <w:p w14:paraId="1734D74D" w14:textId="77777777" w:rsidR="00E42B3E" w:rsidRDefault="00000000">
      <w:pPr>
        <w:pStyle w:val="CodeBlock"/>
        <w:shd w:val="clear" w:color="auto" w:fill="F3F4F6"/>
      </w:pPr>
      <w:r>
        <w:rPr>
          <w:sz w:val="12"/>
        </w:rPr>
        <w:t xml:space="preserve">                "Av. Principal 123", // ubicacion o direccion.</w:t>
      </w:r>
    </w:p>
    <w:p w14:paraId="61346975" w14:textId="77777777" w:rsidR="00E42B3E" w:rsidRDefault="00000000">
      <w:pPr>
        <w:pStyle w:val="CodeBlock"/>
        <w:shd w:val="clear" w:color="auto" w:fill="F3F4F6"/>
      </w:pPr>
      <w:r>
        <w:rPr>
          <w:sz w:val="12"/>
        </w:rPr>
        <w:t xml:space="preserve">                "Santiago", // comuna.</w:t>
      </w:r>
    </w:p>
    <w:p w14:paraId="32BE8818" w14:textId="77777777" w:rsidR="00E42B3E" w:rsidRDefault="00000000">
      <w:pPr>
        <w:pStyle w:val="CodeBlock"/>
        <w:shd w:val="clear" w:color="auto" w:fill="F3F4F6"/>
      </w:pPr>
      <w:r>
        <w:rPr>
          <w:sz w:val="12"/>
        </w:rPr>
        <w:t xml:space="preserve">                100); // capacidad.</w:t>
      </w:r>
    </w:p>
    <w:p w14:paraId="5277CB59" w14:textId="77777777" w:rsidR="00E42B3E" w:rsidRDefault="00000000">
      <w:pPr>
        <w:pStyle w:val="CodeBlock"/>
        <w:shd w:val="clear" w:color="auto" w:fill="F3F4F6"/>
      </w:pPr>
      <w:r>
        <w:rPr>
          <w:sz w:val="12"/>
        </w:rPr>
        <w:t xml:space="preserve">    }</w:t>
      </w:r>
    </w:p>
    <w:p w14:paraId="58C0EBDF" w14:textId="77777777" w:rsidR="00E42B3E" w:rsidRDefault="00000000">
      <w:pPr>
        <w:pStyle w:val="CodeBlock"/>
        <w:shd w:val="clear" w:color="auto" w:fill="F3F4F6"/>
      </w:pPr>
      <w:r>
        <w:rPr>
          <w:sz w:val="12"/>
        </w:rPr>
        <w:t xml:space="preserve"> </w:t>
      </w:r>
    </w:p>
    <w:p w14:paraId="7C25C258" w14:textId="77777777" w:rsidR="00E42B3E" w:rsidRDefault="00000000">
      <w:pPr>
        <w:pStyle w:val="CodeBlock"/>
        <w:shd w:val="clear" w:color="auto" w:fill="F3F4F6"/>
      </w:pPr>
      <w:r>
        <w:rPr>
          <w:sz w:val="12"/>
        </w:rPr>
        <w:t xml:space="preserve">    @Test // Prueba GET /api/v1/fiestas/{id} exitoso.</w:t>
      </w:r>
    </w:p>
    <w:p w14:paraId="4F9D9F3B" w14:textId="77777777" w:rsidR="00E42B3E" w:rsidRDefault="00000000">
      <w:pPr>
        <w:pStyle w:val="CodeBlock"/>
        <w:shd w:val="clear" w:color="auto" w:fill="F3F4F6"/>
      </w:pPr>
      <w:r>
        <w:rPr>
          <w:sz w:val="12"/>
        </w:rPr>
        <w:t xml:space="preserve">    void obtenerUnaFiesta_debeRetornar200CuandoExiste() throws Exception { // throws Exception requerido por MockMvc.</w:t>
      </w:r>
    </w:p>
    <w:p w14:paraId="6CF27E9C" w14:textId="77777777" w:rsidR="00E42B3E" w:rsidRDefault="00000000">
      <w:pPr>
        <w:pStyle w:val="CodeBlock"/>
        <w:shd w:val="clear" w:color="auto" w:fill="F3F4F6"/>
      </w:pPr>
      <w:r>
        <w:rPr>
          <w:sz w:val="12"/>
        </w:rPr>
        <w:t xml:space="preserve">        // GIVEN.</w:t>
      </w:r>
    </w:p>
    <w:p w14:paraId="2DF02142" w14:textId="77777777" w:rsidR="00E42B3E" w:rsidRDefault="00000000">
      <w:pPr>
        <w:pStyle w:val="CodeBlock"/>
        <w:shd w:val="clear" w:color="auto" w:fill="F3F4F6"/>
      </w:pPr>
      <w:r>
        <w:rPr>
          <w:sz w:val="12"/>
        </w:rPr>
        <w:t xml:space="preserve">        when(fiestaService.obtenerUnaFiesta(1)).thenReturn(crearResponse()); // El mock devuelve una fiesta.</w:t>
      </w:r>
    </w:p>
    <w:p w14:paraId="70389ABE" w14:textId="77777777" w:rsidR="00E42B3E" w:rsidRDefault="00000000">
      <w:pPr>
        <w:pStyle w:val="CodeBlock"/>
        <w:shd w:val="clear" w:color="auto" w:fill="F3F4F6"/>
      </w:pPr>
      <w:r>
        <w:rPr>
          <w:sz w:val="12"/>
        </w:rPr>
        <w:t xml:space="preserve"> </w:t>
      </w:r>
    </w:p>
    <w:p w14:paraId="46956CF3" w14:textId="77777777" w:rsidR="00E42B3E" w:rsidRDefault="00000000">
      <w:pPr>
        <w:pStyle w:val="CodeBlock"/>
        <w:shd w:val="clear" w:color="auto" w:fill="F3F4F6"/>
      </w:pPr>
      <w:r>
        <w:rPr>
          <w:sz w:val="12"/>
        </w:rPr>
        <w:t xml:space="preserve">        // WHEN + THEN.</w:t>
      </w:r>
    </w:p>
    <w:p w14:paraId="6D817EC4" w14:textId="77777777" w:rsidR="00E42B3E" w:rsidRDefault="00000000">
      <w:pPr>
        <w:pStyle w:val="CodeBlock"/>
        <w:shd w:val="clear" w:color="auto" w:fill="F3F4F6"/>
      </w:pPr>
      <w:r>
        <w:rPr>
          <w:sz w:val="12"/>
        </w:rPr>
        <w:t xml:space="preserve">        mockMvc.perform(get("/api/v1/fiestas/1")) // Ejecuta GET simulado.</w:t>
      </w:r>
    </w:p>
    <w:p w14:paraId="1BE912E7" w14:textId="77777777" w:rsidR="00E42B3E" w:rsidRDefault="00000000">
      <w:pPr>
        <w:pStyle w:val="CodeBlock"/>
        <w:shd w:val="clear" w:color="auto" w:fill="F3F4F6"/>
      </w:pPr>
      <w:r>
        <w:rPr>
          <w:sz w:val="12"/>
        </w:rPr>
        <w:t xml:space="preserve">                .andExpect(status().isOk()) // Espera HTTP 200.</w:t>
      </w:r>
    </w:p>
    <w:p w14:paraId="5786D865" w14:textId="77777777" w:rsidR="00E42B3E" w:rsidRDefault="00000000">
      <w:pPr>
        <w:pStyle w:val="CodeBlock"/>
        <w:shd w:val="clear" w:color="auto" w:fill="F3F4F6"/>
      </w:pPr>
      <w:r>
        <w:rPr>
          <w:sz w:val="12"/>
        </w:rPr>
        <w:t xml:space="preserve">                .andExpect(jsonPath("$.idFiesta").value(1)) // Valida id en JSON.</w:t>
      </w:r>
    </w:p>
    <w:p w14:paraId="6B288889" w14:textId="77777777" w:rsidR="00E42B3E" w:rsidRDefault="00000000">
      <w:pPr>
        <w:pStyle w:val="CodeBlock"/>
        <w:shd w:val="clear" w:color="auto" w:fill="F3F4F6"/>
      </w:pPr>
      <w:r>
        <w:rPr>
          <w:sz w:val="12"/>
        </w:rPr>
        <w:t xml:space="preserve">                .andExpect(jsonPath("$.nombre").value("Fiesta test")) // Valida nombre en JSON.</w:t>
      </w:r>
    </w:p>
    <w:p w14:paraId="0D0AD48D" w14:textId="77777777" w:rsidR="00E42B3E" w:rsidRDefault="00000000">
      <w:pPr>
        <w:pStyle w:val="CodeBlock"/>
        <w:shd w:val="clear" w:color="auto" w:fill="F3F4F6"/>
      </w:pPr>
      <w:r>
        <w:rPr>
          <w:sz w:val="12"/>
        </w:rPr>
        <w:t xml:space="preserve">                .andExpect(jsonPath("$._links.self.href").exists()); // Valida link HATEOAS self.</w:t>
      </w:r>
    </w:p>
    <w:p w14:paraId="7388E489" w14:textId="77777777" w:rsidR="00E42B3E" w:rsidRDefault="00000000">
      <w:pPr>
        <w:pStyle w:val="CodeBlock"/>
        <w:shd w:val="clear" w:color="auto" w:fill="F3F4F6"/>
      </w:pPr>
      <w:r>
        <w:rPr>
          <w:sz w:val="12"/>
        </w:rPr>
        <w:t xml:space="preserve">    }</w:t>
      </w:r>
    </w:p>
    <w:p w14:paraId="65B44844" w14:textId="77777777" w:rsidR="00E42B3E" w:rsidRDefault="00000000">
      <w:pPr>
        <w:pStyle w:val="CodeBlock"/>
        <w:shd w:val="clear" w:color="auto" w:fill="F3F4F6"/>
      </w:pPr>
      <w:r>
        <w:rPr>
          <w:sz w:val="12"/>
        </w:rPr>
        <w:t xml:space="preserve"> </w:t>
      </w:r>
    </w:p>
    <w:p w14:paraId="50453324" w14:textId="77777777" w:rsidR="00E42B3E" w:rsidRDefault="00000000">
      <w:pPr>
        <w:pStyle w:val="CodeBlock"/>
        <w:shd w:val="clear" w:color="auto" w:fill="F3F4F6"/>
      </w:pPr>
      <w:r>
        <w:rPr>
          <w:sz w:val="12"/>
        </w:rPr>
        <w:t xml:space="preserve">    @Test // Prueba GET cuando no existe.</w:t>
      </w:r>
    </w:p>
    <w:p w14:paraId="09C7CF23" w14:textId="77777777" w:rsidR="00E42B3E" w:rsidRDefault="00000000">
      <w:pPr>
        <w:pStyle w:val="CodeBlock"/>
        <w:shd w:val="clear" w:color="auto" w:fill="F3F4F6"/>
      </w:pPr>
      <w:r>
        <w:rPr>
          <w:sz w:val="12"/>
        </w:rPr>
        <w:lastRenderedPageBreak/>
        <w:t xml:space="preserve">    void obtenerUnaFiesta_debeRetornar404CuandoNoExiste() throws Exception { // Caso id no encontrado.</w:t>
      </w:r>
    </w:p>
    <w:p w14:paraId="51622A23" w14:textId="77777777" w:rsidR="00E42B3E" w:rsidRDefault="00000000">
      <w:pPr>
        <w:pStyle w:val="CodeBlock"/>
        <w:shd w:val="clear" w:color="auto" w:fill="F3F4F6"/>
      </w:pPr>
      <w:r>
        <w:rPr>
          <w:sz w:val="12"/>
        </w:rPr>
        <w:t xml:space="preserve">        // GIVEN.</w:t>
      </w:r>
    </w:p>
    <w:p w14:paraId="3DF751F0" w14:textId="77777777" w:rsidR="00E42B3E" w:rsidRDefault="00000000">
      <w:pPr>
        <w:pStyle w:val="CodeBlock"/>
        <w:shd w:val="clear" w:color="auto" w:fill="F3F4F6"/>
      </w:pPr>
      <w:r>
        <w:rPr>
          <w:sz w:val="12"/>
        </w:rPr>
        <w:t xml:space="preserve">        when(fiestaService.obtenerUnaFiesta(99)).thenReturn(null); // El service simulado no encuentra la fiesta.</w:t>
      </w:r>
    </w:p>
    <w:p w14:paraId="540F3A21" w14:textId="77777777" w:rsidR="00E42B3E" w:rsidRDefault="00000000">
      <w:pPr>
        <w:pStyle w:val="CodeBlock"/>
        <w:shd w:val="clear" w:color="auto" w:fill="F3F4F6"/>
      </w:pPr>
      <w:r>
        <w:rPr>
          <w:sz w:val="12"/>
        </w:rPr>
        <w:t xml:space="preserve"> </w:t>
      </w:r>
    </w:p>
    <w:p w14:paraId="6735EAF0" w14:textId="77777777" w:rsidR="00E42B3E" w:rsidRDefault="00000000">
      <w:pPr>
        <w:pStyle w:val="CodeBlock"/>
        <w:shd w:val="clear" w:color="auto" w:fill="F3F4F6"/>
      </w:pPr>
      <w:r>
        <w:rPr>
          <w:sz w:val="12"/>
        </w:rPr>
        <w:t xml:space="preserve">        // WHEN + THEN.</w:t>
      </w:r>
    </w:p>
    <w:p w14:paraId="1A82E90F" w14:textId="77777777" w:rsidR="00E42B3E" w:rsidRDefault="00000000">
      <w:pPr>
        <w:pStyle w:val="CodeBlock"/>
        <w:shd w:val="clear" w:color="auto" w:fill="F3F4F6"/>
      </w:pPr>
      <w:r>
        <w:rPr>
          <w:sz w:val="12"/>
        </w:rPr>
        <w:t xml:space="preserve">        mockMvc.perform(get("/api/v1/fiestas/99")) // Ejecuta GET.</w:t>
      </w:r>
    </w:p>
    <w:p w14:paraId="2B339F32" w14:textId="77777777" w:rsidR="00E42B3E" w:rsidRDefault="00000000">
      <w:pPr>
        <w:pStyle w:val="CodeBlock"/>
        <w:shd w:val="clear" w:color="auto" w:fill="F3F4F6"/>
      </w:pPr>
      <w:r>
        <w:rPr>
          <w:sz w:val="12"/>
        </w:rPr>
        <w:t xml:space="preserve">                .andExpect(status().isNotFound()); // Espera HTTP 404.</w:t>
      </w:r>
    </w:p>
    <w:p w14:paraId="766F0439" w14:textId="77777777" w:rsidR="00E42B3E" w:rsidRDefault="00000000">
      <w:pPr>
        <w:pStyle w:val="CodeBlock"/>
        <w:shd w:val="clear" w:color="auto" w:fill="F3F4F6"/>
      </w:pPr>
      <w:r>
        <w:rPr>
          <w:sz w:val="12"/>
        </w:rPr>
        <w:t xml:space="preserve">    }</w:t>
      </w:r>
    </w:p>
    <w:p w14:paraId="1C01EE5A" w14:textId="77777777" w:rsidR="00E42B3E" w:rsidRDefault="00000000">
      <w:pPr>
        <w:pStyle w:val="CodeBlock"/>
        <w:shd w:val="clear" w:color="auto" w:fill="F3F4F6"/>
      </w:pPr>
      <w:r>
        <w:rPr>
          <w:sz w:val="12"/>
        </w:rPr>
        <w:t xml:space="preserve"> </w:t>
      </w:r>
    </w:p>
    <w:p w14:paraId="1121BEE7" w14:textId="77777777" w:rsidR="00E42B3E" w:rsidRDefault="00000000">
      <w:pPr>
        <w:pStyle w:val="CodeBlock"/>
        <w:shd w:val="clear" w:color="auto" w:fill="F3F4F6"/>
      </w:pPr>
      <w:r>
        <w:rPr>
          <w:sz w:val="12"/>
        </w:rPr>
        <w:t xml:space="preserve">    @Test // Prueba GET /api/v1/fiestas.</w:t>
      </w:r>
    </w:p>
    <w:p w14:paraId="56A54CFA" w14:textId="77777777" w:rsidR="00E42B3E" w:rsidRDefault="00000000">
      <w:pPr>
        <w:pStyle w:val="CodeBlock"/>
        <w:shd w:val="clear" w:color="auto" w:fill="F3F4F6"/>
      </w:pPr>
      <w:r>
        <w:rPr>
          <w:sz w:val="12"/>
        </w:rPr>
        <w:t xml:space="preserve">    void listarTodasFiestas_debeRetornar200() throws Exception { // Caso listar.</w:t>
      </w:r>
    </w:p>
    <w:p w14:paraId="1E870158" w14:textId="77777777" w:rsidR="00E42B3E" w:rsidRDefault="00000000">
      <w:pPr>
        <w:pStyle w:val="CodeBlock"/>
        <w:shd w:val="clear" w:color="auto" w:fill="F3F4F6"/>
      </w:pPr>
      <w:r>
        <w:rPr>
          <w:sz w:val="12"/>
        </w:rPr>
        <w:t xml:space="preserve">        // GIVEN.</w:t>
      </w:r>
    </w:p>
    <w:p w14:paraId="3C4B3D5F" w14:textId="77777777" w:rsidR="00E42B3E" w:rsidRDefault="00000000">
      <w:pPr>
        <w:pStyle w:val="CodeBlock"/>
        <w:shd w:val="clear" w:color="auto" w:fill="F3F4F6"/>
      </w:pPr>
      <w:r>
        <w:rPr>
          <w:sz w:val="12"/>
        </w:rPr>
        <w:t xml:space="preserve">        when(fiestaService.obtenerTodasFiestas()).thenReturn(List.of(crearResponse())); // Devuelve lista con una fiesta.</w:t>
      </w:r>
    </w:p>
    <w:p w14:paraId="2D7E4C64" w14:textId="77777777" w:rsidR="00E42B3E" w:rsidRDefault="00000000">
      <w:pPr>
        <w:pStyle w:val="CodeBlock"/>
        <w:shd w:val="clear" w:color="auto" w:fill="F3F4F6"/>
      </w:pPr>
      <w:r>
        <w:rPr>
          <w:sz w:val="12"/>
        </w:rPr>
        <w:t xml:space="preserve"> </w:t>
      </w:r>
    </w:p>
    <w:p w14:paraId="61455ADD" w14:textId="77777777" w:rsidR="00E42B3E" w:rsidRDefault="00000000">
      <w:pPr>
        <w:pStyle w:val="CodeBlock"/>
        <w:shd w:val="clear" w:color="auto" w:fill="F3F4F6"/>
      </w:pPr>
      <w:r>
        <w:rPr>
          <w:sz w:val="12"/>
        </w:rPr>
        <w:t xml:space="preserve">        // WHEN + THEN.</w:t>
      </w:r>
    </w:p>
    <w:p w14:paraId="3CBBB584" w14:textId="77777777" w:rsidR="00E42B3E" w:rsidRDefault="00000000">
      <w:pPr>
        <w:pStyle w:val="CodeBlock"/>
        <w:shd w:val="clear" w:color="auto" w:fill="F3F4F6"/>
      </w:pPr>
      <w:r>
        <w:rPr>
          <w:sz w:val="12"/>
        </w:rPr>
        <w:t xml:space="preserve">        mockMvc.perform(get("/api/v1/fiestas")) // Ejecuta GET listado.</w:t>
      </w:r>
    </w:p>
    <w:p w14:paraId="082F4BA5" w14:textId="77777777" w:rsidR="00E42B3E" w:rsidRDefault="00000000">
      <w:pPr>
        <w:pStyle w:val="CodeBlock"/>
        <w:shd w:val="clear" w:color="auto" w:fill="F3F4F6"/>
      </w:pPr>
      <w:r>
        <w:rPr>
          <w:sz w:val="12"/>
        </w:rPr>
        <w:t xml:space="preserve">                .andExpect(status().isOk()) // Espera HTTP 200.</w:t>
      </w:r>
    </w:p>
    <w:p w14:paraId="19759F62" w14:textId="77777777" w:rsidR="00E42B3E" w:rsidRDefault="00000000">
      <w:pPr>
        <w:pStyle w:val="CodeBlock"/>
        <w:shd w:val="clear" w:color="auto" w:fill="F3F4F6"/>
      </w:pPr>
      <w:r>
        <w:rPr>
          <w:sz w:val="12"/>
        </w:rPr>
        <w:t xml:space="preserve">                .andExpect(jsonPath("$._links.self.href").exists()); // Verifica link de coleccion.</w:t>
      </w:r>
    </w:p>
    <w:p w14:paraId="50702D0C" w14:textId="77777777" w:rsidR="00E42B3E" w:rsidRDefault="00000000">
      <w:pPr>
        <w:pStyle w:val="CodeBlock"/>
        <w:shd w:val="clear" w:color="auto" w:fill="F3F4F6"/>
      </w:pPr>
      <w:r>
        <w:rPr>
          <w:sz w:val="12"/>
        </w:rPr>
        <w:t xml:space="preserve">    }</w:t>
      </w:r>
    </w:p>
    <w:p w14:paraId="7A7CF2E8" w14:textId="77777777" w:rsidR="00E42B3E" w:rsidRDefault="00000000">
      <w:pPr>
        <w:pStyle w:val="CodeBlock"/>
        <w:shd w:val="clear" w:color="auto" w:fill="F3F4F6"/>
      </w:pPr>
      <w:r>
        <w:rPr>
          <w:sz w:val="12"/>
        </w:rPr>
        <w:t xml:space="preserve"> </w:t>
      </w:r>
    </w:p>
    <w:p w14:paraId="267FAE69" w14:textId="77777777" w:rsidR="00E42B3E" w:rsidRDefault="00000000">
      <w:pPr>
        <w:pStyle w:val="CodeBlock"/>
        <w:shd w:val="clear" w:color="auto" w:fill="F3F4F6"/>
      </w:pPr>
      <w:r>
        <w:rPr>
          <w:sz w:val="12"/>
        </w:rPr>
        <w:t xml:space="preserve">    @Test // Prueba POST valido.</w:t>
      </w:r>
    </w:p>
    <w:p w14:paraId="0B52BCDA" w14:textId="77777777" w:rsidR="00E42B3E" w:rsidRDefault="00000000">
      <w:pPr>
        <w:pStyle w:val="CodeBlock"/>
        <w:shd w:val="clear" w:color="auto" w:fill="F3F4F6"/>
      </w:pPr>
      <w:r>
        <w:rPr>
          <w:sz w:val="12"/>
        </w:rPr>
        <w:t xml:space="preserve">    void guardarFiesta_debeRetornar201CuandoRequestEsValido() throws Exception { // Caso creacion exitosa.</w:t>
      </w:r>
    </w:p>
    <w:p w14:paraId="0023AE59" w14:textId="77777777" w:rsidR="00E42B3E" w:rsidRDefault="00000000">
      <w:pPr>
        <w:pStyle w:val="CodeBlock"/>
        <w:shd w:val="clear" w:color="auto" w:fill="F3F4F6"/>
      </w:pPr>
      <w:r>
        <w:rPr>
          <w:sz w:val="12"/>
        </w:rPr>
        <w:t xml:space="preserve">        // GIVEN.</w:t>
      </w:r>
    </w:p>
    <w:p w14:paraId="73E433D1" w14:textId="77777777" w:rsidR="00E42B3E" w:rsidRDefault="00000000">
      <w:pPr>
        <w:pStyle w:val="CodeBlock"/>
        <w:shd w:val="clear" w:color="auto" w:fill="F3F4F6"/>
      </w:pPr>
      <w:r>
        <w:rPr>
          <w:sz w:val="12"/>
        </w:rPr>
        <w:t xml:space="preserve">        FiestaCreateRequest request = new FiestaCreateRequest( // Crea DTO valido.</w:t>
      </w:r>
    </w:p>
    <w:p w14:paraId="14A4CE91" w14:textId="77777777" w:rsidR="00E42B3E" w:rsidRDefault="00000000">
      <w:pPr>
        <w:pStyle w:val="CodeBlock"/>
        <w:shd w:val="clear" w:color="auto" w:fill="F3F4F6"/>
      </w:pPr>
      <w:r>
        <w:rPr>
          <w:sz w:val="12"/>
        </w:rPr>
        <w:t xml:space="preserve">                "Fiesta test", "Cumpleanos", LocalDate.now().plusDays(1), "Av. Principal 123", 1L, 100);</w:t>
      </w:r>
    </w:p>
    <w:p w14:paraId="11955949" w14:textId="77777777" w:rsidR="00E42B3E" w:rsidRDefault="00000000">
      <w:pPr>
        <w:pStyle w:val="CodeBlock"/>
        <w:shd w:val="clear" w:color="auto" w:fill="F3F4F6"/>
      </w:pPr>
      <w:r>
        <w:rPr>
          <w:sz w:val="12"/>
        </w:rPr>
        <w:t xml:space="preserve">        when(fiestaService.guardarFiesta(any(FiestaCreateRequest.class))) // Cuando el controller llame al service.</w:t>
      </w:r>
    </w:p>
    <w:p w14:paraId="298EF95F" w14:textId="77777777" w:rsidR="00E42B3E" w:rsidRDefault="00000000">
      <w:pPr>
        <w:pStyle w:val="CodeBlock"/>
        <w:shd w:val="clear" w:color="auto" w:fill="F3F4F6"/>
      </w:pPr>
      <w:r>
        <w:rPr>
          <w:sz w:val="12"/>
        </w:rPr>
        <w:t xml:space="preserve">                .thenReturn(crearResponse()); // Entonces retorna DTO creado.</w:t>
      </w:r>
    </w:p>
    <w:p w14:paraId="6D017FA9" w14:textId="77777777" w:rsidR="00E42B3E" w:rsidRDefault="00000000">
      <w:pPr>
        <w:pStyle w:val="CodeBlock"/>
        <w:shd w:val="clear" w:color="auto" w:fill="F3F4F6"/>
      </w:pPr>
      <w:r>
        <w:rPr>
          <w:sz w:val="12"/>
        </w:rPr>
        <w:t xml:space="preserve"> </w:t>
      </w:r>
    </w:p>
    <w:p w14:paraId="6D8B618A" w14:textId="77777777" w:rsidR="00E42B3E" w:rsidRDefault="00000000">
      <w:pPr>
        <w:pStyle w:val="CodeBlock"/>
        <w:shd w:val="clear" w:color="auto" w:fill="F3F4F6"/>
      </w:pPr>
      <w:r>
        <w:rPr>
          <w:sz w:val="12"/>
        </w:rPr>
        <w:t xml:space="preserve">        // WHEN + THEN.</w:t>
      </w:r>
    </w:p>
    <w:p w14:paraId="1729E199" w14:textId="77777777" w:rsidR="00E42B3E" w:rsidRDefault="00000000">
      <w:pPr>
        <w:pStyle w:val="CodeBlock"/>
        <w:shd w:val="clear" w:color="auto" w:fill="F3F4F6"/>
      </w:pPr>
      <w:r>
        <w:rPr>
          <w:sz w:val="12"/>
        </w:rPr>
        <w:t xml:space="preserve">        mockMvc.perform(post("/api/v1/fiestas") // Ejecuta POST.</w:t>
      </w:r>
    </w:p>
    <w:p w14:paraId="3CC064CD" w14:textId="77777777" w:rsidR="00E42B3E" w:rsidRDefault="00000000">
      <w:pPr>
        <w:pStyle w:val="CodeBlock"/>
        <w:shd w:val="clear" w:color="auto" w:fill="F3F4F6"/>
      </w:pPr>
      <w:r>
        <w:rPr>
          <w:sz w:val="12"/>
        </w:rPr>
        <w:t xml:space="preserve">                        .contentType(MediaType.APPLICATION_JSON) // Indica que se envia JSON.</w:t>
      </w:r>
    </w:p>
    <w:p w14:paraId="3BE7EB7B" w14:textId="77777777" w:rsidR="00E42B3E" w:rsidRDefault="00000000">
      <w:pPr>
        <w:pStyle w:val="CodeBlock"/>
        <w:shd w:val="clear" w:color="auto" w:fill="F3F4F6"/>
      </w:pPr>
      <w:r>
        <w:rPr>
          <w:sz w:val="12"/>
        </w:rPr>
        <w:t xml:space="preserve">                        .content(jsonMapper.writeValueAsString(request))) // Convierte request a JSON.</w:t>
      </w:r>
    </w:p>
    <w:p w14:paraId="4B41B3CF" w14:textId="77777777" w:rsidR="00E42B3E" w:rsidRDefault="00000000">
      <w:pPr>
        <w:pStyle w:val="CodeBlock"/>
        <w:shd w:val="clear" w:color="auto" w:fill="F3F4F6"/>
      </w:pPr>
      <w:r>
        <w:rPr>
          <w:sz w:val="12"/>
        </w:rPr>
        <w:t xml:space="preserve">                .andExpect(status().isCreated()) // Espera HTTP 201.</w:t>
      </w:r>
    </w:p>
    <w:p w14:paraId="329BFC25" w14:textId="77777777" w:rsidR="00E42B3E" w:rsidRDefault="00000000">
      <w:pPr>
        <w:pStyle w:val="CodeBlock"/>
        <w:shd w:val="clear" w:color="auto" w:fill="F3F4F6"/>
      </w:pPr>
      <w:r>
        <w:rPr>
          <w:sz w:val="12"/>
        </w:rPr>
        <w:t xml:space="preserve">                .andExpect(jsonPath("$.nombre").value("Fiesta test")); // Valida respuesta JSON.</w:t>
      </w:r>
    </w:p>
    <w:p w14:paraId="2524D928" w14:textId="77777777" w:rsidR="00E42B3E" w:rsidRDefault="00000000">
      <w:pPr>
        <w:pStyle w:val="CodeBlock"/>
        <w:shd w:val="clear" w:color="auto" w:fill="F3F4F6"/>
      </w:pPr>
      <w:r>
        <w:rPr>
          <w:sz w:val="12"/>
        </w:rPr>
        <w:t xml:space="preserve">    }</w:t>
      </w:r>
    </w:p>
    <w:p w14:paraId="11AB9279" w14:textId="77777777" w:rsidR="00E42B3E" w:rsidRDefault="00000000">
      <w:pPr>
        <w:pStyle w:val="CodeBlock"/>
        <w:shd w:val="clear" w:color="auto" w:fill="F3F4F6"/>
      </w:pPr>
      <w:r>
        <w:rPr>
          <w:sz w:val="12"/>
        </w:rPr>
        <w:t xml:space="preserve"> </w:t>
      </w:r>
    </w:p>
    <w:p w14:paraId="7E1EF59C" w14:textId="77777777" w:rsidR="00E42B3E" w:rsidRDefault="00000000">
      <w:pPr>
        <w:pStyle w:val="CodeBlock"/>
        <w:shd w:val="clear" w:color="auto" w:fill="F3F4F6"/>
      </w:pPr>
      <w:r>
        <w:rPr>
          <w:sz w:val="12"/>
        </w:rPr>
        <w:t xml:space="preserve">    @Test // Prueba POST invalido.</w:t>
      </w:r>
    </w:p>
    <w:p w14:paraId="04C150B8" w14:textId="77777777" w:rsidR="00E42B3E" w:rsidRDefault="00000000">
      <w:pPr>
        <w:pStyle w:val="CodeBlock"/>
        <w:shd w:val="clear" w:color="auto" w:fill="F3F4F6"/>
      </w:pPr>
      <w:r>
        <w:rPr>
          <w:sz w:val="12"/>
        </w:rPr>
        <w:t xml:space="preserve">    void guardarFiesta_debeRetornar400CuandoNombreEstaVacio() throws Exception { // Caso validacion @Valid.</w:t>
      </w:r>
    </w:p>
    <w:p w14:paraId="07425DAB" w14:textId="77777777" w:rsidR="00E42B3E" w:rsidRDefault="00000000">
      <w:pPr>
        <w:pStyle w:val="CodeBlock"/>
        <w:shd w:val="clear" w:color="auto" w:fill="F3F4F6"/>
      </w:pPr>
      <w:r>
        <w:rPr>
          <w:sz w:val="12"/>
        </w:rPr>
        <w:t xml:space="preserve">        // GIVEN.</w:t>
      </w:r>
    </w:p>
    <w:p w14:paraId="18100CCA" w14:textId="77777777" w:rsidR="00E42B3E" w:rsidRDefault="00000000">
      <w:pPr>
        <w:pStyle w:val="CodeBlock"/>
        <w:shd w:val="clear" w:color="auto" w:fill="F3F4F6"/>
      </w:pPr>
      <w:r>
        <w:rPr>
          <w:sz w:val="12"/>
        </w:rPr>
        <w:t xml:space="preserve">        FiestaCreateRequest request = new FiestaCreateRequest( // Crea DTO con nombre invalido.</w:t>
      </w:r>
    </w:p>
    <w:p w14:paraId="3AC7668B" w14:textId="77777777" w:rsidR="00E42B3E" w:rsidRDefault="00000000">
      <w:pPr>
        <w:pStyle w:val="CodeBlock"/>
        <w:shd w:val="clear" w:color="auto" w:fill="F3F4F6"/>
      </w:pPr>
      <w:r>
        <w:rPr>
          <w:sz w:val="12"/>
        </w:rPr>
        <w:t xml:space="preserve">                "", "Cumpleanos", LocalDate.now().plusDays(1), "Av. Principal 123", 1L, 100);</w:t>
      </w:r>
    </w:p>
    <w:p w14:paraId="0EB5AF13" w14:textId="77777777" w:rsidR="00E42B3E" w:rsidRDefault="00000000">
      <w:pPr>
        <w:pStyle w:val="CodeBlock"/>
        <w:shd w:val="clear" w:color="auto" w:fill="F3F4F6"/>
      </w:pPr>
      <w:r>
        <w:rPr>
          <w:sz w:val="12"/>
        </w:rPr>
        <w:t xml:space="preserve"> </w:t>
      </w:r>
    </w:p>
    <w:p w14:paraId="6B0A37CD" w14:textId="77777777" w:rsidR="00E42B3E" w:rsidRDefault="00000000">
      <w:pPr>
        <w:pStyle w:val="CodeBlock"/>
        <w:shd w:val="clear" w:color="auto" w:fill="F3F4F6"/>
      </w:pPr>
      <w:r>
        <w:rPr>
          <w:sz w:val="12"/>
        </w:rPr>
        <w:t xml:space="preserve">        // WHEN + THEN.</w:t>
      </w:r>
    </w:p>
    <w:p w14:paraId="020BB3C1" w14:textId="77777777" w:rsidR="00E42B3E" w:rsidRDefault="00000000">
      <w:pPr>
        <w:pStyle w:val="CodeBlock"/>
        <w:shd w:val="clear" w:color="auto" w:fill="F3F4F6"/>
      </w:pPr>
      <w:r>
        <w:rPr>
          <w:sz w:val="12"/>
        </w:rPr>
        <w:t xml:space="preserve">        mockMvc.perform(post("/api/v1/fiestas") // Ejecuta POST.</w:t>
      </w:r>
    </w:p>
    <w:p w14:paraId="15FBA565" w14:textId="77777777" w:rsidR="00E42B3E" w:rsidRDefault="00000000">
      <w:pPr>
        <w:pStyle w:val="CodeBlock"/>
        <w:shd w:val="clear" w:color="auto" w:fill="F3F4F6"/>
      </w:pPr>
      <w:r>
        <w:rPr>
          <w:sz w:val="12"/>
        </w:rPr>
        <w:t xml:space="preserve">                        .contentType(MediaType.APPLICATION_JSON) // Envia JSON.</w:t>
      </w:r>
    </w:p>
    <w:p w14:paraId="7204C299" w14:textId="77777777" w:rsidR="00E42B3E" w:rsidRDefault="00000000">
      <w:pPr>
        <w:pStyle w:val="CodeBlock"/>
        <w:shd w:val="clear" w:color="auto" w:fill="F3F4F6"/>
      </w:pPr>
      <w:r>
        <w:rPr>
          <w:sz w:val="12"/>
        </w:rPr>
        <w:t xml:space="preserve">                        .content(jsonMapper.writeValueAsString(request))) // Serializa DTO a JSON.</w:t>
      </w:r>
    </w:p>
    <w:p w14:paraId="3BAA4D2F" w14:textId="77777777" w:rsidR="00E42B3E" w:rsidRDefault="00000000">
      <w:pPr>
        <w:pStyle w:val="CodeBlock"/>
        <w:shd w:val="clear" w:color="auto" w:fill="F3F4F6"/>
      </w:pPr>
      <w:r>
        <w:rPr>
          <w:sz w:val="12"/>
        </w:rPr>
        <w:t xml:space="preserve">                .andExpect(status().isBadRequest()); // Espera HTTP 400 por validacion.</w:t>
      </w:r>
    </w:p>
    <w:p w14:paraId="0F5FE99B" w14:textId="77777777" w:rsidR="00E42B3E" w:rsidRDefault="00000000">
      <w:pPr>
        <w:pStyle w:val="CodeBlock"/>
        <w:shd w:val="clear" w:color="auto" w:fill="F3F4F6"/>
      </w:pPr>
      <w:r>
        <w:rPr>
          <w:sz w:val="12"/>
        </w:rPr>
        <w:t xml:space="preserve"> </w:t>
      </w:r>
    </w:p>
    <w:p w14:paraId="6D919781" w14:textId="77777777" w:rsidR="00E42B3E" w:rsidRDefault="00000000">
      <w:pPr>
        <w:pStyle w:val="CodeBlock"/>
        <w:shd w:val="clear" w:color="auto" w:fill="F3F4F6"/>
      </w:pPr>
      <w:r>
        <w:rPr>
          <w:sz w:val="12"/>
        </w:rPr>
        <w:t xml:space="preserve">        verify(fiestaService, never()).guardarFiesta(any(FiestaCreateRequest.class)); // El service no debe llamarse.</w:t>
      </w:r>
    </w:p>
    <w:p w14:paraId="056E128C" w14:textId="77777777" w:rsidR="00E42B3E" w:rsidRDefault="00000000">
      <w:pPr>
        <w:pStyle w:val="CodeBlock"/>
        <w:shd w:val="clear" w:color="auto" w:fill="F3F4F6"/>
      </w:pPr>
      <w:r>
        <w:rPr>
          <w:sz w:val="12"/>
        </w:rPr>
        <w:t xml:space="preserve">    }</w:t>
      </w:r>
    </w:p>
    <w:p w14:paraId="6ACA40E0" w14:textId="77777777" w:rsidR="00E42B3E" w:rsidRDefault="00000000">
      <w:pPr>
        <w:pStyle w:val="CodeBlock"/>
        <w:shd w:val="clear" w:color="auto" w:fill="F3F4F6"/>
      </w:pPr>
      <w:r>
        <w:rPr>
          <w:sz w:val="12"/>
        </w:rPr>
        <w:t xml:space="preserve"> </w:t>
      </w:r>
    </w:p>
    <w:p w14:paraId="6C27BE2B" w14:textId="77777777" w:rsidR="00E42B3E" w:rsidRDefault="00000000">
      <w:pPr>
        <w:pStyle w:val="CodeBlock"/>
        <w:shd w:val="clear" w:color="auto" w:fill="F3F4F6"/>
      </w:pPr>
      <w:r>
        <w:rPr>
          <w:sz w:val="12"/>
        </w:rPr>
        <w:t xml:space="preserve">    @Test // Prueba PUT valido.</w:t>
      </w:r>
    </w:p>
    <w:p w14:paraId="4BB76DEF" w14:textId="77777777" w:rsidR="00E42B3E" w:rsidRDefault="00000000">
      <w:pPr>
        <w:pStyle w:val="CodeBlock"/>
        <w:shd w:val="clear" w:color="auto" w:fill="F3F4F6"/>
      </w:pPr>
      <w:r>
        <w:rPr>
          <w:sz w:val="12"/>
        </w:rPr>
        <w:t xml:space="preserve">    void actualizarFiesta_debeRetornar200CuandoExiste() throws Exception { // Caso actualizacion exitosa.</w:t>
      </w:r>
    </w:p>
    <w:p w14:paraId="57013C78" w14:textId="77777777" w:rsidR="00E42B3E" w:rsidRDefault="00000000">
      <w:pPr>
        <w:pStyle w:val="CodeBlock"/>
        <w:shd w:val="clear" w:color="auto" w:fill="F3F4F6"/>
      </w:pPr>
      <w:r>
        <w:rPr>
          <w:sz w:val="12"/>
        </w:rPr>
        <w:t xml:space="preserve">        // GIVEN.</w:t>
      </w:r>
    </w:p>
    <w:p w14:paraId="6579AED8" w14:textId="77777777" w:rsidR="00E42B3E" w:rsidRDefault="00000000">
      <w:pPr>
        <w:pStyle w:val="CodeBlock"/>
        <w:shd w:val="clear" w:color="auto" w:fill="F3F4F6"/>
      </w:pPr>
      <w:r>
        <w:rPr>
          <w:sz w:val="12"/>
        </w:rPr>
        <w:t xml:space="preserve">        FiestaUpdateRequest request = new FiestaUpdateRequest( // DTO valido de update.</w:t>
      </w:r>
    </w:p>
    <w:p w14:paraId="083579DA" w14:textId="77777777" w:rsidR="00E42B3E" w:rsidRDefault="00000000">
      <w:pPr>
        <w:pStyle w:val="CodeBlock"/>
        <w:shd w:val="clear" w:color="auto" w:fill="F3F4F6"/>
      </w:pPr>
      <w:r>
        <w:rPr>
          <w:sz w:val="12"/>
        </w:rPr>
        <w:t xml:space="preserve">                "Fiesta actualizada", "Matrimonio", LocalDate.now().plusDays(2), "Nueva direccion", 200);</w:t>
      </w:r>
    </w:p>
    <w:p w14:paraId="06904A75" w14:textId="77777777" w:rsidR="00E42B3E" w:rsidRDefault="00000000">
      <w:pPr>
        <w:pStyle w:val="CodeBlock"/>
        <w:shd w:val="clear" w:color="auto" w:fill="F3F4F6"/>
      </w:pPr>
      <w:r>
        <w:rPr>
          <w:sz w:val="12"/>
        </w:rPr>
        <w:t xml:space="preserve">        FiestaResponse response = crearResponse(); // Crea respuesta base.</w:t>
      </w:r>
    </w:p>
    <w:p w14:paraId="68852F10" w14:textId="77777777" w:rsidR="00E42B3E" w:rsidRDefault="00000000">
      <w:pPr>
        <w:pStyle w:val="CodeBlock"/>
        <w:shd w:val="clear" w:color="auto" w:fill="F3F4F6"/>
      </w:pPr>
      <w:r>
        <w:rPr>
          <w:sz w:val="12"/>
        </w:rPr>
        <w:t xml:space="preserve">        response.setNombre("Fiesta actualizada"); // Ajusta nombre esperado.</w:t>
      </w:r>
    </w:p>
    <w:p w14:paraId="586B5A5E" w14:textId="77777777" w:rsidR="00E42B3E" w:rsidRDefault="00000000">
      <w:pPr>
        <w:pStyle w:val="CodeBlock"/>
        <w:shd w:val="clear" w:color="auto" w:fill="F3F4F6"/>
      </w:pPr>
      <w:r>
        <w:rPr>
          <w:sz w:val="12"/>
        </w:rPr>
        <w:t xml:space="preserve">        response.setCapacidad(200); // Ajusta capacidad esperada.</w:t>
      </w:r>
    </w:p>
    <w:p w14:paraId="2976B505" w14:textId="77777777" w:rsidR="00E42B3E" w:rsidRDefault="00000000">
      <w:pPr>
        <w:pStyle w:val="CodeBlock"/>
        <w:shd w:val="clear" w:color="auto" w:fill="F3F4F6"/>
      </w:pPr>
      <w:r>
        <w:rPr>
          <w:sz w:val="12"/>
        </w:rPr>
        <w:t xml:space="preserve">        when(fiestaService.actualizarFiesta(any(Integer.class), any(FiestaUpdateRequest.class))) // Simula update.</w:t>
      </w:r>
    </w:p>
    <w:p w14:paraId="4A0B57BC" w14:textId="77777777" w:rsidR="00E42B3E" w:rsidRDefault="00000000">
      <w:pPr>
        <w:pStyle w:val="CodeBlock"/>
        <w:shd w:val="clear" w:color="auto" w:fill="F3F4F6"/>
      </w:pPr>
      <w:r>
        <w:rPr>
          <w:sz w:val="12"/>
        </w:rPr>
        <w:t xml:space="preserve">                .thenReturn(response); // Devuelve respuesta actualizada.</w:t>
      </w:r>
    </w:p>
    <w:p w14:paraId="303195C0" w14:textId="77777777" w:rsidR="00E42B3E" w:rsidRDefault="00000000">
      <w:pPr>
        <w:pStyle w:val="CodeBlock"/>
        <w:shd w:val="clear" w:color="auto" w:fill="F3F4F6"/>
      </w:pPr>
      <w:r>
        <w:rPr>
          <w:sz w:val="12"/>
        </w:rPr>
        <w:t xml:space="preserve"> </w:t>
      </w:r>
    </w:p>
    <w:p w14:paraId="794AA10B" w14:textId="77777777" w:rsidR="00E42B3E" w:rsidRDefault="00000000">
      <w:pPr>
        <w:pStyle w:val="CodeBlock"/>
        <w:shd w:val="clear" w:color="auto" w:fill="F3F4F6"/>
      </w:pPr>
      <w:r>
        <w:rPr>
          <w:sz w:val="12"/>
        </w:rPr>
        <w:t xml:space="preserve">        // WHEN + THEN.</w:t>
      </w:r>
    </w:p>
    <w:p w14:paraId="3F1108F9" w14:textId="77777777" w:rsidR="00E42B3E" w:rsidRDefault="00000000">
      <w:pPr>
        <w:pStyle w:val="CodeBlock"/>
        <w:shd w:val="clear" w:color="auto" w:fill="F3F4F6"/>
      </w:pPr>
      <w:r>
        <w:rPr>
          <w:sz w:val="12"/>
        </w:rPr>
        <w:t xml:space="preserve">        mockMvc.perform(put("/api/v1/fiestas/1") // Ejecuta PUT.</w:t>
      </w:r>
    </w:p>
    <w:p w14:paraId="0B921A8B" w14:textId="77777777" w:rsidR="00E42B3E" w:rsidRDefault="00000000">
      <w:pPr>
        <w:pStyle w:val="CodeBlock"/>
        <w:shd w:val="clear" w:color="auto" w:fill="F3F4F6"/>
      </w:pPr>
      <w:r>
        <w:rPr>
          <w:sz w:val="12"/>
        </w:rPr>
        <w:t xml:space="preserve">                        .contentType(MediaType.APPLICATION_JSON) // Envia JSON.</w:t>
      </w:r>
    </w:p>
    <w:p w14:paraId="7F10F10D" w14:textId="77777777" w:rsidR="00E42B3E" w:rsidRDefault="00000000">
      <w:pPr>
        <w:pStyle w:val="CodeBlock"/>
        <w:shd w:val="clear" w:color="auto" w:fill="F3F4F6"/>
      </w:pPr>
      <w:r>
        <w:rPr>
          <w:sz w:val="12"/>
        </w:rPr>
        <w:t xml:space="preserve">                        .content(jsonMapper.writeValueAsString(request))) // Serializa request.</w:t>
      </w:r>
    </w:p>
    <w:p w14:paraId="47FC8685" w14:textId="77777777" w:rsidR="00E42B3E" w:rsidRDefault="00000000">
      <w:pPr>
        <w:pStyle w:val="CodeBlock"/>
        <w:shd w:val="clear" w:color="auto" w:fill="F3F4F6"/>
      </w:pPr>
      <w:r>
        <w:rPr>
          <w:sz w:val="12"/>
        </w:rPr>
        <w:t xml:space="preserve">                .andExpect(status().isOk()) // Espera 200.</w:t>
      </w:r>
    </w:p>
    <w:p w14:paraId="3DC16D77" w14:textId="77777777" w:rsidR="00E42B3E" w:rsidRDefault="00000000">
      <w:pPr>
        <w:pStyle w:val="CodeBlock"/>
        <w:shd w:val="clear" w:color="auto" w:fill="F3F4F6"/>
      </w:pPr>
      <w:r>
        <w:rPr>
          <w:sz w:val="12"/>
        </w:rPr>
        <w:t xml:space="preserve">                .andExpect(jsonPath("$.nombre").value("Fiesta actualizada")) // Valida nombre.</w:t>
      </w:r>
    </w:p>
    <w:p w14:paraId="40913D35" w14:textId="77777777" w:rsidR="00E42B3E" w:rsidRDefault="00000000">
      <w:pPr>
        <w:pStyle w:val="CodeBlock"/>
        <w:shd w:val="clear" w:color="auto" w:fill="F3F4F6"/>
      </w:pPr>
      <w:r>
        <w:rPr>
          <w:sz w:val="12"/>
        </w:rPr>
        <w:t xml:space="preserve">                .andExpect(jsonPath("$.capacidad").value(200)); // Valida capacidad.</w:t>
      </w:r>
    </w:p>
    <w:p w14:paraId="1EE5DEF7" w14:textId="77777777" w:rsidR="00E42B3E" w:rsidRDefault="00000000">
      <w:pPr>
        <w:pStyle w:val="CodeBlock"/>
        <w:shd w:val="clear" w:color="auto" w:fill="F3F4F6"/>
      </w:pPr>
      <w:r>
        <w:rPr>
          <w:sz w:val="12"/>
        </w:rPr>
        <w:t xml:space="preserve">    }</w:t>
      </w:r>
    </w:p>
    <w:p w14:paraId="73A772DC" w14:textId="77777777" w:rsidR="00E42B3E" w:rsidRDefault="00000000">
      <w:pPr>
        <w:pStyle w:val="CodeBlock"/>
        <w:shd w:val="clear" w:color="auto" w:fill="F3F4F6"/>
      </w:pPr>
      <w:r>
        <w:rPr>
          <w:sz w:val="12"/>
        </w:rPr>
        <w:t xml:space="preserve"> </w:t>
      </w:r>
    </w:p>
    <w:p w14:paraId="79EE468C" w14:textId="77777777" w:rsidR="00E42B3E" w:rsidRDefault="00000000">
      <w:pPr>
        <w:pStyle w:val="CodeBlock"/>
        <w:shd w:val="clear" w:color="auto" w:fill="F3F4F6"/>
      </w:pPr>
      <w:r>
        <w:rPr>
          <w:sz w:val="12"/>
        </w:rPr>
        <w:t xml:space="preserve">    @Test // Prueba DELETE existente.</w:t>
      </w:r>
    </w:p>
    <w:p w14:paraId="451566F7" w14:textId="77777777" w:rsidR="00E42B3E" w:rsidRDefault="00000000">
      <w:pPr>
        <w:pStyle w:val="CodeBlock"/>
        <w:shd w:val="clear" w:color="auto" w:fill="F3F4F6"/>
      </w:pPr>
      <w:r>
        <w:rPr>
          <w:sz w:val="12"/>
        </w:rPr>
        <w:t xml:space="preserve">    void eliminarFiesta_debeRetornar204CuandoExiste() throws Exception { // Caso eliminado.</w:t>
      </w:r>
    </w:p>
    <w:p w14:paraId="611BE02E" w14:textId="77777777" w:rsidR="00E42B3E" w:rsidRDefault="00000000">
      <w:pPr>
        <w:pStyle w:val="CodeBlock"/>
        <w:shd w:val="clear" w:color="auto" w:fill="F3F4F6"/>
      </w:pPr>
      <w:r>
        <w:rPr>
          <w:sz w:val="12"/>
        </w:rPr>
        <w:t xml:space="preserve">        // GIVEN.</w:t>
      </w:r>
    </w:p>
    <w:p w14:paraId="0574255F" w14:textId="77777777" w:rsidR="00E42B3E" w:rsidRDefault="00000000">
      <w:pPr>
        <w:pStyle w:val="CodeBlock"/>
        <w:shd w:val="clear" w:color="auto" w:fill="F3F4F6"/>
      </w:pPr>
      <w:r>
        <w:rPr>
          <w:sz w:val="12"/>
        </w:rPr>
        <w:t xml:space="preserve">        when(fiestaService.eliminarFiesta(1)).thenReturn(true); // Simula eliminacion correcta.</w:t>
      </w:r>
    </w:p>
    <w:p w14:paraId="53CA6D20" w14:textId="77777777" w:rsidR="00E42B3E" w:rsidRDefault="00000000">
      <w:pPr>
        <w:pStyle w:val="CodeBlock"/>
        <w:shd w:val="clear" w:color="auto" w:fill="F3F4F6"/>
      </w:pPr>
      <w:r>
        <w:rPr>
          <w:sz w:val="12"/>
        </w:rPr>
        <w:t xml:space="preserve"> </w:t>
      </w:r>
    </w:p>
    <w:p w14:paraId="17C946A2" w14:textId="77777777" w:rsidR="00E42B3E" w:rsidRDefault="00000000">
      <w:pPr>
        <w:pStyle w:val="CodeBlock"/>
        <w:shd w:val="clear" w:color="auto" w:fill="F3F4F6"/>
      </w:pPr>
      <w:r>
        <w:rPr>
          <w:sz w:val="12"/>
        </w:rPr>
        <w:t xml:space="preserve">        // WHEN + THEN.</w:t>
      </w:r>
    </w:p>
    <w:p w14:paraId="1FA77ECF" w14:textId="77777777" w:rsidR="00E42B3E" w:rsidRDefault="00000000">
      <w:pPr>
        <w:pStyle w:val="CodeBlock"/>
        <w:shd w:val="clear" w:color="auto" w:fill="F3F4F6"/>
      </w:pPr>
      <w:r>
        <w:rPr>
          <w:sz w:val="12"/>
        </w:rPr>
        <w:t xml:space="preserve">        mockMvc.perform(delete("/api/v1/fiestas/1")) // Ejecuta DELETE.</w:t>
      </w:r>
    </w:p>
    <w:p w14:paraId="77B88963" w14:textId="77777777" w:rsidR="00E42B3E" w:rsidRDefault="00000000">
      <w:pPr>
        <w:pStyle w:val="CodeBlock"/>
        <w:shd w:val="clear" w:color="auto" w:fill="F3F4F6"/>
      </w:pPr>
      <w:r>
        <w:rPr>
          <w:sz w:val="12"/>
        </w:rPr>
        <w:t xml:space="preserve">                .andExpect(status().isNoContent()); // Espera HTTP 204.</w:t>
      </w:r>
    </w:p>
    <w:p w14:paraId="7D7B9206" w14:textId="77777777" w:rsidR="00E42B3E" w:rsidRDefault="00000000">
      <w:pPr>
        <w:pStyle w:val="CodeBlock"/>
        <w:shd w:val="clear" w:color="auto" w:fill="F3F4F6"/>
      </w:pPr>
      <w:r>
        <w:rPr>
          <w:sz w:val="12"/>
        </w:rPr>
        <w:t xml:space="preserve">    }</w:t>
      </w:r>
    </w:p>
    <w:p w14:paraId="089DE226" w14:textId="77777777" w:rsidR="00E42B3E" w:rsidRDefault="00000000">
      <w:pPr>
        <w:pStyle w:val="CodeBlock"/>
        <w:shd w:val="clear" w:color="auto" w:fill="F3F4F6"/>
      </w:pPr>
      <w:r>
        <w:rPr>
          <w:sz w:val="12"/>
        </w:rPr>
        <w:t xml:space="preserve"> </w:t>
      </w:r>
    </w:p>
    <w:p w14:paraId="2BF989EC" w14:textId="77777777" w:rsidR="00E42B3E" w:rsidRDefault="00000000">
      <w:pPr>
        <w:pStyle w:val="CodeBlock"/>
        <w:shd w:val="clear" w:color="auto" w:fill="F3F4F6"/>
      </w:pPr>
      <w:r>
        <w:rPr>
          <w:sz w:val="12"/>
        </w:rPr>
        <w:t xml:space="preserve">    @Test // Prueba endpoint buscar.</w:t>
      </w:r>
    </w:p>
    <w:p w14:paraId="1F2CEC77" w14:textId="77777777" w:rsidR="00E42B3E" w:rsidRDefault="00000000">
      <w:pPr>
        <w:pStyle w:val="CodeBlock"/>
        <w:shd w:val="clear" w:color="auto" w:fill="F3F4F6"/>
      </w:pPr>
      <w:r>
        <w:rPr>
          <w:sz w:val="12"/>
        </w:rPr>
        <w:t xml:space="preserve">    void buscarPorTitulo_debeRetornar200() throws Exception { // Caso busqueda por request param.</w:t>
      </w:r>
    </w:p>
    <w:p w14:paraId="197860E2" w14:textId="77777777" w:rsidR="00E42B3E" w:rsidRDefault="00000000">
      <w:pPr>
        <w:pStyle w:val="CodeBlock"/>
        <w:shd w:val="clear" w:color="auto" w:fill="F3F4F6"/>
      </w:pPr>
      <w:r>
        <w:rPr>
          <w:sz w:val="12"/>
        </w:rPr>
        <w:t xml:space="preserve">        // GIVEN.</w:t>
      </w:r>
    </w:p>
    <w:p w14:paraId="3A2974CD" w14:textId="77777777" w:rsidR="00E42B3E" w:rsidRDefault="00000000">
      <w:pPr>
        <w:pStyle w:val="CodeBlock"/>
        <w:shd w:val="clear" w:color="auto" w:fill="F3F4F6"/>
      </w:pPr>
      <w:r>
        <w:rPr>
          <w:sz w:val="12"/>
        </w:rPr>
        <w:t xml:space="preserve">        when(fiestaService.buscarPorTitulo("test")).thenReturn(List.of(crearResponse())); // Simula busqueda.</w:t>
      </w:r>
    </w:p>
    <w:p w14:paraId="6372A6E0" w14:textId="77777777" w:rsidR="00E42B3E" w:rsidRDefault="00000000">
      <w:pPr>
        <w:pStyle w:val="CodeBlock"/>
        <w:shd w:val="clear" w:color="auto" w:fill="F3F4F6"/>
      </w:pPr>
      <w:r>
        <w:rPr>
          <w:sz w:val="12"/>
        </w:rPr>
        <w:t xml:space="preserve"> </w:t>
      </w:r>
    </w:p>
    <w:p w14:paraId="4078C760" w14:textId="77777777" w:rsidR="00E42B3E" w:rsidRDefault="00000000">
      <w:pPr>
        <w:pStyle w:val="CodeBlock"/>
        <w:shd w:val="clear" w:color="auto" w:fill="F3F4F6"/>
      </w:pPr>
      <w:r>
        <w:rPr>
          <w:sz w:val="12"/>
        </w:rPr>
        <w:t xml:space="preserve">        // WHEN + THEN.</w:t>
      </w:r>
    </w:p>
    <w:p w14:paraId="74858C35" w14:textId="77777777" w:rsidR="00E42B3E" w:rsidRDefault="00000000">
      <w:pPr>
        <w:pStyle w:val="CodeBlock"/>
        <w:shd w:val="clear" w:color="auto" w:fill="F3F4F6"/>
      </w:pPr>
      <w:r>
        <w:rPr>
          <w:sz w:val="12"/>
        </w:rPr>
        <w:t xml:space="preserve">        mockMvc.perform(get("/api/v1/fiestas/buscar") // Ejecuta GET /buscar.</w:t>
      </w:r>
    </w:p>
    <w:p w14:paraId="4260C165" w14:textId="77777777" w:rsidR="00E42B3E" w:rsidRDefault="00000000">
      <w:pPr>
        <w:pStyle w:val="CodeBlock"/>
        <w:shd w:val="clear" w:color="auto" w:fill="F3F4F6"/>
      </w:pPr>
      <w:r>
        <w:rPr>
          <w:sz w:val="12"/>
        </w:rPr>
        <w:t xml:space="preserve">                        .param("nombre", "test")) // Envia query param nombre=test.</w:t>
      </w:r>
    </w:p>
    <w:p w14:paraId="14E80800" w14:textId="77777777" w:rsidR="00E42B3E" w:rsidRDefault="00000000">
      <w:pPr>
        <w:pStyle w:val="CodeBlock"/>
        <w:shd w:val="clear" w:color="auto" w:fill="F3F4F6"/>
      </w:pPr>
      <w:r>
        <w:rPr>
          <w:sz w:val="12"/>
        </w:rPr>
        <w:t xml:space="preserve">                .andExpect(status().isOk()) // Espera HTTP 200.</w:t>
      </w:r>
    </w:p>
    <w:p w14:paraId="2487A658" w14:textId="77777777" w:rsidR="00E42B3E" w:rsidRDefault="00000000">
      <w:pPr>
        <w:pStyle w:val="CodeBlock"/>
        <w:shd w:val="clear" w:color="auto" w:fill="F3F4F6"/>
      </w:pPr>
      <w:r>
        <w:rPr>
          <w:sz w:val="12"/>
        </w:rPr>
        <w:t xml:space="preserve">                .andExpect(jsonPath("$._links.self.href").exists()); // Valida respuesta HATEOAS.</w:t>
      </w:r>
    </w:p>
    <w:p w14:paraId="0305363E" w14:textId="77777777" w:rsidR="00E42B3E" w:rsidRDefault="00000000">
      <w:pPr>
        <w:pStyle w:val="CodeBlock"/>
        <w:shd w:val="clear" w:color="auto" w:fill="F3F4F6"/>
      </w:pPr>
      <w:r>
        <w:rPr>
          <w:sz w:val="12"/>
        </w:rPr>
        <w:t xml:space="preserve">    }</w:t>
      </w:r>
    </w:p>
    <w:p w14:paraId="79FEABCE" w14:textId="77777777" w:rsidR="00E42B3E" w:rsidRDefault="00000000">
      <w:pPr>
        <w:pStyle w:val="CodeBlock"/>
        <w:shd w:val="clear" w:color="auto" w:fill="F3F4F6"/>
      </w:pPr>
      <w:r>
        <w:rPr>
          <w:sz w:val="12"/>
        </w:rPr>
        <w:t>}</w:t>
      </w:r>
    </w:p>
    <w:p w14:paraId="3A120263" w14:textId="77777777" w:rsidR="00E42B3E" w:rsidRDefault="00000000">
      <w:pPr>
        <w:pStyle w:val="Ttulo1"/>
      </w:pPr>
      <w:r>
        <w:lastRenderedPageBreak/>
        <w:t>9. Paso 6: crear FiestaRepositoryTest</w:t>
      </w:r>
    </w:p>
    <w:p w14:paraId="5FF266CE" w14:textId="77777777" w:rsidR="00E42B3E" w:rsidRDefault="00000000">
      <w:r>
        <w:t>Esta prueba usa @DataJpaTest y H2. Aqui si se usa una base de datos en memoria, porque queremos comprobar las consultas personalizadas del repository.</w:t>
      </w:r>
    </w:p>
    <w:p w14:paraId="715EDAAE" w14:textId="77777777" w:rsidR="00E42B3E" w:rsidRDefault="00000000">
      <w:pPr>
        <w:pStyle w:val="CodeBlock"/>
        <w:shd w:val="clear" w:color="auto" w:fill="F3F4F6"/>
      </w:pPr>
      <w:r>
        <w:rPr>
          <w:sz w:val="12"/>
        </w:rPr>
        <w:t>package cl.duoc.AppFiesta.repository; // Paquete de pruebas del repository.</w:t>
      </w:r>
    </w:p>
    <w:p w14:paraId="5EF829FD" w14:textId="77777777" w:rsidR="00E42B3E" w:rsidRDefault="00000000">
      <w:pPr>
        <w:pStyle w:val="CodeBlock"/>
        <w:shd w:val="clear" w:color="auto" w:fill="F3F4F6"/>
      </w:pPr>
      <w:r>
        <w:rPr>
          <w:sz w:val="12"/>
        </w:rPr>
        <w:t xml:space="preserve"> </w:t>
      </w:r>
    </w:p>
    <w:p w14:paraId="716FB496" w14:textId="77777777" w:rsidR="00E42B3E" w:rsidRDefault="00000000">
      <w:pPr>
        <w:pStyle w:val="CodeBlock"/>
        <w:shd w:val="clear" w:color="auto" w:fill="F3F4F6"/>
      </w:pPr>
      <w:r>
        <w:rPr>
          <w:sz w:val="12"/>
        </w:rPr>
        <w:t>import static org.assertj.core.api.Assertions.assertThat; // Validaciones legibles.</w:t>
      </w:r>
    </w:p>
    <w:p w14:paraId="656FCAFD" w14:textId="77777777" w:rsidR="00E42B3E" w:rsidRDefault="00000000">
      <w:pPr>
        <w:pStyle w:val="CodeBlock"/>
        <w:shd w:val="clear" w:color="auto" w:fill="F3F4F6"/>
      </w:pPr>
      <w:r>
        <w:rPr>
          <w:sz w:val="12"/>
        </w:rPr>
        <w:t xml:space="preserve"> </w:t>
      </w:r>
    </w:p>
    <w:p w14:paraId="0CCB265A" w14:textId="77777777" w:rsidR="00E42B3E" w:rsidRDefault="00000000">
      <w:pPr>
        <w:pStyle w:val="CodeBlock"/>
        <w:shd w:val="clear" w:color="auto" w:fill="F3F4F6"/>
      </w:pPr>
      <w:r>
        <w:rPr>
          <w:sz w:val="12"/>
        </w:rPr>
        <w:t>import java.time.LocalDate; // Para fechas de entidades.</w:t>
      </w:r>
    </w:p>
    <w:p w14:paraId="688B0763" w14:textId="77777777" w:rsidR="00E42B3E" w:rsidRDefault="00000000">
      <w:pPr>
        <w:pStyle w:val="CodeBlock"/>
        <w:shd w:val="clear" w:color="auto" w:fill="F3F4F6"/>
      </w:pPr>
      <w:r>
        <w:rPr>
          <w:sz w:val="12"/>
        </w:rPr>
        <w:t>import java.util.List; // Para listas retornadas por queries.</w:t>
      </w:r>
    </w:p>
    <w:p w14:paraId="38A73FC0" w14:textId="77777777" w:rsidR="00E42B3E" w:rsidRDefault="00000000">
      <w:pPr>
        <w:pStyle w:val="CodeBlock"/>
        <w:shd w:val="clear" w:color="auto" w:fill="F3F4F6"/>
      </w:pPr>
      <w:r>
        <w:rPr>
          <w:sz w:val="12"/>
        </w:rPr>
        <w:t xml:space="preserve"> </w:t>
      </w:r>
    </w:p>
    <w:p w14:paraId="034579FA" w14:textId="77777777" w:rsidR="00E42B3E" w:rsidRDefault="00000000">
      <w:pPr>
        <w:pStyle w:val="CodeBlock"/>
        <w:shd w:val="clear" w:color="auto" w:fill="F3F4F6"/>
      </w:pPr>
      <w:r>
        <w:rPr>
          <w:sz w:val="12"/>
        </w:rPr>
        <w:t>import org.junit.jupiter.api.Test; // Marca metodos como pruebas.</w:t>
      </w:r>
    </w:p>
    <w:p w14:paraId="1B651B67" w14:textId="77777777" w:rsidR="00E42B3E" w:rsidRDefault="00000000">
      <w:pPr>
        <w:pStyle w:val="CodeBlock"/>
        <w:shd w:val="clear" w:color="auto" w:fill="F3F4F6"/>
      </w:pPr>
      <w:r>
        <w:rPr>
          <w:sz w:val="12"/>
        </w:rPr>
        <w:t>import org.springframework.beans.factory.annotation.Autowired; // Inyecta repositories reales.</w:t>
      </w:r>
    </w:p>
    <w:p w14:paraId="10D8FF03" w14:textId="77777777" w:rsidR="00E42B3E" w:rsidRDefault="00000000">
      <w:pPr>
        <w:pStyle w:val="CodeBlock"/>
        <w:shd w:val="clear" w:color="auto" w:fill="F3F4F6"/>
      </w:pPr>
      <w:r>
        <w:rPr>
          <w:sz w:val="12"/>
        </w:rPr>
        <w:t>import org.springframework.boot.data.jpa.test.autoconfigure.DataJpaTest; // Carga solo JPA y repositories.</w:t>
      </w:r>
    </w:p>
    <w:p w14:paraId="6FBBD03B" w14:textId="77777777" w:rsidR="00E42B3E" w:rsidRDefault="00000000">
      <w:pPr>
        <w:pStyle w:val="CodeBlock"/>
        <w:shd w:val="clear" w:color="auto" w:fill="F3F4F6"/>
      </w:pPr>
      <w:r>
        <w:rPr>
          <w:sz w:val="12"/>
        </w:rPr>
        <w:t>import org.springframework.test.context.ActiveProfiles; // Activa perfil test.</w:t>
      </w:r>
    </w:p>
    <w:p w14:paraId="133065D7" w14:textId="77777777" w:rsidR="00E42B3E" w:rsidRDefault="00000000">
      <w:pPr>
        <w:pStyle w:val="CodeBlock"/>
        <w:shd w:val="clear" w:color="auto" w:fill="F3F4F6"/>
      </w:pPr>
      <w:r>
        <w:rPr>
          <w:sz w:val="12"/>
        </w:rPr>
        <w:t xml:space="preserve"> </w:t>
      </w:r>
    </w:p>
    <w:p w14:paraId="42BFAD11" w14:textId="77777777" w:rsidR="00E42B3E" w:rsidRDefault="00000000">
      <w:pPr>
        <w:pStyle w:val="CodeBlock"/>
        <w:shd w:val="clear" w:color="auto" w:fill="F3F4F6"/>
      </w:pPr>
      <w:r>
        <w:rPr>
          <w:sz w:val="12"/>
        </w:rPr>
        <w:t>import cl.duoc.AppFiesta.model.Comuna; // Entidad relacionada con Fiesta.</w:t>
      </w:r>
    </w:p>
    <w:p w14:paraId="4E5F3559" w14:textId="77777777" w:rsidR="00E42B3E" w:rsidRDefault="00000000">
      <w:pPr>
        <w:pStyle w:val="CodeBlock"/>
        <w:shd w:val="clear" w:color="auto" w:fill="F3F4F6"/>
      </w:pPr>
      <w:r>
        <w:rPr>
          <w:sz w:val="12"/>
        </w:rPr>
        <w:t>import cl.duoc.AppFiesta.model.Fiesta; // Entidad principal.</w:t>
      </w:r>
    </w:p>
    <w:p w14:paraId="358E7ECF" w14:textId="77777777" w:rsidR="00E42B3E" w:rsidRDefault="00000000">
      <w:pPr>
        <w:pStyle w:val="CodeBlock"/>
        <w:shd w:val="clear" w:color="auto" w:fill="F3F4F6"/>
      </w:pPr>
      <w:r>
        <w:rPr>
          <w:sz w:val="12"/>
        </w:rPr>
        <w:t xml:space="preserve"> </w:t>
      </w:r>
    </w:p>
    <w:p w14:paraId="36A39F1F" w14:textId="77777777" w:rsidR="00E42B3E" w:rsidRDefault="00000000">
      <w:pPr>
        <w:pStyle w:val="CodeBlock"/>
        <w:shd w:val="clear" w:color="auto" w:fill="F3F4F6"/>
      </w:pPr>
      <w:r>
        <w:rPr>
          <w:sz w:val="12"/>
        </w:rPr>
        <w:t>@DataJpaTest // Carga repositories, entidades JPA y base de datos de prueba.</w:t>
      </w:r>
    </w:p>
    <w:p w14:paraId="3E1C2C86" w14:textId="77777777" w:rsidR="00E42B3E" w:rsidRDefault="00000000">
      <w:pPr>
        <w:pStyle w:val="CodeBlock"/>
        <w:shd w:val="clear" w:color="auto" w:fill="F3F4F6"/>
      </w:pPr>
      <w:r>
        <w:rPr>
          <w:sz w:val="12"/>
        </w:rPr>
        <w:t>@ActiveProfiles("test") // Usa application-test.properties.</w:t>
      </w:r>
    </w:p>
    <w:p w14:paraId="59E4D65D" w14:textId="77777777" w:rsidR="00E42B3E" w:rsidRDefault="00000000">
      <w:pPr>
        <w:pStyle w:val="CodeBlock"/>
        <w:shd w:val="clear" w:color="auto" w:fill="F3F4F6"/>
      </w:pPr>
      <w:r>
        <w:rPr>
          <w:sz w:val="12"/>
        </w:rPr>
        <w:t>class FiestaRepositoryTest { // Clase de pruebas para FiestaRepository.</w:t>
      </w:r>
    </w:p>
    <w:p w14:paraId="3B0084C7" w14:textId="77777777" w:rsidR="00E42B3E" w:rsidRDefault="00000000">
      <w:pPr>
        <w:pStyle w:val="CodeBlock"/>
        <w:shd w:val="clear" w:color="auto" w:fill="F3F4F6"/>
      </w:pPr>
      <w:r>
        <w:rPr>
          <w:sz w:val="12"/>
        </w:rPr>
        <w:t xml:space="preserve"> </w:t>
      </w:r>
    </w:p>
    <w:p w14:paraId="1DF29BB7" w14:textId="77777777" w:rsidR="00E42B3E" w:rsidRDefault="00000000">
      <w:pPr>
        <w:pStyle w:val="CodeBlock"/>
        <w:shd w:val="clear" w:color="auto" w:fill="F3F4F6"/>
      </w:pPr>
      <w:r>
        <w:rPr>
          <w:sz w:val="12"/>
        </w:rPr>
        <w:t xml:space="preserve">    @Autowired // Inyecta el repository real de Fiesta.</w:t>
      </w:r>
    </w:p>
    <w:p w14:paraId="7F4C71A6" w14:textId="77777777" w:rsidR="00E42B3E" w:rsidRDefault="00000000">
      <w:pPr>
        <w:pStyle w:val="CodeBlock"/>
        <w:shd w:val="clear" w:color="auto" w:fill="F3F4F6"/>
      </w:pPr>
      <w:r>
        <w:rPr>
          <w:sz w:val="12"/>
        </w:rPr>
        <w:t xml:space="preserve">    private FiestaRepository fiestaRepository; // Se prueba contra H2, no es mock.</w:t>
      </w:r>
    </w:p>
    <w:p w14:paraId="32B0FA05" w14:textId="77777777" w:rsidR="00E42B3E" w:rsidRDefault="00000000">
      <w:pPr>
        <w:pStyle w:val="CodeBlock"/>
        <w:shd w:val="clear" w:color="auto" w:fill="F3F4F6"/>
      </w:pPr>
      <w:r>
        <w:rPr>
          <w:sz w:val="12"/>
        </w:rPr>
        <w:t xml:space="preserve"> </w:t>
      </w:r>
    </w:p>
    <w:p w14:paraId="4A74704D" w14:textId="77777777" w:rsidR="00E42B3E" w:rsidRDefault="00000000">
      <w:pPr>
        <w:pStyle w:val="CodeBlock"/>
        <w:shd w:val="clear" w:color="auto" w:fill="F3F4F6"/>
      </w:pPr>
      <w:r>
        <w:rPr>
          <w:sz w:val="12"/>
        </w:rPr>
        <w:t xml:space="preserve">    @Autowired // Inyecta repository real de Comuna.</w:t>
      </w:r>
    </w:p>
    <w:p w14:paraId="700515AF" w14:textId="77777777" w:rsidR="00E42B3E" w:rsidRDefault="00000000">
      <w:pPr>
        <w:pStyle w:val="CodeBlock"/>
        <w:shd w:val="clear" w:color="auto" w:fill="F3F4F6"/>
      </w:pPr>
      <w:r>
        <w:rPr>
          <w:sz w:val="12"/>
        </w:rPr>
        <w:t xml:space="preserve">    private ComunaRepository comunaRepository; // Necesario para guardar comunas relacionadas.</w:t>
      </w:r>
    </w:p>
    <w:p w14:paraId="0E1DC101" w14:textId="77777777" w:rsidR="00E42B3E" w:rsidRDefault="00000000">
      <w:pPr>
        <w:pStyle w:val="CodeBlock"/>
        <w:shd w:val="clear" w:color="auto" w:fill="F3F4F6"/>
      </w:pPr>
      <w:r>
        <w:rPr>
          <w:sz w:val="12"/>
        </w:rPr>
        <w:t xml:space="preserve"> </w:t>
      </w:r>
    </w:p>
    <w:p w14:paraId="26820288" w14:textId="77777777" w:rsidR="00E42B3E" w:rsidRDefault="00000000">
      <w:pPr>
        <w:pStyle w:val="CodeBlock"/>
        <w:shd w:val="clear" w:color="auto" w:fill="F3F4F6"/>
      </w:pPr>
      <w:r>
        <w:rPr>
          <w:sz w:val="12"/>
        </w:rPr>
        <w:t xml:space="preserve">    private Comuna guardarComuna(String nombre) { // Metodo auxiliar para crear comuna.</w:t>
      </w:r>
    </w:p>
    <w:p w14:paraId="64A7D39A" w14:textId="77777777" w:rsidR="00E42B3E" w:rsidRDefault="00000000">
      <w:pPr>
        <w:pStyle w:val="CodeBlock"/>
        <w:shd w:val="clear" w:color="auto" w:fill="F3F4F6"/>
      </w:pPr>
      <w:r>
        <w:rPr>
          <w:sz w:val="12"/>
        </w:rPr>
        <w:t xml:space="preserve">        Comuna comuna = new Comuna(); // Crea entidad comuna.</w:t>
      </w:r>
    </w:p>
    <w:p w14:paraId="156D9DA1" w14:textId="77777777" w:rsidR="00E42B3E" w:rsidRDefault="00000000">
      <w:pPr>
        <w:pStyle w:val="CodeBlock"/>
        <w:shd w:val="clear" w:color="auto" w:fill="F3F4F6"/>
      </w:pPr>
      <w:r>
        <w:rPr>
          <w:sz w:val="12"/>
        </w:rPr>
        <w:t xml:space="preserve">        comuna.setNombreComuna(nombre); // Define nombre de comuna.</w:t>
      </w:r>
    </w:p>
    <w:p w14:paraId="2944E56F" w14:textId="77777777" w:rsidR="00E42B3E" w:rsidRDefault="00000000">
      <w:pPr>
        <w:pStyle w:val="CodeBlock"/>
        <w:shd w:val="clear" w:color="auto" w:fill="F3F4F6"/>
      </w:pPr>
      <w:r>
        <w:rPr>
          <w:sz w:val="12"/>
        </w:rPr>
        <w:t xml:space="preserve">        return comunaRepository.save(comuna); // Guarda en H2 y retorna entidad con id.</w:t>
      </w:r>
    </w:p>
    <w:p w14:paraId="532292CA" w14:textId="77777777" w:rsidR="00E42B3E" w:rsidRDefault="00000000">
      <w:pPr>
        <w:pStyle w:val="CodeBlock"/>
        <w:shd w:val="clear" w:color="auto" w:fill="F3F4F6"/>
      </w:pPr>
      <w:r>
        <w:rPr>
          <w:sz w:val="12"/>
        </w:rPr>
        <w:t xml:space="preserve">    }</w:t>
      </w:r>
    </w:p>
    <w:p w14:paraId="70662373" w14:textId="77777777" w:rsidR="00E42B3E" w:rsidRDefault="00000000">
      <w:pPr>
        <w:pStyle w:val="CodeBlock"/>
        <w:shd w:val="clear" w:color="auto" w:fill="F3F4F6"/>
      </w:pPr>
      <w:r>
        <w:rPr>
          <w:sz w:val="12"/>
        </w:rPr>
        <w:t xml:space="preserve"> </w:t>
      </w:r>
    </w:p>
    <w:p w14:paraId="196AEB57" w14:textId="77777777" w:rsidR="00E42B3E" w:rsidRDefault="00000000">
      <w:pPr>
        <w:pStyle w:val="CodeBlock"/>
        <w:shd w:val="clear" w:color="auto" w:fill="F3F4F6"/>
      </w:pPr>
      <w:r>
        <w:rPr>
          <w:sz w:val="12"/>
        </w:rPr>
        <w:t xml:space="preserve">    private Fiesta guardarFiesta(String nombre, String tipo, int capacidad, Comuna comuna) { // Metodo auxiliar.</w:t>
      </w:r>
    </w:p>
    <w:p w14:paraId="35D3261F" w14:textId="77777777" w:rsidR="00E42B3E" w:rsidRDefault="00000000">
      <w:pPr>
        <w:pStyle w:val="CodeBlock"/>
        <w:shd w:val="clear" w:color="auto" w:fill="F3F4F6"/>
      </w:pPr>
      <w:r>
        <w:rPr>
          <w:sz w:val="12"/>
        </w:rPr>
        <w:t xml:space="preserve">        Fiesta fiesta = new Fiesta(); // Crea entidad Fiesta.</w:t>
      </w:r>
    </w:p>
    <w:p w14:paraId="006A51FA" w14:textId="77777777" w:rsidR="00E42B3E" w:rsidRDefault="00000000">
      <w:pPr>
        <w:pStyle w:val="CodeBlock"/>
        <w:shd w:val="clear" w:color="auto" w:fill="F3F4F6"/>
      </w:pPr>
      <w:r>
        <w:rPr>
          <w:sz w:val="12"/>
        </w:rPr>
        <w:t xml:space="preserve">        fiesta.setNombre(nombre); // Define nombre.</w:t>
      </w:r>
    </w:p>
    <w:p w14:paraId="09D787B7" w14:textId="77777777" w:rsidR="00E42B3E" w:rsidRDefault="00000000">
      <w:pPr>
        <w:pStyle w:val="CodeBlock"/>
        <w:shd w:val="clear" w:color="auto" w:fill="F3F4F6"/>
      </w:pPr>
      <w:r>
        <w:rPr>
          <w:sz w:val="12"/>
        </w:rPr>
        <w:t xml:space="preserve">        fiesta.setTipoDeFiesta(tipo); // Define tipo.</w:t>
      </w:r>
    </w:p>
    <w:p w14:paraId="2C7E2B2F" w14:textId="77777777" w:rsidR="00E42B3E" w:rsidRDefault="00000000">
      <w:pPr>
        <w:pStyle w:val="CodeBlock"/>
        <w:shd w:val="clear" w:color="auto" w:fill="F3F4F6"/>
      </w:pPr>
      <w:r>
        <w:rPr>
          <w:sz w:val="12"/>
        </w:rPr>
        <w:t xml:space="preserve">        fiesta.setFechaRealizacion(LocalDate.now().plusDays(1)); // Define fecha valida.</w:t>
      </w:r>
    </w:p>
    <w:p w14:paraId="7F4B75C9" w14:textId="77777777" w:rsidR="00E42B3E" w:rsidRDefault="00000000">
      <w:pPr>
        <w:pStyle w:val="CodeBlock"/>
        <w:shd w:val="clear" w:color="auto" w:fill="F3F4F6"/>
      </w:pPr>
      <w:r>
        <w:rPr>
          <w:sz w:val="12"/>
        </w:rPr>
        <w:t xml:space="preserve">        fiesta.setDireccion("Direccion de prueba"); // Define direccion.</w:t>
      </w:r>
    </w:p>
    <w:p w14:paraId="0CF2A210" w14:textId="77777777" w:rsidR="00E42B3E" w:rsidRDefault="00000000">
      <w:pPr>
        <w:pStyle w:val="CodeBlock"/>
        <w:shd w:val="clear" w:color="auto" w:fill="F3F4F6"/>
      </w:pPr>
      <w:r>
        <w:rPr>
          <w:sz w:val="12"/>
        </w:rPr>
        <w:t xml:space="preserve">        fiesta.setCapacidad(capacidad); // Define capacidad.</w:t>
      </w:r>
    </w:p>
    <w:p w14:paraId="533FE93F" w14:textId="77777777" w:rsidR="00E42B3E" w:rsidRDefault="00000000">
      <w:pPr>
        <w:pStyle w:val="CodeBlock"/>
        <w:shd w:val="clear" w:color="auto" w:fill="F3F4F6"/>
      </w:pPr>
      <w:r>
        <w:rPr>
          <w:sz w:val="12"/>
        </w:rPr>
        <w:t xml:space="preserve">        fiesta.setComuna(comuna); // Asocia comuna obligatoria.</w:t>
      </w:r>
    </w:p>
    <w:p w14:paraId="55E400E2" w14:textId="77777777" w:rsidR="00E42B3E" w:rsidRDefault="00000000">
      <w:pPr>
        <w:pStyle w:val="CodeBlock"/>
        <w:shd w:val="clear" w:color="auto" w:fill="F3F4F6"/>
      </w:pPr>
      <w:r>
        <w:rPr>
          <w:sz w:val="12"/>
        </w:rPr>
        <w:t xml:space="preserve">        return fiestaRepository.save(fiesta); // Guarda en H2 y retorna entidad persistida.</w:t>
      </w:r>
    </w:p>
    <w:p w14:paraId="2702C6A1" w14:textId="77777777" w:rsidR="00E42B3E" w:rsidRDefault="00000000">
      <w:pPr>
        <w:pStyle w:val="CodeBlock"/>
        <w:shd w:val="clear" w:color="auto" w:fill="F3F4F6"/>
      </w:pPr>
      <w:r>
        <w:rPr>
          <w:sz w:val="12"/>
        </w:rPr>
        <w:t xml:space="preserve">    }</w:t>
      </w:r>
    </w:p>
    <w:p w14:paraId="308AD0E0" w14:textId="77777777" w:rsidR="00E42B3E" w:rsidRDefault="00000000">
      <w:pPr>
        <w:pStyle w:val="CodeBlock"/>
        <w:shd w:val="clear" w:color="auto" w:fill="F3F4F6"/>
      </w:pPr>
      <w:r>
        <w:rPr>
          <w:sz w:val="12"/>
        </w:rPr>
        <w:t xml:space="preserve"> </w:t>
      </w:r>
    </w:p>
    <w:p w14:paraId="587BF8AA" w14:textId="77777777" w:rsidR="00E42B3E" w:rsidRDefault="00000000">
      <w:pPr>
        <w:pStyle w:val="CodeBlock"/>
        <w:shd w:val="clear" w:color="auto" w:fill="F3F4F6"/>
      </w:pPr>
      <w:r>
        <w:rPr>
          <w:sz w:val="12"/>
        </w:rPr>
        <w:t xml:space="preserve">    @Test // Prueba query method por nombre.</w:t>
      </w:r>
    </w:p>
    <w:p w14:paraId="26FF830D" w14:textId="77777777" w:rsidR="00E42B3E" w:rsidRDefault="00000000">
      <w:pPr>
        <w:pStyle w:val="CodeBlock"/>
        <w:shd w:val="clear" w:color="auto" w:fill="F3F4F6"/>
      </w:pPr>
      <w:r>
        <w:rPr>
          <w:sz w:val="12"/>
        </w:rPr>
        <w:t xml:space="preserve">    void findByNombreContainingIgnoreCase_debeBuscarIgnorandoMayusculas() { // Caso busqueda texto.</w:t>
      </w:r>
    </w:p>
    <w:p w14:paraId="335355C7" w14:textId="77777777" w:rsidR="00E42B3E" w:rsidRDefault="00000000">
      <w:pPr>
        <w:pStyle w:val="CodeBlock"/>
        <w:shd w:val="clear" w:color="auto" w:fill="F3F4F6"/>
      </w:pPr>
      <w:r>
        <w:rPr>
          <w:sz w:val="12"/>
        </w:rPr>
        <w:t xml:space="preserve">        // GIVEN.</w:t>
      </w:r>
    </w:p>
    <w:p w14:paraId="1F0E74C8" w14:textId="77777777" w:rsidR="00E42B3E" w:rsidRDefault="00000000">
      <w:pPr>
        <w:pStyle w:val="CodeBlock"/>
        <w:shd w:val="clear" w:color="auto" w:fill="F3F4F6"/>
      </w:pPr>
      <w:r>
        <w:rPr>
          <w:sz w:val="12"/>
        </w:rPr>
        <w:t xml:space="preserve">        Comuna comuna = guardarComuna("Santiago"); // Guarda comuna requerida.</w:t>
      </w:r>
    </w:p>
    <w:p w14:paraId="08A2ED0F" w14:textId="77777777" w:rsidR="00E42B3E" w:rsidRDefault="00000000">
      <w:pPr>
        <w:pStyle w:val="CodeBlock"/>
        <w:shd w:val="clear" w:color="auto" w:fill="F3F4F6"/>
      </w:pPr>
      <w:r>
        <w:rPr>
          <w:sz w:val="12"/>
        </w:rPr>
        <w:t xml:space="preserve">        guardarFiesta("Fiesta Familiar", "Cumpleanos", 100, comuna); // Guarda fiesta de prueba.</w:t>
      </w:r>
    </w:p>
    <w:p w14:paraId="6D6D081A" w14:textId="77777777" w:rsidR="00E42B3E" w:rsidRDefault="00000000">
      <w:pPr>
        <w:pStyle w:val="CodeBlock"/>
        <w:shd w:val="clear" w:color="auto" w:fill="F3F4F6"/>
      </w:pPr>
      <w:r>
        <w:rPr>
          <w:sz w:val="12"/>
        </w:rPr>
        <w:t xml:space="preserve"> </w:t>
      </w:r>
    </w:p>
    <w:p w14:paraId="0ADCBB5E" w14:textId="77777777" w:rsidR="00E42B3E" w:rsidRDefault="00000000">
      <w:pPr>
        <w:pStyle w:val="CodeBlock"/>
        <w:shd w:val="clear" w:color="auto" w:fill="F3F4F6"/>
      </w:pPr>
      <w:r>
        <w:rPr>
          <w:sz w:val="12"/>
        </w:rPr>
        <w:t xml:space="preserve">        // WHEN.</w:t>
      </w:r>
    </w:p>
    <w:p w14:paraId="510CCA9B" w14:textId="77777777" w:rsidR="00E42B3E" w:rsidRDefault="00000000">
      <w:pPr>
        <w:pStyle w:val="CodeBlock"/>
        <w:shd w:val="clear" w:color="auto" w:fill="F3F4F6"/>
      </w:pPr>
      <w:r>
        <w:rPr>
          <w:sz w:val="12"/>
        </w:rPr>
        <w:t xml:space="preserve">        List&lt;Fiesta&gt; resultado = fiestaRepository.findByNombreContainingIgnoreCase("familiar"); // Ejecuta query method.</w:t>
      </w:r>
    </w:p>
    <w:p w14:paraId="72C584C1" w14:textId="77777777" w:rsidR="00E42B3E" w:rsidRDefault="00000000">
      <w:pPr>
        <w:pStyle w:val="CodeBlock"/>
        <w:shd w:val="clear" w:color="auto" w:fill="F3F4F6"/>
      </w:pPr>
      <w:r>
        <w:rPr>
          <w:sz w:val="12"/>
        </w:rPr>
        <w:t xml:space="preserve"> </w:t>
      </w:r>
    </w:p>
    <w:p w14:paraId="1E82E843" w14:textId="77777777" w:rsidR="00E42B3E" w:rsidRDefault="00000000">
      <w:pPr>
        <w:pStyle w:val="CodeBlock"/>
        <w:shd w:val="clear" w:color="auto" w:fill="F3F4F6"/>
      </w:pPr>
      <w:r>
        <w:rPr>
          <w:sz w:val="12"/>
        </w:rPr>
        <w:t xml:space="preserve">        // THEN.</w:t>
      </w:r>
    </w:p>
    <w:p w14:paraId="1F150777" w14:textId="77777777" w:rsidR="00E42B3E" w:rsidRDefault="00000000">
      <w:pPr>
        <w:pStyle w:val="CodeBlock"/>
        <w:shd w:val="clear" w:color="auto" w:fill="F3F4F6"/>
      </w:pPr>
      <w:r>
        <w:rPr>
          <w:sz w:val="12"/>
        </w:rPr>
        <w:t xml:space="preserve">        assertThat(resultado).hasSize(1); // Debe encontrar un registro.</w:t>
      </w:r>
    </w:p>
    <w:p w14:paraId="04CC31C2" w14:textId="77777777" w:rsidR="00E42B3E" w:rsidRDefault="00000000">
      <w:pPr>
        <w:pStyle w:val="CodeBlock"/>
        <w:shd w:val="clear" w:color="auto" w:fill="F3F4F6"/>
      </w:pPr>
      <w:r>
        <w:rPr>
          <w:sz w:val="12"/>
        </w:rPr>
        <w:t xml:space="preserve">        assertThat(resultado.get(0).getNombre()).isEqualTo("Fiesta Familiar"); // Verifica nombre.</w:t>
      </w:r>
    </w:p>
    <w:p w14:paraId="289D8491" w14:textId="77777777" w:rsidR="00E42B3E" w:rsidRDefault="00000000">
      <w:pPr>
        <w:pStyle w:val="CodeBlock"/>
        <w:shd w:val="clear" w:color="auto" w:fill="F3F4F6"/>
      </w:pPr>
      <w:r>
        <w:rPr>
          <w:sz w:val="12"/>
        </w:rPr>
        <w:t xml:space="preserve">    }</w:t>
      </w:r>
    </w:p>
    <w:p w14:paraId="3DF38525" w14:textId="77777777" w:rsidR="00E42B3E" w:rsidRDefault="00000000">
      <w:pPr>
        <w:pStyle w:val="CodeBlock"/>
        <w:shd w:val="clear" w:color="auto" w:fill="F3F4F6"/>
      </w:pPr>
      <w:r>
        <w:rPr>
          <w:sz w:val="12"/>
        </w:rPr>
        <w:t xml:space="preserve"> </w:t>
      </w:r>
    </w:p>
    <w:p w14:paraId="4247A772" w14:textId="77777777" w:rsidR="00E42B3E" w:rsidRDefault="00000000">
      <w:pPr>
        <w:pStyle w:val="CodeBlock"/>
        <w:shd w:val="clear" w:color="auto" w:fill="F3F4F6"/>
      </w:pPr>
      <w:r>
        <w:rPr>
          <w:sz w:val="12"/>
        </w:rPr>
        <w:t xml:space="preserve">    @Test // Prueba query method por capacidad menor que.</w:t>
      </w:r>
    </w:p>
    <w:p w14:paraId="51EF936F" w14:textId="77777777" w:rsidR="00E42B3E" w:rsidRDefault="00000000">
      <w:pPr>
        <w:pStyle w:val="CodeBlock"/>
        <w:shd w:val="clear" w:color="auto" w:fill="F3F4F6"/>
      </w:pPr>
      <w:r>
        <w:rPr>
          <w:sz w:val="12"/>
        </w:rPr>
        <w:t xml:space="preserve">    void findByCapacidadLessThan_debeFiltrarPorCapacidad() { // Caso filtro numerico.</w:t>
      </w:r>
    </w:p>
    <w:p w14:paraId="6EF7ED0D" w14:textId="77777777" w:rsidR="00E42B3E" w:rsidRDefault="00000000">
      <w:pPr>
        <w:pStyle w:val="CodeBlock"/>
        <w:shd w:val="clear" w:color="auto" w:fill="F3F4F6"/>
      </w:pPr>
      <w:r>
        <w:rPr>
          <w:sz w:val="12"/>
        </w:rPr>
        <w:t xml:space="preserve">        // GIVEN.</w:t>
      </w:r>
    </w:p>
    <w:p w14:paraId="384E02DC" w14:textId="77777777" w:rsidR="00E42B3E" w:rsidRDefault="00000000">
      <w:pPr>
        <w:pStyle w:val="CodeBlock"/>
        <w:shd w:val="clear" w:color="auto" w:fill="F3F4F6"/>
      </w:pPr>
      <w:r>
        <w:rPr>
          <w:sz w:val="12"/>
        </w:rPr>
        <w:t xml:space="preserve">        Comuna comuna = guardarComuna("Santiago"); // Guarda comuna.</w:t>
      </w:r>
    </w:p>
    <w:p w14:paraId="23D0846C" w14:textId="77777777" w:rsidR="00E42B3E" w:rsidRDefault="00000000">
      <w:pPr>
        <w:pStyle w:val="CodeBlock"/>
        <w:shd w:val="clear" w:color="auto" w:fill="F3F4F6"/>
      </w:pPr>
      <w:r>
        <w:rPr>
          <w:sz w:val="12"/>
        </w:rPr>
        <w:t xml:space="preserve">        guardarFiesta("Fiesta Pequena", "Cumpleanos", 50, comuna); // Capacidad menor.</w:t>
      </w:r>
    </w:p>
    <w:p w14:paraId="1174D630" w14:textId="77777777" w:rsidR="00E42B3E" w:rsidRDefault="00000000">
      <w:pPr>
        <w:pStyle w:val="CodeBlock"/>
        <w:shd w:val="clear" w:color="auto" w:fill="F3F4F6"/>
      </w:pPr>
      <w:r>
        <w:rPr>
          <w:sz w:val="12"/>
        </w:rPr>
        <w:t xml:space="preserve">        guardarFiesta("Fiesta Grande", "Matrimonio", 500, comuna); // Capacidad mayor.</w:t>
      </w:r>
    </w:p>
    <w:p w14:paraId="4A49B6B2" w14:textId="77777777" w:rsidR="00E42B3E" w:rsidRDefault="00000000">
      <w:pPr>
        <w:pStyle w:val="CodeBlock"/>
        <w:shd w:val="clear" w:color="auto" w:fill="F3F4F6"/>
      </w:pPr>
      <w:r>
        <w:rPr>
          <w:sz w:val="12"/>
        </w:rPr>
        <w:t xml:space="preserve"> </w:t>
      </w:r>
    </w:p>
    <w:p w14:paraId="08F29A8B" w14:textId="77777777" w:rsidR="00E42B3E" w:rsidRDefault="00000000">
      <w:pPr>
        <w:pStyle w:val="CodeBlock"/>
        <w:shd w:val="clear" w:color="auto" w:fill="F3F4F6"/>
      </w:pPr>
      <w:r>
        <w:rPr>
          <w:sz w:val="12"/>
        </w:rPr>
        <w:t xml:space="preserve">        // WHEN.</w:t>
      </w:r>
    </w:p>
    <w:p w14:paraId="5E1F6BBC" w14:textId="77777777" w:rsidR="00E42B3E" w:rsidRDefault="00000000">
      <w:pPr>
        <w:pStyle w:val="CodeBlock"/>
        <w:shd w:val="clear" w:color="auto" w:fill="F3F4F6"/>
      </w:pPr>
      <w:r>
        <w:rPr>
          <w:sz w:val="12"/>
        </w:rPr>
        <w:t xml:space="preserve">        List&lt;Fiesta&gt; resultado = fiestaRepository.findByCapacidadLessThan(100); // Busca capacidad menor a 100.</w:t>
      </w:r>
    </w:p>
    <w:p w14:paraId="7674EFB3" w14:textId="77777777" w:rsidR="00E42B3E" w:rsidRDefault="00000000">
      <w:pPr>
        <w:pStyle w:val="CodeBlock"/>
        <w:shd w:val="clear" w:color="auto" w:fill="F3F4F6"/>
      </w:pPr>
      <w:r>
        <w:rPr>
          <w:sz w:val="12"/>
        </w:rPr>
        <w:t xml:space="preserve"> </w:t>
      </w:r>
    </w:p>
    <w:p w14:paraId="7F1C8F26" w14:textId="77777777" w:rsidR="00E42B3E" w:rsidRDefault="00000000">
      <w:pPr>
        <w:pStyle w:val="CodeBlock"/>
        <w:shd w:val="clear" w:color="auto" w:fill="F3F4F6"/>
      </w:pPr>
      <w:r>
        <w:rPr>
          <w:sz w:val="12"/>
        </w:rPr>
        <w:t xml:space="preserve">        // THEN.</w:t>
      </w:r>
    </w:p>
    <w:p w14:paraId="05AC9F04" w14:textId="77777777" w:rsidR="00E42B3E" w:rsidRDefault="00000000">
      <w:pPr>
        <w:pStyle w:val="CodeBlock"/>
        <w:shd w:val="clear" w:color="auto" w:fill="F3F4F6"/>
      </w:pPr>
      <w:r>
        <w:rPr>
          <w:sz w:val="12"/>
        </w:rPr>
        <w:t xml:space="preserve">        assertThat(resultado).hasSize(1); // Solo debe encontrar la de 50.</w:t>
      </w:r>
    </w:p>
    <w:p w14:paraId="4A5D19D2" w14:textId="77777777" w:rsidR="00E42B3E" w:rsidRDefault="00000000">
      <w:pPr>
        <w:pStyle w:val="CodeBlock"/>
        <w:shd w:val="clear" w:color="auto" w:fill="F3F4F6"/>
      </w:pPr>
      <w:r>
        <w:rPr>
          <w:sz w:val="12"/>
        </w:rPr>
        <w:t xml:space="preserve">        assertThat(resultado.get(0).getNombre()).isEqualTo("Fiesta Pequena"); // Verifica registro encontrado.</w:t>
      </w:r>
    </w:p>
    <w:p w14:paraId="70B45E0F" w14:textId="77777777" w:rsidR="00E42B3E" w:rsidRDefault="00000000">
      <w:pPr>
        <w:pStyle w:val="CodeBlock"/>
        <w:shd w:val="clear" w:color="auto" w:fill="F3F4F6"/>
      </w:pPr>
      <w:r>
        <w:rPr>
          <w:sz w:val="12"/>
        </w:rPr>
        <w:t xml:space="preserve">    }</w:t>
      </w:r>
    </w:p>
    <w:p w14:paraId="52895E4F" w14:textId="77777777" w:rsidR="00E42B3E" w:rsidRDefault="00000000">
      <w:pPr>
        <w:pStyle w:val="CodeBlock"/>
        <w:shd w:val="clear" w:color="auto" w:fill="F3F4F6"/>
      </w:pPr>
      <w:r>
        <w:rPr>
          <w:sz w:val="12"/>
        </w:rPr>
        <w:t xml:space="preserve"> </w:t>
      </w:r>
    </w:p>
    <w:p w14:paraId="7AF3D616" w14:textId="77777777" w:rsidR="00E42B3E" w:rsidRDefault="00000000">
      <w:pPr>
        <w:pStyle w:val="CodeBlock"/>
        <w:shd w:val="clear" w:color="auto" w:fill="F3F4F6"/>
      </w:pPr>
      <w:r>
        <w:rPr>
          <w:sz w:val="12"/>
        </w:rPr>
        <w:t xml:space="preserve">    @Test // Prueba JPQL por comuna.</w:t>
      </w:r>
    </w:p>
    <w:p w14:paraId="7768FE94" w14:textId="77777777" w:rsidR="00E42B3E" w:rsidRDefault="00000000">
      <w:pPr>
        <w:pStyle w:val="CodeBlock"/>
        <w:shd w:val="clear" w:color="auto" w:fill="F3F4F6"/>
      </w:pPr>
      <w:r>
        <w:rPr>
          <w:sz w:val="12"/>
        </w:rPr>
        <w:t xml:space="preserve">    void findByComunaId_debeBuscarFiestasPorComuna() { // Caso relacion ManyToOne.</w:t>
      </w:r>
    </w:p>
    <w:p w14:paraId="11FB65E2" w14:textId="77777777" w:rsidR="00E42B3E" w:rsidRDefault="00000000">
      <w:pPr>
        <w:pStyle w:val="CodeBlock"/>
        <w:shd w:val="clear" w:color="auto" w:fill="F3F4F6"/>
      </w:pPr>
      <w:r>
        <w:rPr>
          <w:sz w:val="12"/>
        </w:rPr>
        <w:t xml:space="preserve">        // GIVEN.</w:t>
      </w:r>
    </w:p>
    <w:p w14:paraId="74805B27" w14:textId="77777777" w:rsidR="00E42B3E" w:rsidRDefault="00000000">
      <w:pPr>
        <w:pStyle w:val="CodeBlock"/>
        <w:shd w:val="clear" w:color="auto" w:fill="F3F4F6"/>
      </w:pPr>
      <w:r>
        <w:rPr>
          <w:sz w:val="12"/>
        </w:rPr>
        <w:t xml:space="preserve">        Comuna santiago = guardarComuna("Santiago"); // Guarda comuna 1.</w:t>
      </w:r>
    </w:p>
    <w:p w14:paraId="7B35CF04" w14:textId="77777777" w:rsidR="00E42B3E" w:rsidRDefault="00000000">
      <w:pPr>
        <w:pStyle w:val="CodeBlock"/>
        <w:shd w:val="clear" w:color="auto" w:fill="F3F4F6"/>
      </w:pPr>
      <w:r>
        <w:rPr>
          <w:sz w:val="12"/>
        </w:rPr>
        <w:t xml:space="preserve">        Comuna providencia = guardarComuna("Providencia"); // Guarda comuna 2.</w:t>
      </w:r>
    </w:p>
    <w:p w14:paraId="5A53C337" w14:textId="77777777" w:rsidR="00E42B3E" w:rsidRDefault="00000000">
      <w:pPr>
        <w:pStyle w:val="CodeBlock"/>
        <w:shd w:val="clear" w:color="auto" w:fill="F3F4F6"/>
      </w:pPr>
      <w:r>
        <w:rPr>
          <w:sz w:val="12"/>
        </w:rPr>
        <w:t xml:space="preserve">        guardarFiesta("Fiesta Santiago", "Cumpleanos", 100, santiago); // Fiesta comuna 1.</w:t>
      </w:r>
    </w:p>
    <w:p w14:paraId="5A74EB12" w14:textId="77777777" w:rsidR="00E42B3E" w:rsidRDefault="00000000">
      <w:pPr>
        <w:pStyle w:val="CodeBlock"/>
        <w:shd w:val="clear" w:color="auto" w:fill="F3F4F6"/>
      </w:pPr>
      <w:r>
        <w:rPr>
          <w:sz w:val="12"/>
        </w:rPr>
        <w:t xml:space="preserve">        guardarFiesta("Fiesta Providencia", "Matrimonio", 200, providencia); // Fiesta comuna 2.</w:t>
      </w:r>
    </w:p>
    <w:p w14:paraId="526B066D" w14:textId="77777777" w:rsidR="00E42B3E" w:rsidRDefault="00000000">
      <w:pPr>
        <w:pStyle w:val="CodeBlock"/>
        <w:shd w:val="clear" w:color="auto" w:fill="F3F4F6"/>
      </w:pPr>
      <w:r>
        <w:rPr>
          <w:sz w:val="12"/>
        </w:rPr>
        <w:t xml:space="preserve"> </w:t>
      </w:r>
    </w:p>
    <w:p w14:paraId="6EE26B39" w14:textId="77777777" w:rsidR="00E42B3E" w:rsidRDefault="00000000">
      <w:pPr>
        <w:pStyle w:val="CodeBlock"/>
        <w:shd w:val="clear" w:color="auto" w:fill="F3F4F6"/>
      </w:pPr>
      <w:r>
        <w:rPr>
          <w:sz w:val="12"/>
        </w:rPr>
        <w:t xml:space="preserve">        // WHEN.</w:t>
      </w:r>
    </w:p>
    <w:p w14:paraId="7F384B8F" w14:textId="77777777" w:rsidR="00E42B3E" w:rsidRDefault="00000000">
      <w:pPr>
        <w:pStyle w:val="CodeBlock"/>
        <w:shd w:val="clear" w:color="auto" w:fill="F3F4F6"/>
      </w:pPr>
      <w:r>
        <w:rPr>
          <w:sz w:val="12"/>
        </w:rPr>
        <w:t xml:space="preserve">        List&lt;Fiesta&gt; resultado = fiestaRepository.findByComunaId(santiago.getId()); // Busca por id comuna 1.</w:t>
      </w:r>
    </w:p>
    <w:p w14:paraId="2DB7B5B2" w14:textId="77777777" w:rsidR="00E42B3E" w:rsidRDefault="00000000">
      <w:pPr>
        <w:pStyle w:val="CodeBlock"/>
        <w:shd w:val="clear" w:color="auto" w:fill="F3F4F6"/>
      </w:pPr>
      <w:r>
        <w:rPr>
          <w:sz w:val="12"/>
        </w:rPr>
        <w:t xml:space="preserve"> </w:t>
      </w:r>
    </w:p>
    <w:p w14:paraId="7BC2342B" w14:textId="77777777" w:rsidR="00E42B3E" w:rsidRDefault="00000000">
      <w:pPr>
        <w:pStyle w:val="CodeBlock"/>
        <w:shd w:val="clear" w:color="auto" w:fill="F3F4F6"/>
      </w:pPr>
      <w:r>
        <w:rPr>
          <w:sz w:val="12"/>
        </w:rPr>
        <w:t xml:space="preserve">        // THEN.</w:t>
      </w:r>
    </w:p>
    <w:p w14:paraId="645852E6" w14:textId="77777777" w:rsidR="00E42B3E" w:rsidRDefault="00000000">
      <w:pPr>
        <w:pStyle w:val="CodeBlock"/>
        <w:shd w:val="clear" w:color="auto" w:fill="F3F4F6"/>
      </w:pPr>
      <w:r>
        <w:rPr>
          <w:sz w:val="12"/>
        </w:rPr>
        <w:t xml:space="preserve">        assertThat(resultado).hasSize(1); // Debe encontrar solo una.</w:t>
      </w:r>
    </w:p>
    <w:p w14:paraId="2B71365F" w14:textId="77777777" w:rsidR="00E42B3E" w:rsidRDefault="00000000">
      <w:pPr>
        <w:pStyle w:val="CodeBlock"/>
        <w:shd w:val="clear" w:color="auto" w:fill="F3F4F6"/>
      </w:pPr>
      <w:r>
        <w:rPr>
          <w:sz w:val="12"/>
        </w:rPr>
        <w:t xml:space="preserve">        assertThat(resultado.get(0).getComuna().getNombreComuna()).isEqualTo("Santiago"); // Verifica comuna.</w:t>
      </w:r>
    </w:p>
    <w:p w14:paraId="313F94CF" w14:textId="77777777" w:rsidR="00E42B3E" w:rsidRDefault="00000000">
      <w:pPr>
        <w:pStyle w:val="CodeBlock"/>
        <w:shd w:val="clear" w:color="auto" w:fill="F3F4F6"/>
      </w:pPr>
      <w:r>
        <w:rPr>
          <w:sz w:val="12"/>
        </w:rPr>
        <w:t xml:space="preserve">    }</w:t>
      </w:r>
    </w:p>
    <w:p w14:paraId="6F3C88D0" w14:textId="77777777" w:rsidR="00E42B3E" w:rsidRDefault="00000000">
      <w:pPr>
        <w:pStyle w:val="CodeBlock"/>
        <w:shd w:val="clear" w:color="auto" w:fill="F3F4F6"/>
      </w:pPr>
      <w:r>
        <w:rPr>
          <w:sz w:val="12"/>
        </w:rPr>
        <w:t xml:space="preserve"> </w:t>
      </w:r>
    </w:p>
    <w:p w14:paraId="00597593" w14:textId="77777777" w:rsidR="00E42B3E" w:rsidRDefault="00000000">
      <w:pPr>
        <w:pStyle w:val="CodeBlock"/>
        <w:shd w:val="clear" w:color="auto" w:fill="F3F4F6"/>
      </w:pPr>
      <w:r>
        <w:rPr>
          <w:sz w:val="12"/>
        </w:rPr>
        <w:t xml:space="preserve">    @Test // Prueba JPQL con ORDER BY.</w:t>
      </w:r>
    </w:p>
    <w:p w14:paraId="03002BFF" w14:textId="77777777" w:rsidR="00E42B3E" w:rsidRDefault="00000000">
      <w:pPr>
        <w:pStyle w:val="CodeBlock"/>
        <w:shd w:val="clear" w:color="auto" w:fill="F3F4F6"/>
      </w:pPr>
      <w:r>
        <w:rPr>
          <w:sz w:val="12"/>
        </w:rPr>
        <w:lastRenderedPageBreak/>
        <w:t xml:space="preserve">    void findFiestaBajaCapacidad_debeOrdenarDescendente() { // Caso ordenamiento.</w:t>
      </w:r>
    </w:p>
    <w:p w14:paraId="38A493D4" w14:textId="77777777" w:rsidR="00E42B3E" w:rsidRDefault="00000000">
      <w:pPr>
        <w:pStyle w:val="CodeBlock"/>
        <w:shd w:val="clear" w:color="auto" w:fill="F3F4F6"/>
      </w:pPr>
      <w:r>
        <w:rPr>
          <w:sz w:val="12"/>
        </w:rPr>
        <w:t xml:space="preserve">        // GIVEN.</w:t>
      </w:r>
    </w:p>
    <w:p w14:paraId="1CC80B17" w14:textId="77777777" w:rsidR="00E42B3E" w:rsidRDefault="00000000">
      <w:pPr>
        <w:pStyle w:val="CodeBlock"/>
        <w:shd w:val="clear" w:color="auto" w:fill="F3F4F6"/>
      </w:pPr>
      <w:r>
        <w:rPr>
          <w:sz w:val="12"/>
        </w:rPr>
        <w:t xml:space="preserve">        Comuna comuna = guardarComuna("Santiago"); // Guarda comuna.</w:t>
      </w:r>
    </w:p>
    <w:p w14:paraId="415E382A" w14:textId="77777777" w:rsidR="00E42B3E" w:rsidRDefault="00000000">
      <w:pPr>
        <w:pStyle w:val="CodeBlock"/>
        <w:shd w:val="clear" w:color="auto" w:fill="F3F4F6"/>
      </w:pPr>
      <w:r>
        <w:rPr>
          <w:sz w:val="12"/>
        </w:rPr>
        <w:t xml:space="preserve">        guardarFiesta("Fiesta 50", "Cumpleanos", 50, comuna); // Menor capacidad.</w:t>
      </w:r>
    </w:p>
    <w:p w14:paraId="569D6FAF" w14:textId="77777777" w:rsidR="00E42B3E" w:rsidRDefault="00000000">
      <w:pPr>
        <w:pStyle w:val="CodeBlock"/>
        <w:shd w:val="clear" w:color="auto" w:fill="F3F4F6"/>
      </w:pPr>
      <w:r>
        <w:rPr>
          <w:sz w:val="12"/>
        </w:rPr>
        <w:t xml:space="preserve">        guardarFiesta("Fiesta 80", "Cumpleanos", 80, comuna); // Mayor dentro del maximo.</w:t>
      </w:r>
    </w:p>
    <w:p w14:paraId="70D270E7" w14:textId="77777777" w:rsidR="00E42B3E" w:rsidRDefault="00000000">
      <w:pPr>
        <w:pStyle w:val="CodeBlock"/>
        <w:shd w:val="clear" w:color="auto" w:fill="F3F4F6"/>
      </w:pPr>
      <w:r>
        <w:rPr>
          <w:sz w:val="12"/>
        </w:rPr>
        <w:t xml:space="preserve">        guardarFiesta("Fiesta 300", "Matrimonio", 300, comuna); // Fuera del maximo.</w:t>
      </w:r>
    </w:p>
    <w:p w14:paraId="54423013" w14:textId="77777777" w:rsidR="00E42B3E" w:rsidRDefault="00000000">
      <w:pPr>
        <w:pStyle w:val="CodeBlock"/>
        <w:shd w:val="clear" w:color="auto" w:fill="F3F4F6"/>
      </w:pPr>
      <w:r>
        <w:rPr>
          <w:sz w:val="12"/>
        </w:rPr>
        <w:t xml:space="preserve"> </w:t>
      </w:r>
    </w:p>
    <w:p w14:paraId="0A3B20CC" w14:textId="77777777" w:rsidR="00E42B3E" w:rsidRDefault="00000000">
      <w:pPr>
        <w:pStyle w:val="CodeBlock"/>
        <w:shd w:val="clear" w:color="auto" w:fill="F3F4F6"/>
      </w:pPr>
      <w:r>
        <w:rPr>
          <w:sz w:val="12"/>
        </w:rPr>
        <w:t xml:space="preserve">        // WHEN.</w:t>
      </w:r>
    </w:p>
    <w:p w14:paraId="1965E80F" w14:textId="77777777" w:rsidR="00E42B3E" w:rsidRDefault="00000000">
      <w:pPr>
        <w:pStyle w:val="CodeBlock"/>
        <w:shd w:val="clear" w:color="auto" w:fill="F3F4F6"/>
      </w:pPr>
      <w:r>
        <w:rPr>
          <w:sz w:val="12"/>
        </w:rPr>
        <w:t xml:space="preserve">        List&lt;Fiesta&gt; resultado = fiestaRepository.findFiestaBajaCapacidad(100); // Busca &lt;= 100 ordenado desc.</w:t>
      </w:r>
    </w:p>
    <w:p w14:paraId="758458E5" w14:textId="77777777" w:rsidR="00E42B3E" w:rsidRDefault="00000000">
      <w:pPr>
        <w:pStyle w:val="CodeBlock"/>
        <w:shd w:val="clear" w:color="auto" w:fill="F3F4F6"/>
      </w:pPr>
      <w:r>
        <w:rPr>
          <w:sz w:val="12"/>
        </w:rPr>
        <w:t xml:space="preserve"> </w:t>
      </w:r>
    </w:p>
    <w:p w14:paraId="71533409" w14:textId="77777777" w:rsidR="00E42B3E" w:rsidRDefault="00000000">
      <w:pPr>
        <w:pStyle w:val="CodeBlock"/>
        <w:shd w:val="clear" w:color="auto" w:fill="F3F4F6"/>
      </w:pPr>
      <w:r>
        <w:rPr>
          <w:sz w:val="12"/>
        </w:rPr>
        <w:t xml:space="preserve">        // THEN.</w:t>
      </w:r>
    </w:p>
    <w:p w14:paraId="20003E39" w14:textId="77777777" w:rsidR="00E42B3E" w:rsidRDefault="00000000">
      <w:pPr>
        <w:pStyle w:val="CodeBlock"/>
        <w:shd w:val="clear" w:color="auto" w:fill="F3F4F6"/>
      </w:pPr>
      <w:r>
        <w:rPr>
          <w:sz w:val="12"/>
        </w:rPr>
        <w:t xml:space="preserve">        assertThat(resultado).hasSize(2); // Debe encontrar 50 y 80.</w:t>
      </w:r>
    </w:p>
    <w:p w14:paraId="445FDB69" w14:textId="77777777" w:rsidR="00E42B3E" w:rsidRDefault="00000000">
      <w:pPr>
        <w:pStyle w:val="CodeBlock"/>
        <w:shd w:val="clear" w:color="auto" w:fill="F3F4F6"/>
      </w:pPr>
      <w:r>
        <w:rPr>
          <w:sz w:val="12"/>
        </w:rPr>
        <w:t xml:space="preserve">        assertThat(resultado.get(0).getCapacidad()).isEqualTo(80); // Primero la mayor.</w:t>
      </w:r>
    </w:p>
    <w:p w14:paraId="2C7128A8" w14:textId="77777777" w:rsidR="00E42B3E" w:rsidRDefault="00000000">
      <w:pPr>
        <w:pStyle w:val="CodeBlock"/>
        <w:shd w:val="clear" w:color="auto" w:fill="F3F4F6"/>
      </w:pPr>
      <w:r>
        <w:rPr>
          <w:sz w:val="12"/>
        </w:rPr>
        <w:t xml:space="preserve">        assertThat(resultado.get(1).getCapacidad()).isEqualTo(50); // Luego la menor.</w:t>
      </w:r>
    </w:p>
    <w:p w14:paraId="0C3182E3" w14:textId="77777777" w:rsidR="00E42B3E" w:rsidRDefault="00000000">
      <w:pPr>
        <w:pStyle w:val="CodeBlock"/>
        <w:shd w:val="clear" w:color="auto" w:fill="F3F4F6"/>
      </w:pPr>
      <w:r>
        <w:rPr>
          <w:sz w:val="12"/>
        </w:rPr>
        <w:t xml:space="preserve">    }</w:t>
      </w:r>
    </w:p>
    <w:p w14:paraId="6276E760" w14:textId="77777777" w:rsidR="00E42B3E" w:rsidRDefault="00000000">
      <w:pPr>
        <w:pStyle w:val="CodeBlock"/>
        <w:shd w:val="clear" w:color="auto" w:fill="F3F4F6"/>
      </w:pPr>
      <w:r>
        <w:rPr>
          <w:sz w:val="12"/>
        </w:rPr>
        <w:t xml:space="preserve"> </w:t>
      </w:r>
    </w:p>
    <w:p w14:paraId="06972E76" w14:textId="77777777" w:rsidR="00E42B3E" w:rsidRDefault="00000000">
      <w:pPr>
        <w:pStyle w:val="CodeBlock"/>
        <w:shd w:val="clear" w:color="auto" w:fill="F3F4F6"/>
      </w:pPr>
      <w:r>
        <w:rPr>
          <w:sz w:val="12"/>
        </w:rPr>
        <w:t xml:space="preserve">    @Test // Prueba SQL nativo.</w:t>
      </w:r>
    </w:p>
    <w:p w14:paraId="70DE1D83" w14:textId="77777777" w:rsidR="00E42B3E" w:rsidRDefault="00000000">
      <w:pPr>
        <w:pStyle w:val="CodeBlock"/>
        <w:shd w:val="clear" w:color="auto" w:fill="F3F4F6"/>
      </w:pPr>
      <w:r>
        <w:rPr>
          <w:sz w:val="12"/>
        </w:rPr>
        <w:t xml:space="preserve">    void buscarPorTituloNativo_debeBuscarConSqlNativo() { // Caso nativeQuery.</w:t>
      </w:r>
    </w:p>
    <w:p w14:paraId="141F10B8" w14:textId="77777777" w:rsidR="00E42B3E" w:rsidRDefault="00000000">
      <w:pPr>
        <w:pStyle w:val="CodeBlock"/>
        <w:shd w:val="clear" w:color="auto" w:fill="F3F4F6"/>
      </w:pPr>
      <w:r>
        <w:rPr>
          <w:sz w:val="12"/>
        </w:rPr>
        <w:t xml:space="preserve">        // GIVEN.</w:t>
      </w:r>
    </w:p>
    <w:p w14:paraId="06D12C81" w14:textId="77777777" w:rsidR="00E42B3E" w:rsidRDefault="00000000">
      <w:pPr>
        <w:pStyle w:val="CodeBlock"/>
        <w:shd w:val="clear" w:color="auto" w:fill="F3F4F6"/>
      </w:pPr>
      <w:r>
        <w:rPr>
          <w:sz w:val="12"/>
        </w:rPr>
        <w:t xml:space="preserve">        Comuna comuna = guardarComuna("Santiago"); // Guarda comuna.</w:t>
      </w:r>
    </w:p>
    <w:p w14:paraId="21A4F32F" w14:textId="77777777" w:rsidR="00E42B3E" w:rsidRDefault="00000000">
      <w:pPr>
        <w:pStyle w:val="CodeBlock"/>
        <w:shd w:val="clear" w:color="auto" w:fill="F3F4F6"/>
      </w:pPr>
      <w:r>
        <w:rPr>
          <w:sz w:val="12"/>
        </w:rPr>
        <w:t xml:space="preserve">        guardarFiesta("Evento Nativo", "Cumpleanos", 100, comuna); // Guarda registro buscado.</w:t>
      </w:r>
    </w:p>
    <w:p w14:paraId="50120CE4" w14:textId="77777777" w:rsidR="00E42B3E" w:rsidRDefault="00000000">
      <w:pPr>
        <w:pStyle w:val="CodeBlock"/>
        <w:shd w:val="clear" w:color="auto" w:fill="F3F4F6"/>
      </w:pPr>
      <w:r>
        <w:rPr>
          <w:sz w:val="12"/>
        </w:rPr>
        <w:t xml:space="preserve"> </w:t>
      </w:r>
    </w:p>
    <w:p w14:paraId="5F857738" w14:textId="77777777" w:rsidR="00E42B3E" w:rsidRDefault="00000000">
      <w:pPr>
        <w:pStyle w:val="CodeBlock"/>
        <w:shd w:val="clear" w:color="auto" w:fill="F3F4F6"/>
      </w:pPr>
      <w:r>
        <w:rPr>
          <w:sz w:val="12"/>
        </w:rPr>
        <w:t xml:space="preserve">        // WHEN.</w:t>
      </w:r>
    </w:p>
    <w:p w14:paraId="1E3B8ADE" w14:textId="77777777" w:rsidR="00E42B3E" w:rsidRDefault="00000000">
      <w:pPr>
        <w:pStyle w:val="CodeBlock"/>
        <w:shd w:val="clear" w:color="auto" w:fill="F3F4F6"/>
      </w:pPr>
      <w:r>
        <w:rPr>
          <w:sz w:val="12"/>
        </w:rPr>
        <w:t xml:space="preserve">        List&lt;Fiesta&gt; resultado = fiestaRepository.buscarPorTituloNativo("Nativo"); // Ejecuta query nativa.</w:t>
      </w:r>
    </w:p>
    <w:p w14:paraId="6D4B3339" w14:textId="77777777" w:rsidR="00E42B3E" w:rsidRDefault="00000000">
      <w:pPr>
        <w:pStyle w:val="CodeBlock"/>
        <w:shd w:val="clear" w:color="auto" w:fill="F3F4F6"/>
      </w:pPr>
      <w:r>
        <w:rPr>
          <w:sz w:val="12"/>
        </w:rPr>
        <w:t xml:space="preserve"> </w:t>
      </w:r>
    </w:p>
    <w:p w14:paraId="78F903F8" w14:textId="77777777" w:rsidR="00E42B3E" w:rsidRDefault="00000000">
      <w:pPr>
        <w:pStyle w:val="CodeBlock"/>
        <w:shd w:val="clear" w:color="auto" w:fill="F3F4F6"/>
      </w:pPr>
      <w:r>
        <w:rPr>
          <w:sz w:val="12"/>
        </w:rPr>
        <w:t xml:space="preserve">        // THEN.</w:t>
      </w:r>
    </w:p>
    <w:p w14:paraId="041A4173" w14:textId="77777777" w:rsidR="00E42B3E" w:rsidRDefault="00000000">
      <w:pPr>
        <w:pStyle w:val="CodeBlock"/>
        <w:shd w:val="clear" w:color="auto" w:fill="F3F4F6"/>
      </w:pPr>
      <w:r>
        <w:rPr>
          <w:sz w:val="12"/>
        </w:rPr>
        <w:t xml:space="preserve">        assertThat(resultado).hasSize(1); // Debe encontrar un registro.</w:t>
      </w:r>
    </w:p>
    <w:p w14:paraId="7E4D9218" w14:textId="77777777" w:rsidR="00E42B3E" w:rsidRDefault="00000000">
      <w:pPr>
        <w:pStyle w:val="CodeBlock"/>
        <w:shd w:val="clear" w:color="auto" w:fill="F3F4F6"/>
      </w:pPr>
      <w:r>
        <w:rPr>
          <w:sz w:val="12"/>
        </w:rPr>
        <w:t xml:space="preserve">        assertThat(resultado.get(0).getNombre()).isEqualTo("Evento Nativo"); // Verifica nombre.</w:t>
      </w:r>
    </w:p>
    <w:p w14:paraId="00EAA134" w14:textId="77777777" w:rsidR="00E42B3E" w:rsidRDefault="00000000">
      <w:pPr>
        <w:pStyle w:val="CodeBlock"/>
        <w:shd w:val="clear" w:color="auto" w:fill="F3F4F6"/>
      </w:pPr>
      <w:r>
        <w:rPr>
          <w:sz w:val="12"/>
        </w:rPr>
        <w:t xml:space="preserve">    }</w:t>
      </w:r>
    </w:p>
    <w:p w14:paraId="4436EC61" w14:textId="77777777" w:rsidR="00E42B3E" w:rsidRDefault="00000000">
      <w:pPr>
        <w:pStyle w:val="CodeBlock"/>
        <w:shd w:val="clear" w:color="auto" w:fill="F3F4F6"/>
      </w:pPr>
      <w:r>
        <w:rPr>
          <w:sz w:val="12"/>
        </w:rPr>
        <w:t>}</w:t>
      </w:r>
    </w:p>
    <w:p w14:paraId="0A1730B1" w14:textId="77777777" w:rsidR="00E42B3E" w:rsidRDefault="00000000">
      <w:pPr>
        <w:pStyle w:val="Ttulo1"/>
      </w:pPr>
      <w:r>
        <w:t>10. Paso 7: crear JwtAuthenticationFilterTest</w:t>
      </w:r>
    </w:p>
    <w:p w14:paraId="36B3A103" w14:textId="77777777" w:rsidR="00E42B3E" w:rsidRDefault="00000000">
      <w:r>
        <w:t>Esta prueba verifica el filtro JWT sin levantar todo Spring Security. Se usan objetos mock de servlet y se configura manualmente la propiedad privada secret con ReflectionTestUtils.</w:t>
      </w:r>
    </w:p>
    <w:p w14:paraId="2434B819" w14:textId="77777777" w:rsidR="00E42B3E" w:rsidRDefault="00000000">
      <w:pPr>
        <w:pStyle w:val="CodeBlock"/>
        <w:shd w:val="clear" w:color="auto" w:fill="F3F4F6"/>
      </w:pPr>
      <w:r>
        <w:rPr>
          <w:sz w:val="12"/>
        </w:rPr>
        <w:t>package cl.duoc.AppFiesta.security; // Paquete donde vive el filtro.</w:t>
      </w:r>
    </w:p>
    <w:p w14:paraId="15875FEA" w14:textId="77777777" w:rsidR="00E42B3E" w:rsidRDefault="00000000">
      <w:pPr>
        <w:pStyle w:val="CodeBlock"/>
        <w:shd w:val="clear" w:color="auto" w:fill="F3F4F6"/>
      </w:pPr>
      <w:r>
        <w:rPr>
          <w:sz w:val="12"/>
        </w:rPr>
        <w:t xml:space="preserve"> </w:t>
      </w:r>
    </w:p>
    <w:p w14:paraId="05775CC4" w14:textId="77777777" w:rsidR="00E42B3E" w:rsidRDefault="00000000">
      <w:pPr>
        <w:pStyle w:val="CodeBlock"/>
        <w:shd w:val="clear" w:color="auto" w:fill="F3F4F6"/>
      </w:pPr>
      <w:r>
        <w:rPr>
          <w:sz w:val="12"/>
        </w:rPr>
        <w:t>import static org.assertj.core.api.Assertions.assertThat; // Permite validar resultados.</w:t>
      </w:r>
    </w:p>
    <w:p w14:paraId="4F2E8CFD" w14:textId="77777777" w:rsidR="00E42B3E" w:rsidRDefault="00000000">
      <w:pPr>
        <w:pStyle w:val="CodeBlock"/>
        <w:shd w:val="clear" w:color="auto" w:fill="F3F4F6"/>
      </w:pPr>
      <w:r>
        <w:rPr>
          <w:sz w:val="12"/>
        </w:rPr>
        <w:t xml:space="preserve"> </w:t>
      </w:r>
    </w:p>
    <w:p w14:paraId="47E3B22E" w14:textId="77777777" w:rsidR="00E42B3E" w:rsidRDefault="00000000">
      <w:pPr>
        <w:pStyle w:val="CodeBlock"/>
        <w:shd w:val="clear" w:color="auto" w:fill="F3F4F6"/>
      </w:pPr>
      <w:r>
        <w:rPr>
          <w:sz w:val="12"/>
        </w:rPr>
        <w:t>import java.util.Date; // Permite definir fecha de expiracion del token.</w:t>
      </w:r>
    </w:p>
    <w:p w14:paraId="05377A9D" w14:textId="77777777" w:rsidR="00E42B3E" w:rsidRDefault="00000000">
      <w:pPr>
        <w:pStyle w:val="CodeBlock"/>
        <w:shd w:val="clear" w:color="auto" w:fill="F3F4F6"/>
      </w:pPr>
      <w:r>
        <w:rPr>
          <w:sz w:val="12"/>
        </w:rPr>
        <w:t>import java.util.List; // Permite agregar roles al token.</w:t>
      </w:r>
    </w:p>
    <w:p w14:paraId="3C677BBA" w14:textId="77777777" w:rsidR="00E42B3E" w:rsidRDefault="00000000">
      <w:pPr>
        <w:pStyle w:val="CodeBlock"/>
        <w:shd w:val="clear" w:color="auto" w:fill="F3F4F6"/>
      </w:pPr>
      <w:r>
        <w:rPr>
          <w:sz w:val="12"/>
        </w:rPr>
        <w:t xml:space="preserve"> </w:t>
      </w:r>
    </w:p>
    <w:p w14:paraId="69026C3A" w14:textId="77777777" w:rsidR="00E42B3E" w:rsidRDefault="00000000">
      <w:pPr>
        <w:pStyle w:val="CodeBlock"/>
        <w:shd w:val="clear" w:color="auto" w:fill="F3F4F6"/>
      </w:pPr>
      <w:r>
        <w:rPr>
          <w:sz w:val="12"/>
        </w:rPr>
        <w:t>import org.junit.jupiter.api.AfterEach; // Ejecuta limpieza despues de cada test.</w:t>
      </w:r>
    </w:p>
    <w:p w14:paraId="1CFEEF39" w14:textId="77777777" w:rsidR="00E42B3E" w:rsidRDefault="00000000">
      <w:pPr>
        <w:pStyle w:val="CodeBlock"/>
        <w:shd w:val="clear" w:color="auto" w:fill="F3F4F6"/>
      </w:pPr>
      <w:r>
        <w:rPr>
          <w:sz w:val="12"/>
        </w:rPr>
        <w:t>import org.junit.jupiter.api.BeforeEach; // Ejecuta configuracion antes de cada test.</w:t>
      </w:r>
    </w:p>
    <w:p w14:paraId="7B2C24BC" w14:textId="77777777" w:rsidR="00E42B3E" w:rsidRDefault="00000000">
      <w:pPr>
        <w:pStyle w:val="CodeBlock"/>
        <w:shd w:val="clear" w:color="auto" w:fill="F3F4F6"/>
      </w:pPr>
      <w:r>
        <w:rPr>
          <w:sz w:val="12"/>
        </w:rPr>
        <w:t>import org.junit.jupiter.api.Test; // Marca un metodo como prueba.</w:t>
      </w:r>
    </w:p>
    <w:p w14:paraId="678A47FD" w14:textId="77777777" w:rsidR="00E42B3E" w:rsidRDefault="00000000">
      <w:pPr>
        <w:pStyle w:val="CodeBlock"/>
        <w:shd w:val="clear" w:color="auto" w:fill="F3F4F6"/>
      </w:pPr>
      <w:r>
        <w:rPr>
          <w:sz w:val="12"/>
        </w:rPr>
        <w:t>import org.springframework.mock.web.MockFilterChain; // Simula cadena de filtros.</w:t>
      </w:r>
    </w:p>
    <w:p w14:paraId="3EF8B351" w14:textId="77777777" w:rsidR="00E42B3E" w:rsidRDefault="00000000">
      <w:pPr>
        <w:pStyle w:val="CodeBlock"/>
        <w:shd w:val="clear" w:color="auto" w:fill="F3F4F6"/>
      </w:pPr>
      <w:r>
        <w:rPr>
          <w:sz w:val="12"/>
        </w:rPr>
        <w:t>import org.springframework.mock.web.MockHttpServletRequest; // Simula request HTTP.</w:t>
      </w:r>
    </w:p>
    <w:p w14:paraId="6603EE4F" w14:textId="77777777" w:rsidR="00E42B3E" w:rsidRDefault="00000000">
      <w:pPr>
        <w:pStyle w:val="CodeBlock"/>
        <w:shd w:val="clear" w:color="auto" w:fill="F3F4F6"/>
      </w:pPr>
      <w:r>
        <w:rPr>
          <w:sz w:val="12"/>
        </w:rPr>
        <w:t>import org.springframework.mock.web.MockHttpServletResponse; // Simula response HTTP.</w:t>
      </w:r>
    </w:p>
    <w:p w14:paraId="3FDA3C45" w14:textId="77777777" w:rsidR="00E42B3E" w:rsidRDefault="00000000">
      <w:pPr>
        <w:pStyle w:val="CodeBlock"/>
        <w:shd w:val="clear" w:color="auto" w:fill="F3F4F6"/>
      </w:pPr>
      <w:r>
        <w:rPr>
          <w:sz w:val="12"/>
        </w:rPr>
        <w:t>import org.springframework.security.core.Authentication; // Representa usuario autenticado.</w:t>
      </w:r>
    </w:p>
    <w:p w14:paraId="3246E84D" w14:textId="77777777" w:rsidR="00E42B3E" w:rsidRDefault="00000000">
      <w:pPr>
        <w:pStyle w:val="CodeBlock"/>
        <w:shd w:val="clear" w:color="auto" w:fill="F3F4F6"/>
      </w:pPr>
      <w:r>
        <w:rPr>
          <w:sz w:val="12"/>
        </w:rPr>
        <w:t>import org.springframework.security.core.context.SecurityContextHolder; // Guarda autenticacion actual.</w:t>
      </w:r>
    </w:p>
    <w:p w14:paraId="654AA584" w14:textId="77777777" w:rsidR="00E42B3E" w:rsidRDefault="00000000">
      <w:pPr>
        <w:pStyle w:val="CodeBlock"/>
        <w:shd w:val="clear" w:color="auto" w:fill="F3F4F6"/>
      </w:pPr>
      <w:r>
        <w:rPr>
          <w:sz w:val="12"/>
        </w:rPr>
        <w:t>import org.springframework.test.util.ReflectionTestUtils; // Permite inyectar campos privados en tests.</w:t>
      </w:r>
    </w:p>
    <w:p w14:paraId="7BBCA718" w14:textId="77777777" w:rsidR="00E42B3E" w:rsidRDefault="00000000">
      <w:pPr>
        <w:pStyle w:val="CodeBlock"/>
        <w:shd w:val="clear" w:color="auto" w:fill="F3F4F6"/>
      </w:pPr>
      <w:r>
        <w:rPr>
          <w:sz w:val="12"/>
        </w:rPr>
        <w:t xml:space="preserve"> </w:t>
      </w:r>
    </w:p>
    <w:p w14:paraId="0F634460" w14:textId="77777777" w:rsidR="00E42B3E" w:rsidRDefault="00000000">
      <w:pPr>
        <w:pStyle w:val="CodeBlock"/>
        <w:shd w:val="clear" w:color="auto" w:fill="F3F4F6"/>
      </w:pPr>
      <w:r>
        <w:rPr>
          <w:sz w:val="12"/>
        </w:rPr>
        <w:t>import com.auth0.jwt.JWT; // Libreria para crear JWT de prueba.</w:t>
      </w:r>
    </w:p>
    <w:p w14:paraId="6E42C5B4" w14:textId="77777777" w:rsidR="00E42B3E" w:rsidRDefault="00000000">
      <w:pPr>
        <w:pStyle w:val="CodeBlock"/>
        <w:shd w:val="clear" w:color="auto" w:fill="F3F4F6"/>
      </w:pPr>
      <w:r>
        <w:rPr>
          <w:sz w:val="12"/>
        </w:rPr>
        <w:t>import com.auth0.jwt.algorithms.Algorithm; // Algoritmo de firma HMAC256.</w:t>
      </w:r>
    </w:p>
    <w:p w14:paraId="12A77863" w14:textId="77777777" w:rsidR="00E42B3E" w:rsidRDefault="00000000">
      <w:pPr>
        <w:pStyle w:val="CodeBlock"/>
        <w:shd w:val="clear" w:color="auto" w:fill="F3F4F6"/>
      </w:pPr>
      <w:r>
        <w:rPr>
          <w:sz w:val="12"/>
        </w:rPr>
        <w:t xml:space="preserve"> </w:t>
      </w:r>
    </w:p>
    <w:p w14:paraId="3DC23A51" w14:textId="77777777" w:rsidR="00E42B3E" w:rsidRDefault="00000000">
      <w:pPr>
        <w:pStyle w:val="CodeBlock"/>
        <w:shd w:val="clear" w:color="auto" w:fill="F3F4F6"/>
      </w:pPr>
      <w:r>
        <w:rPr>
          <w:sz w:val="12"/>
        </w:rPr>
        <w:t>class JwtAuthenticationFilterTest { // Clase de pruebas del filtro JWT.</w:t>
      </w:r>
    </w:p>
    <w:p w14:paraId="5F4412C9" w14:textId="77777777" w:rsidR="00E42B3E" w:rsidRDefault="00000000">
      <w:pPr>
        <w:pStyle w:val="CodeBlock"/>
        <w:shd w:val="clear" w:color="auto" w:fill="F3F4F6"/>
      </w:pPr>
      <w:r>
        <w:rPr>
          <w:sz w:val="12"/>
        </w:rPr>
        <w:t xml:space="preserve"> </w:t>
      </w:r>
    </w:p>
    <w:p w14:paraId="51918F4C" w14:textId="77777777" w:rsidR="00E42B3E" w:rsidRDefault="00000000">
      <w:pPr>
        <w:pStyle w:val="CodeBlock"/>
        <w:shd w:val="clear" w:color="auto" w:fill="F3F4F6"/>
      </w:pPr>
      <w:r>
        <w:rPr>
          <w:sz w:val="12"/>
        </w:rPr>
        <w:t xml:space="preserve">    private static final String SECRET = "clave-secreta-de-prueba-con-longitud-suficiente"; // Misma clave usada en tests.</w:t>
      </w:r>
    </w:p>
    <w:p w14:paraId="58332E20" w14:textId="77777777" w:rsidR="00E42B3E" w:rsidRDefault="00000000">
      <w:pPr>
        <w:pStyle w:val="CodeBlock"/>
        <w:shd w:val="clear" w:color="auto" w:fill="F3F4F6"/>
      </w:pPr>
      <w:r>
        <w:rPr>
          <w:sz w:val="12"/>
        </w:rPr>
        <w:t xml:space="preserve"> </w:t>
      </w:r>
    </w:p>
    <w:p w14:paraId="3E7D6175" w14:textId="77777777" w:rsidR="00E42B3E" w:rsidRDefault="00000000">
      <w:pPr>
        <w:pStyle w:val="CodeBlock"/>
        <w:shd w:val="clear" w:color="auto" w:fill="F3F4F6"/>
      </w:pPr>
      <w:r>
        <w:rPr>
          <w:sz w:val="12"/>
        </w:rPr>
        <w:t xml:space="preserve">    private JwtAuthenticationFilter filter; // Instancia real del filtro que se probara.</w:t>
      </w:r>
    </w:p>
    <w:p w14:paraId="6B10AB8E" w14:textId="77777777" w:rsidR="00E42B3E" w:rsidRDefault="00000000">
      <w:pPr>
        <w:pStyle w:val="CodeBlock"/>
        <w:shd w:val="clear" w:color="auto" w:fill="F3F4F6"/>
      </w:pPr>
      <w:r>
        <w:rPr>
          <w:sz w:val="12"/>
        </w:rPr>
        <w:t xml:space="preserve"> </w:t>
      </w:r>
    </w:p>
    <w:p w14:paraId="79924F8F" w14:textId="77777777" w:rsidR="00E42B3E" w:rsidRDefault="00000000">
      <w:pPr>
        <w:pStyle w:val="CodeBlock"/>
        <w:shd w:val="clear" w:color="auto" w:fill="F3F4F6"/>
      </w:pPr>
      <w:r>
        <w:rPr>
          <w:sz w:val="12"/>
        </w:rPr>
        <w:t xml:space="preserve">    @BeforeEach // Se ejecuta antes de cada prueba.</w:t>
      </w:r>
    </w:p>
    <w:p w14:paraId="7D030D38" w14:textId="77777777" w:rsidR="00E42B3E" w:rsidRDefault="00000000">
      <w:pPr>
        <w:pStyle w:val="CodeBlock"/>
        <w:shd w:val="clear" w:color="auto" w:fill="F3F4F6"/>
      </w:pPr>
      <w:r>
        <w:rPr>
          <w:sz w:val="12"/>
        </w:rPr>
        <w:t xml:space="preserve">    void setUp() { // Configuracion inicial.</w:t>
      </w:r>
    </w:p>
    <w:p w14:paraId="791F0950" w14:textId="77777777" w:rsidR="00E42B3E" w:rsidRDefault="00000000">
      <w:pPr>
        <w:pStyle w:val="CodeBlock"/>
        <w:shd w:val="clear" w:color="auto" w:fill="F3F4F6"/>
      </w:pPr>
      <w:r>
        <w:rPr>
          <w:sz w:val="12"/>
        </w:rPr>
        <w:t xml:space="preserve">        filter = new JwtAuthenticationFilter(); // Crea filtro real.</w:t>
      </w:r>
    </w:p>
    <w:p w14:paraId="36B53886" w14:textId="77777777" w:rsidR="00E42B3E" w:rsidRDefault="00000000">
      <w:pPr>
        <w:pStyle w:val="CodeBlock"/>
        <w:shd w:val="clear" w:color="auto" w:fill="F3F4F6"/>
      </w:pPr>
      <w:r>
        <w:rPr>
          <w:sz w:val="12"/>
        </w:rPr>
        <w:t xml:space="preserve">        ReflectionTestUtils.setField(filter, "secret", SECRET); // Inyecta valor en el campo privado @Value.</w:t>
      </w:r>
    </w:p>
    <w:p w14:paraId="61464D43" w14:textId="77777777" w:rsidR="00E42B3E" w:rsidRDefault="00000000">
      <w:pPr>
        <w:pStyle w:val="CodeBlock"/>
        <w:shd w:val="clear" w:color="auto" w:fill="F3F4F6"/>
      </w:pPr>
      <w:r>
        <w:rPr>
          <w:sz w:val="12"/>
        </w:rPr>
        <w:t xml:space="preserve">        SecurityContextHolder.clearContext(); // Limpia cualquier autenticacion previa.</w:t>
      </w:r>
    </w:p>
    <w:p w14:paraId="610EE259" w14:textId="77777777" w:rsidR="00E42B3E" w:rsidRDefault="00000000">
      <w:pPr>
        <w:pStyle w:val="CodeBlock"/>
        <w:shd w:val="clear" w:color="auto" w:fill="F3F4F6"/>
      </w:pPr>
      <w:r>
        <w:rPr>
          <w:sz w:val="12"/>
        </w:rPr>
        <w:t xml:space="preserve">    }</w:t>
      </w:r>
    </w:p>
    <w:p w14:paraId="130E5676" w14:textId="77777777" w:rsidR="00E42B3E" w:rsidRDefault="00000000">
      <w:pPr>
        <w:pStyle w:val="CodeBlock"/>
        <w:shd w:val="clear" w:color="auto" w:fill="F3F4F6"/>
      </w:pPr>
      <w:r>
        <w:rPr>
          <w:sz w:val="12"/>
        </w:rPr>
        <w:t xml:space="preserve"> </w:t>
      </w:r>
    </w:p>
    <w:p w14:paraId="2817B673" w14:textId="77777777" w:rsidR="00E42B3E" w:rsidRDefault="00000000">
      <w:pPr>
        <w:pStyle w:val="CodeBlock"/>
        <w:shd w:val="clear" w:color="auto" w:fill="F3F4F6"/>
      </w:pPr>
      <w:r>
        <w:rPr>
          <w:sz w:val="12"/>
        </w:rPr>
        <w:t xml:space="preserve">    @AfterEach // Se ejecuta despues de cada prueba.</w:t>
      </w:r>
    </w:p>
    <w:p w14:paraId="30BF1B7E" w14:textId="77777777" w:rsidR="00E42B3E" w:rsidRDefault="00000000">
      <w:pPr>
        <w:pStyle w:val="CodeBlock"/>
        <w:shd w:val="clear" w:color="auto" w:fill="F3F4F6"/>
      </w:pPr>
      <w:r>
        <w:rPr>
          <w:sz w:val="12"/>
        </w:rPr>
        <w:t xml:space="preserve">    void tearDown() { // Limpieza final.</w:t>
      </w:r>
    </w:p>
    <w:p w14:paraId="2E8E6FB7" w14:textId="77777777" w:rsidR="00E42B3E" w:rsidRDefault="00000000">
      <w:pPr>
        <w:pStyle w:val="CodeBlock"/>
        <w:shd w:val="clear" w:color="auto" w:fill="F3F4F6"/>
      </w:pPr>
      <w:r>
        <w:rPr>
          <w:sz w:val="12"/>
        </w:rPr>
        <w:t xml:space="preserve">        SecurityContextHolder.clearContext(); // Evita que un test afecte a otro.</w:t>
      </w:r>
    </w:p>
    <w:p w14:paraId="29608923" w14:textId="77777777" w:rsidR="00E42B3E" w:rsidRDefault="00000000">
      <w:pPr>
        <w:pStyle w:val="CodeBlock"/>
        <w:shd w:val="clear" w:color="auto" w:fill="F3F4F6"/>
      </w:pPr>
      <w:r>
        <w:rPr>
          <w:sz w:val="12"/>
        </w:rPr>
        <w:t xml:space="preserve">    }</w:t>
      </w:r>
    </w:p>
    <w:p w14:paraId="7779CC64" w14:textId="77777777" w:rsidR="00E42B3E" w:rsidRDefault="00000000">
      <w:pPr>
        <w:pStyle w:val="CodeBlock"/>
        <w:shd w:val="clear" w:color="auto" w:fill="F3F4F6"/>
      </w:pPr>
      <w:r>
        <w:rPr>
          <w:sz w:val="12"/>
        </w:rPr>
        <w:t xml:space="preserve"> </w:t>
      </w:r>
    </w:p>
    <w:p w14:paraId="16A31FE0" w14:textId="77777777" w:rsidR="00E42B3E" w:rsidRDefault="00000000">
      <w:pPr>
        <w:pStyle w:val="CodeBlock"/>
        <w:shd w:val="clear" w:color="auto" w:fill="F3F4F6"/>
      </w:pPr>
      <w:r>
        <w:rPr>
          <w:sz w:val="12"/>
        </w:rPr>
        <w:t xml:space="preserve">    private String crearTokenValido() { // Metodo auxiliar para generar JWT valido.</w:t>
      </w:r>
    </w:p>
    <w:p w14:paraId="0B0A9E7C" w14:textId="77777777" w:rsidR="00E42B3E" w:rsidRDefault="00000000">
      <w:pPr>
        <w:pStyle w:val="CodeBlock"/>
        <w:shd w:val="clear" w:color="auto" w:fill="F3F4F6"/>
      </w:pPr>
      <w:r>
        <w:rPr>
          <w:sz w:val="12"/>
        </w:rPr>
        <w:t xml:space="preserve">        return JWT.create() // Inicia construccion del token.</w:t>
      </w:r>
    </w:p>
    <w:p w14:paraId="316EA0D0" w14:textId="77777777" w:rsidR="00E42B3E" w:rsidRDefault="00000000">
      <w:pPr>
        <w:pStyle w:val="CodeBlock"/>
        <w:shd w:val="clear" w:color="auto" w:fill="F3F4F6"/>
      </w:pPr>
      <w:r>
        <w:rPr>
          <w:sz w:val="12"/>
        </w:rPr>
        <w:t xml:space="preserve">                .withIssuer("login-service") // Debe coincidir con el issuer validado en el filtro.</w:t>
      </w:r>
    </w:p>
    <w:p w14:paraId="7C1C1404" w14:textId="77777777" w:rsidR="00E42B3E" w:rsidRDefault="00000000">
      <w:pPr>
        <w:pStyle w:val="CodeBlock"/>
        <w:shd w:val="clear" w:color="auto" w:fill="F3F4F6"/>
      </w:pPr>
      <w:r>
        <w:rPr>
          <w:sz w:val="12"/>
        </w:rPr>
        <w:t xml:space="preserve">                .withSubject("usuario@test.cl") // Usuario autenticado.</w:t>
      </w:r>
    </w:p>
    <w:p w14:paraId="5C38D018" w14:textId="77777777" w:rsidR="00E42B3E" w:rsidRDefault="00000000">
      <w:pPr>
        <w:pStyle w:val="CodeBlock"/>
        <w:shd w:val="clear" w:color="auto" w:fill="F3F4F6"/>
      </w:pPr>
      <w:r>
        <w:rPr>
          <w:sz w:val="12"/>
        </w:rPr>
        <w:t xml:space="preserve">                .withClaim("roles", List.of("ROLE_USER")) // Roles incluidos en el token.</w:t>
      </w:r>
    </w:p>
    <w:p w14:paraId="0A93FF1D" w14:textId="77777777" w:rsidR="00E42B3E" w:rsidRDefault="00000000">
      <w:pPr>
        <w:pStyle w:val="CodeBlock"/>
        <w:shd w:val="clear" w:color="auto" w:fill="F3F4F6"/>
      </w:pPr>
      <w:r>
        <w:rPr>
          <w:sz w:val="12"/>
        </w:rPr>
        <w:t xml:space="preserve">                .withExpiresAt(new Date(System.currentTimeMillis() + 60000)) // Expira en 60 segundos.</w:t>
      </w:r>
    </w:p>
    <w:p w14:paraId="6AAEBF91" w14:textId="77777777" w:rsidR="00E42B3E" w:rsidRDefault="00000000">
      <w:pPr>
        <w:pStyle w:val="CodeBlock"/>
        <w:shd w:val="clear" w:color="auto" w:fill="F3F4F6"/>
      </w:pPr>
      <w:r>
        <w:rPr>
          <w:sz w:val="12"/>
        </w:rPr>
        <w:t xml:space="preserve">                .sign(Algorithm.HMAC256(SECRET)); // Firma con la clave secreta.</w:t>
      </w:r>
    </w:p>
    <w:p w14:paraId="4CF81B2E" w14:textId="77777777" w:rsidR="00E42B3E" w:rsidRDefault="00000000">
      <w:pPr>
        <w:pStyle w:val="CodeBlock"/>
        <w:shd w:val="clear" w:color="auto" w:fill="F3F4F6"/>
      </w:pPr>
      <w:r>
        <w:rPr>
          <w:sz w:val="12"/>
        </w:rPr>
        <w:t xml:space="preserve">    }</w:t>
      </w:r>
    </w:p>
    <w:p w14:paraId="65379710" w14:textId="77777777" w:rsidR="00E42B3E" w:rsidRDefault="00000000">
      <w:pPr>
        <w:pStyle w:val="CodeBlock"/>
        <w:shd w:val="clear" w:color="auto" w:fill="F3F4F6"/>
      </w:pPr>
      <w:r>
        <w:rPr>
          <w:sz w:val="12"/>
        </w:rPr>
        <w:t xml:space="preserve"> </w:t>
      </w:r>
    </w:p>
    <w:p w14:paraId="20AB3B79" w14:textId="77777777" w:rsidR="00E42B3E" w:rsidRDefault="00000000">
      <w:pPr>
        <w:pStyle w:val="CodeBlock"/>
        <w:shd w:val="clear" w:color="auto" w:fill="F3F4F6"/>
      </w:pPr>
      <w:r>
        <w:rPr>
          <w:sz w:val="12"/>
        </w:rPr>
        <w:t xml:space="preserve">    @Test // Prueba request sin token.</w:t>
      </w:r>
    </w:p>
    <w:p w14:paraId="641551B1" w14:textId="77777777" w:rsidR="00E42B3E" w:rsidRDefault="00000000">
      <w:pPr>
        <w:pStyle w:val="CodeBlock"/>
        <w:shd w:val="clear" w:color="auto" w:fill="F3F4F6"/>
      </w:pPr>
      <w:r>
        <w:rPr>
          <w:sz w:val="12"/>
        </w:rPr>
        <w:t xml:space="preserve">    void doFilter_debeContinuarCuandoNoExisteHeaderAuthorization() throws Exception { // Caso publico o sin JWT.</w:t>
      </w:r>
    </w:p>
    <w:p w14:paraId="20EBF11C" w14:textId="77777777" w:rsidR="00E42B3E" w:rsidRDefault="00000000">
      <w:pPr>
        <w:pStyle w:val="CodeBlock"/>
        <w:shd w:val="clear" w:color="auto" w:fill="F3F4F6"/>
      </w:pPr>
      <w:r>
        <w:rPr>
          <w:sz w:val="12"/>
        </w:rPr>
        <w:t xml:space="preserve">        // GIVEN.</w:t>
      </w:r>
    </w:p>
    <w:p w14:paraId="168D71AD" w14:textId="77777777" w:rsidR="00E42B3E" w:rsidRDefault="00000000">
      <w:pPr>
        <w:pStyle w:val="CodeBlock"/>
        <w:shd w:val="clear" w:color="auto" w:fill="F3F4F6"/>
      </w:pPr>
      <w:r>
        <w:rPr>
          <w:sz w:val="12"/>
        </w:rPr>
        <w:t xml:space="preserve">        MockHttpServletRequest request = new MockHttpServletRequest(); // Request sin Authorization.</w:t>
      </w:r>
    </w:p>
    <w:p w14:paraId="4B4EBDA8" w14:textId="77777777" w:rsidR="00E42B3E" w:rsidRDefault="00000000">
      <w:pPr>
        <w:pStyle w:val="CodeBlock"/>
        <w:shd w:val="clear" w:color="auto" w:fill="F3F4F6"/>
      </w:pPr>
      <w:r>
        <w:rPr>
          <w:sz w:val="12"/>
        </w:rPr>
        <w:t xml:space="preserve">        MockHttpServletResponse response = new MockHttpServletResponse(); // Response vacio.</w:t>
      </w:r>
    </w:p>
    <w:p w14:paraId="26CEBEA2" w14:textId="77777777" w:rsidR="00E42B3E" w:rsidRDefault="00000000">
      <w:pPr>
        <w:pStyle w:val="CodeBlock"/>
        <w:shd w:val="clear" w:color="auto" w:fill="F3F4F6"/>
      </w:pPr>
      <w:r>
        <w:rPr>
          <w:sz w:val="12"/>
        </w:rPr>
        <w:t xml:space="preserve">        MockFilterChain chain = new MockFilterChain(); // Cadena de filtros simulada.</w:t>
      </w:r>
    </w:p>
    <w:p w14:paraId="64741634" w14:textId="77777777" w:rsidR="00E42B3E" w:rsidRDefault="00000000">
      <w:pPr>
        <w:pStyle w:val="CodeBlock"/>
        <w:shd w:val="clear" w:color="auto" w:fill="F3F4F6"/>
      </w:pPr>
      <w:r>
        <w:rPr>
          <w:sz w:val="12"/>
        </w:rPr>
        <w:t xml:space="preserve"> </w:t>
      </w:r>
    </w:p>
    <w:p w14:paraId="5484C26C" w14:textId="77777777" w:rsidR="00E42B3E" w:rsidRDefault="00000000">
      <w:pPr>
        <w:pStyle w:val="CodeBlock"/>
        <w:shd w:val="clear" w:color="auto" w:fill="F3F4F6"/>
      </w:pPr>
      <w:r>
        <w:rPr>
          <w:sz w:val="12"/>
        </w:rPr>
        <w:t xml:space="preserve">        // WHEN.</w:t>
      </w:r>
    </w:p>
    <w:p w14:paraId="04239AE8" w14:textId="77777777" w:rsidR="00E42B3E" w:rsidRDefault="00000000">
      <w:pPr>
        <w:pStyle w:val="CodeBlock"/>
        <w:shd w:val="clear" w:color="auto" w:fill="F3F4F6"/>
      </w:pPr>
      <w:r>
        <w:rPr>
          <w:sz w:val="12"/>
        </w:rPr>
        <w:lastRenderedPageBreak/>
        <w:t xml:space="preserve">        filter.doFilter(request, response, chain); // Ejecuta el filtro real.</w:t>
      </w:r>
    </w:p>
    <w:p w14:paraId="64FA5872" w14:textId="77777777" w:rsidR="00E42B3E" w:rsidRDefault="00000000">
      <w:pPr>
        <w:pStyle w:val="CodeBlock"/>
        <w:shd w:val="clear" w:color="auto" w:fill="F3F4F6"/>
      </w:pPr>
      <w:r>
        <w:rPr>
          <w:sz w:val="12"/>
        </w:rPr>
        <w:t xml:space="preserve"> </w:t>
      </w:r>
    </w:p>
    <w:p w14:paraId="73200705" w14:textId="77777777" w:rsidR="00E42B3E" w:rsidRDefault="00000000">
      <w:pPr>
        <w:pStyle w:val="CodeBlock"/>
        <w:shd w:val="clear" w:color="auto" w:fill="F3F4F6"/>
      </w:pPr>
      <w:r>
        <w:rPr>
          <w:sz w:val="12"/>
        </w:rPr>
        <w:t xml:space="preserve">        // THEN.</w:t>
      </w:r>
    </w:p>
    <w:p w14:paraId="2EBA4374" w14:textId="77777777" w:rsidR="00E42B3E" w:rsidRDefault="00000000">
      <w:pPr>
        <w:pStyle w:val="CodeBlock"/>
        <w:shd w:val="clear" w:color="auto" w:fill="F3F4F6"/>
      </w:pPr>
      <w:r>
        <w:rPr>
          <w:sz w:val="12"/>
        </w:rPr>
        <w:t xml:space="preserve">        assertThat(response.getStatus()).isEqualTo(200); // No debe marcar error.</w:t>
      </w:r>
    </w:p>
    <w:p w14:paraId="3ABA7D8D" w14:textId="77777777" w:rsidR="00E42B3E" w:rsidRDefault="00000000">
      <w:pPr>
        <w:pStyle w:val="CodeBlock"/>
        <w:shd w:val="clear" w:color="auto" w:fill="F3F4F6"/>
      </w:pPr>
      <w:r>
        <w:rPr>
          <w:sz w:val="12"/>
        </w:rPr>
        <w:t xml:space="preserve">        assertThat(SecurityContextHolder.getContext().getAuthentication()).isNull(); // No debe autenticar usuario.</w:t>
      </w:r>
    </w:p>
    <w:p w14:paraId="1F6F5DD8" w14:textId="77777777" w:rsidR="00E42B3E" w:rsidRDefault="00000000">
      <w:pPr>
        <w:pStyle w:val="CodeBlock"/>
        <w:shd w:val="clear" w:color="auto" w:fill="F3F4F6"/>
      </w:pPr>
      <w:r>
        <w:rPr>
          <w:sz w:val="12"/>
        </w:rPr>
        <w:t xml:space="preserve">    }</w:t>
      </w:r>
    </w:p>
    <w:p w14:paraId="0E6FF639" w14:textId="77777777" w:rsidR="00E42B3E" w:rsidRDefault="00000000">
      <w:pPr>
        <w:pStyle w:val="CodeBlock"/>
        <w:shd w:val="clear" w:color="auto" w:fill="F3F4F6"/>
      </w:pPr>
      <w:r>
        <w:rPr>
          <w:sz w:val="12"/>
        </w:rPr>
        <w:t xml:space="preserve"> </w:t>
      </w:r>
    </w:p>
    <w:p w14:paraId="78459882" w14:textId="77777777" w:rsidR="00E42B3E" w:rsidRDefault="00000000">
      <w:pPr>
        <w:pStyle w:val="CodeBlock"/>
        <w:shd w:val="clear" w:color="auto" w:fill="F3F4F6"/>
      </w:pPr>
      <w:r>
        <w:rPr>
          <w:sz w:val="12"/>
        </w:rPr>
        <w:t xml:space="preserve">    @Test // Prueba token valido.</w:t>
      </w:r>
    </w:p>
    <w:p w14:paraId="20F8AF16" w14:textId="77777777" w:rsidR="00E42B3E" w:rsidRDefault="00000000">
      <w:pPr>
        <w:pStyle w:val="CodeBlock"/>
        <w:shd w:val="clear" w:color="auto" w:fill="F3F4F6"/>
      </w:pPr>
      <w:r>
        <w:rPr>
          <w:sz w:val="12"/>
        </w:rPr>
        <w:t xml:space="preserve">    void doFilter_debeAutenticarCuandoTokenEsValido() throws Exception { // Caso JWT correcto.</w:t>
      </w:r>
    </w:p>
    <w:p w14:paraId="7F619C34" w14:textId="77777777" w:rsidR="00E42B3E" w:rsidRDefault="00000000">
      <w:pPr>
        <w:pStyle w:val="CodeBlock"/>
        <w:shd w:val="clear" w:color="auto" w:fill="F3F4F6"/>
      </w:pPr>
      <w:r>
        <w:rPr>
          <w:sz w:val="12"/>
        </w:rPr>
        <w:t xml:space="preserve">        // GIVEN.</w:t>
      </w:r>
    </w:p>
    <w:p w14:paraId="5EB28674" w14:textId="77777777" w:rsidR="00E42B3E" w:rsidRDefault="00000000">
      <w:pPr>
        <w:pStyle w:val="CodeBlock"/>
        <w:shd w:val="clear" w:color="auto" w:fill="F3F4F6"/>
      </w:pPr>
      <w:r>
        <w:rPr>
          <w:sz w:val="12"/>
        </w:rPr>
        <w:t xml:space="preserve">        MockHttpServletRequest request = new MockHttpServletRequest(); // Crea request falso.</w:t>
      </w:r>
    </w:p>
    <w:p w14:paraId="01DCEAE2" w14:textId="77777777" w:rsidR="00E42B3E" w:rsidRDefault="00000000">
      <w:pPr>
        <w:pStyle w:val="CodeBlock"/>
        <w:shd w:val="clear" w:color="auto" w:fill="F3F4F6"/>
      </w:pPr>
      <w:r>
        <w:rPr>
          <w:sz w:val="12"/>
        </w:rPr>
        <w:t xml:space="preserve">        request.addHeader("Authorization", "Bearer " + crearTokenValido()); // Agrega header Bearer valido.</w:t>
      </w:r>
    </w:p>
    <w:p w14:paraId="132B924E" w14:textId="77777777" w:rsidR="00E42B3E" w:rsidRDefault="00000000">
      <w:pPr>
        <w:pStyle w:val="CodeBlock"/>
        <w:shd w:val="clear" w:color="auto" w:fill="F3F4F6"/>
      </w:pPr>
      <w:r>
        <w:rPr>
          <w:sz w:val="12"/>
        </w:rPr>
        <w:t xml:space="preserve">        MockHttpServletResponse response = new MockHttpServletResponse(); // Crea response falso.</w:t>
      </w:r>
    </w:p>
    <w:p w14:paraId="099888A4" w14:textId="77777777" w:rsidR="00E42B3E" w:rsidRDefault="00000000">
      <w:pPr>
        <w:pStyle w:val="CodeBlock"/>
        <w:shd w:val="clear" w:color="auto" w:fill="F3F4F6"/>
      </w:pPr>
      <w:r>
        <w:rPr>
          <w:sz w:val="12"/>
        </w:rPr>
        <w:t xml:space="preserve">        MockFilterChain chain = new MockFilterChain(); // Crea cadena simulada.</w:t>
      </w:r>
    </w:p>
    <w:p w14:paraId="3BBEBEF0" w14:textId="77777777" w:rsidR="00E42B3E" w:rsidRDefault="00000000">
      <w:pPr>
        <w:pStyle w:val="CodeBlock"/>
        <w:shd w:val="clear" w:color="auto" w:fill="F3F4F6"/>
      </w:pPr>
      <w:r>
        <w:rPr>
          <w:sz w:val="12"/>
        </w:rPr>
        <w:t xml:space="preserve"> </w:t>
      </w:r>
    </w:p>
    <w:p w14:paraId="1FAFE258" w14:textId="77777777" w:rsidR="00E42B3E" w:rsidRDefault="00000000">
      <w:pPr>
        <w:pStyle w:val="CodeBlock"/>
        <w:shd w:val="clear" w:color="auto" w:fill="F3F4F6"/>
      </w:pPr>
      <w:r>
        <w:rPr>
          <w:sz w:val="12"/>
        </w:rPr>
        <w:t xml:space="preserve">        // WHEN.</w:t>
      </w:r>
    </w:p>
    <w:p w14:paraId="398B05B0" w14:textId="77777777" w:rsidR="00E42B3E" w:rsidRDefault="00000000">
      <w:pPr>
        <w:pStyle w:val="CodeBlock"/>
        <w:shd w:val="clear" w:color="auto" w:fill="F3F4F6"/>
      </w:pPr>
      <w:r>
        <w:rPr>
          <w:sz w:val="12"/>
        </w:rPr>
        <w:t xml:space="preserve">        filter.doFilter(request, response, chain); // Ejecuta el filtro.</w:t>
      </w:r>
    </w:p>
    <w:p w14:paraId="256601DD" w14:textId="77777777" w:rsidR="00E42B3E" w:rsidRDefault="00000000">
      <w:pPr>
        <w:pStyle w:val="CodeBlock"/>
        <w:shd w:val="clear" w:color="auto" w:fill="F3F4F6"/>
      </w:pPr>
      <w:r>
        <w:rPr>
          <w:sz w:val="12"/>
        </w:rPr>
        <w:t xml:space="preserve"> </w:t>
      </w:r>
    </w:p>
    <w:p w14:paraId="5562355B" w14:textId="77777777" w:rsidR="00E42B3E" w:rsidRDefault="00000000">
      <w:pPr>
        <w:pStyle w:val="CodeBlock"/>
        <w:shd w:val="clear" w:color="auto" w:fill="F3F4F6"/>
      </w:pPr>
      <w:r>
        <w:rPr>
          <w:sz w:val="12"/>
        </w:rPr>
        <w:t xml:space="preserve">        // THEN.</w:t>
      </w:r>
    </w:p>
    <w:p w14:paraId="33A5B522" w14:textId="77777777" w:rsidR="00E42B3E" w:rsidRDefault="00000000">
      <w:pPr>
        <w:pStyle w:val="CodeBlock"/>
        <w:shd w:val="clear" w:color="auto" w:fill="F3F4F6"/>
      </w:pPr>
      <w:r>
        <w:rPr>
          <w:sz w:val="12"/>
        </w:rPr>
        <w:t xml:space="preserve">        Authentication auth = SecurityContextHolder.getContext().getAuthentication(); // Obtiene autenticacion guardada.</w:t>
      </w:r>
    </w:p>
    <w:p w14:paraId="7722A15B" w14:textId="77777777" w:rsidR="00E42B3E" w:rsidRDefault="00000000">
      <w:pPr>
        <w:pStyle w:val="CodeBlock"/>
        <w:shd w:val="clear" w:color="auto" w:fill="F3F4F6"/>
      </w:pPr>
      <w:r>
        <w:rPr>
          <w:sz w:val="12"/>
        </w:rPr>
        <w:t xml:space="preserve">        assertThat(auth).isNotNull(); // Debe existir autenticacion.</w:t>
      </w:r>
    </w:p>
    <w:p w14:paraId="06950F42" w14:textId="77777777" w:rsidR="00E42B3E" w:rsidRDefault="00000000">
      <w:pPr>
        <w:pStyle w:val="CodeBlock"/>
        <w:shd w:val="clear" w:color="auto" w:fill="F3F4F6"/>
      </w:pPr>
      <w:r>
        <w:rPr>
          <w:sz w:val="12"/>
        </w:rPr>
        <w:t xml:space="preserve">        assertThat(auth.getName()).isEqualTo("usuario@test.cl"); // El subject del JWT queda como usuario.</w:t>
      </w:r>
    </w:p>
    <w:p w14:paraId="1F76F95F" w14:textId="77777777" w:rsidR="00E42B3E" w:rsidRDefault="00000000">
      <w:pPr>
        <w:pStyle w:val="CodeBlock"/>
        <w:shd w:val="clear" w:color="auto" w:fill="F3F4F6"/>
      </w:pPr>
      <w:r>
        <w:rPr>
          <w:sz w:val="12"/>
        </w:rPr>
        <w:t xml:space="preserve">        assertThat(auth.getAuthorities()).extracting("authority").contains("ROLE_USER"); // Verifica rol.</w:t>
      </w:r>
    </w:p>
    <w:p w14:paraId="3249734D" w14:textId="77777777" w:rsidR="00E42B3E" w:rsidRDefault="00000000">
      <w:pPr>
        <w:pStyle w:val="CodeBlock"/>
        <w:shd w:val="clear" w:color="auto" w:fill="F3F4F6"/>
      </w:pPr>
      <w:r>
        <w:rPr>
          <w:sz w:val="12"/>
        </w:rPr>
        <w:t xml:space="preserve">    }</w:t>
      </w:r>
    </w:p>
    <w:p w14:paraId="46D916E1" w14:textId="77777777" w:rsidR="00E42B3E" w:rsidRDefault="00000000">
      <w:pPr>
        <w:pStyle w:val="CodeBlock"/>
        <w:shd w:val="clear" w:color="auto" w:fill="F3F4F6"/>
      </w:pPr>
      <w:r>
        <w:rPr>
          <w:sz w:val="12"/>
        </w:rPr>
        <w:t xml:space="preserve"> </w:t>
      </w:r>
    </w:p>
    <w:p w14:paraId="114FA1A3" w14:textId="77777777" w:rsidR="00E42B3E" w:rsidRDefault="00000000">
      <w:pPr>
        <w:pStyle w:val="CodeBlock"/>
        <w:shd w:val="clear" w:color="auto" w:fill="F3F4F6"/>
      </w:pPr>
      <w:r>
        <w:rPr>
          <w:sz w:val="12"/>
        </w:rPr>
        <w:t xml:space="preserve">    @Test // Prueba token invalido.</w:t>
      </w:r>
    </w:p>
    <w:p w14:paraId="36F8B345" w14:textId="77777777" w:rsidR="00E42B3E" w:rsidRDefault="00000000">
      <w:pPr>
        <w:pStyle w:val="CodeBlock"/>
        <w:shd w:val="clear" w:color="auto" w:fill="F3F4F6"/>
      </w:pPr>
      <w:r>
        <w:rPr>
          <w:sz w:val="12"/>
        </w:rPr>
        <w:t xml:space="preserve">    void doFilter_debeRetornar401CuandoTokenEsInvalido() throws Exception { // Caso JWT malo.</w:t>
      </w:r>
    </w:p>
    <w:p w14:paraId="7E023BB9" w14:textId="77777777" w:rsidR="00E42B3E" w:rsidRDefault="00000000">
      <w:pPr>
        <w:pStyle w:val="CodeBlock"/>
        <w:shd w:val="clear" w:color="auto" w:fill="F3F4F6"/>
      </w:pPr>
      <w:r>
        <w:rPr>
          <w:sz w:val="12"/>
        </w:rPr>
        <w:t xml:space="preserve">        // GIVEN.</w:t>
      </w:r>
    </w:p>
    <w:p w14:paraId="36BA2A5C" w14:textId="77777777" w:rsidR="00E42B3E" w:rsidRDefault="00000000">
      <w:pPr>
        <w:pStyle w:val="CodeBlock"/>
        <w:shd w:val="clear" w:color="auto" w:fill="F3F4F6"/>
      </w:pPr>
      <w:r>
        <w:rPr>
          <w:sz w:val="12"/>
        </w:rPr>
        <w:t xml:space="preserve">        MockHttpServletRequest request = new MockHttpServletRequest(); // Crea request falso.</w:t>
      </w:r>
    </w:p>
    <w:p w14:paraId="1EF7D288" w14:textId="77777777" w:rsidR="00E42B3E" w:rsidRDefault="00000000">
      <w:pPr>
        <w:pStyle w:val="CodeBlock"/>
        <w:shd w:val="clear" w:color="auto" w:fill="F3F4F6"/>
      </w:pPr>
      <w:r>
        <w:rPr>
          <w:sz w:val="12"/>
        </w:rPr>
        <w:t xml:space="preserve">        request.addHeader("Authorization", "Bearer token-invalido"); // Agrega token invalido.</w:t>
      </w:r>
    </w:p>
    <w:p w14:paraId="24546D58" w14:textId="77777777" w:rsidR="00E42B3E" w:rsidRDefault="00000000">
      <w:pPr>
        <w:pStyle w:val="CodeBlock"/>
        <w:shd w:val="clear" w:color="auto" w:fill="F3F4F6"/>
      </w:pPr>
      <w:r>
        <w:rPr>
          <w:sz w:val="12"/>
        </w:rPr>
        <w:t xml:space="preserve">        MockHttpServletResponse response = new MockHttpServletResponse(); // Crea response falso.</w:t>
      </w:r>
    </w:p>
    <w:p w14:paraId="55F39CD0" w14:textId="77777777" w:rsidR="00E42B3E" w:rsidRDefault="00000000">
      <w:pPr>
        <w:pStyle w:val="CodeBlock"/>
        <w:shd w:val="clear" w:color="auto" w:fill="F3F4F6"/>
      </w:pPr>
      <w:r>
        <w:rPr>
          <w:sz w:val="12"/>
        </w:rPr>
        <w:t xml:space="preserve">        MockFilterChain chain = new MockFilterChain(); // Crea cadena simulada.</w:t>
      </w:r>
    </w:p>
    <w:p w14:paraId="7DD3BB37" w14:textId="77777777" w:rsidR="00E42B3E" w:rsidRDefault="00000000">
      <w:pPr>
        <w:pStyle w:val="CodeBlock"/>
        <w:shd w:val="clear" w:color="auto" w:fill="F3F4F6"/>
      </w:pPr>
      <w:r>
        <w:rPr>
          <w:sz w:val="12"/>
        </w:rPr>
        <w:t xml:space="preserve"> </w:t>
      </w:r>
    </w:p>
    <w:p w14:paraId="3EC21D26" w14:textId="77777777" w:rsidR="00E42B3E" w:rsidRDefault="00000000">
      <w:pPr>
        <w:pStyle w:val="CodeBlock"/>
        <w:shd w:val="clear" w:color="auto" w:fill="F3F4F6"/>
      </w:pPr>
      <w:r>
        <w:rPr>
          <w:sz w:val="12"/>
        </w:rPr>
        <w:t xml:space="preserve">        // WHEN.</w:t>
      </w:r>
    </w:p>
    <w:p w14:paraId="37E5117F" w14:textId="77777777" w:rsidR="00E42B3E" w:rsidRDefault="00000000">
      <w:pPr>
        <w:pStyle w:val="CodeBlock"/>
        <w:shd w:val="clear" w:color="auto" w:fill="F3F4F6"/>
      </w:pPr>
      <w:r>
        <w:rPr>
          <w:sz w:val="12"/>
        </w:rPr>
        <w:t xml:space="preserve">        filter.doFilter(request, response, chain); // Ejecuta filtro.</w:t>
      </w:r>
    </w:p>
    <w:p w14:paraId="69DD150B" w14:textId="77777777" w:rsidR="00E42B3E" w:rsidRDefault="00000000">
      <w:pPr>
        <w:pStyle w:val="CodeBlock"/>
        <w:shd w:val="clear" w:color="auto" w:fill="F3F4F6"/>
      </w:pPr>
      <w:r>
        <w:rPr>
          <w:sz w:val="12"/>
        </w:rPr>
        <w:t xml:space="preserve"> </w:t>
      </w:r>
    </w:p>
    <w:p w14:paraId="617D3404" w14:textId="77777777" w:rsidR="00E42B3E" w:rsidRDefault="00000000">
      <w:pPr>
        <w:pStyle w:val="CodeBlock"/>
        <w:shd w:val="clear" w:color="auto" w:fill="F3F4F6"/>
      </w:pPr>
      <w:r>
        <w:rPr>
          <w:sz w:val="12"/>
        </w:rPr>
        <w:t xml:space="preserve">        // THEN.</w:t>
      </w:r>
    </w:p>
    <w:p w14:paraId="1B41624F" w14:textId="77777777" w:rsidR="00E42B3E" w:rsidRDefault="00000000">
      <w:pPr>
        <w:pStyle w:val="CodeBlock"/>
        <w:shd w:val="clear" w:color="auto" w:fill="F3F4F6"/>
      </w:pPr>
      <w:r>
        <w:rPr>
          <w:sz w:val="12"/>
        </w:rPr>
        <w:t xml:space="preserve">        assertThat(response.getStatus()).isEqualTo(401); // Debe responder Unauthorized.</w:t>
      </w:r>
    </w:p>
    <w:p w14:paraId="366536E8" w14:textId="77777777" w:rsidR="00E42B3E" w:rsidRDefault="00000000">
      <w:pPr>
        <w:pStyle w:val="CodeBlock"/>
        <w:shd w:val="clear" w:color="auto" w:fill="F3F4F6"/>
      </w:pPr>
      <w:r>
        <w:rPr>
          <w:sz w:val="12"/>
        </w:rPr>
        <w:t xml:space="preserve">        assertThat(SecurityContextHolder.getContext().getAuthentication()).isNull(); // No debe autenticar.</w:t>
      </w:r>
    </w:p>
    <w:p w14:paraId="63F843B0" w14:textId="77777777" w:rsidR="00E42B3E" w:rsidRDefault="00000000">
      <w:pPr>
        <w:pStyle w:val="CodeBlock"/>
        <w:shd w:val="clear" w:color="auto" w:fill="F3F4F6"/>
      </w:pPr>
      <w:r>
        <w:rPr>
          <w:sz w:val="12"/>
        </w:rPr>
        <w:t xml:space="preserve">    }</w:t>
      </w:r>
    </w:p>
    <w:p w14:paraId="464995DF" w14:textId="77777777" w:rsidR="00E42B3E" w:rsidRDefault="00000000">
      <w:pPr>
        <w:pStyle w:val="CodeBlock"/>
        <w:shd w:val="clear" w:color="auto" w:fill="F3F4F6"/>
      </w:pPr>
      <w:r>
        <w:rPr>
          <w:sz w:val="12"/>
        </w:rPr>
        <w:t>}</w:t>
      </w:r>
    </w:p>
    <w:p w14:paraId="10076B2D" w14:textId="77777777" w:rsidR="00E42B3E" w:rsidRDefault="00000000">
      <w:pPr>
        <w:pStyle w:val="Ttulo1"/>
      </w:pPr>
      <w:r>
        <w:t>11. Paso 8: corregir AppFiestaApplicationTests</w:t>
      </w:r>
    </w:p>
    <w:p w14:paraId="07A744B0" w14:textId="77777777" w:rsidR="00E42B3E" w:rsidRDefault="00000000">
      <w:r>
        <w:t>Esta prueba no es unitaria pura. Es una prueba de contexto: valida que toda la aplicacion puede iniciar con el perfil test.</w:t>
      </w:r>
    </w:p>
    <w:p w14:paraId="3702D547" w14:textId="77777777" w:rsidR="00E42B3E" w:rsidRDefault="00000000">
      <w:pPr>
        <w:pStyle w:val="CodeBlock"/>
        <w:shd w:val="clear" w:color="auto" w:fill="F3F4F6"/>
      </w:pPr>
      <w:r>
        <w:rPr>
          <w:sz w:val="13"/>
        </w:rPr>
        <w:t>package cl.duoc.AppFiesta; // Paquete base de la aplicacion.</w:t>
      </w:r>
    </w:p>
    <w:p w14:paraId="02BCC742" w14:textId="77777777" w:rsidR="00E42B3E" w:rsidRDefault="00000000">
      <w:pPr>
        <w:pStyle w:val="CodeBlock"/>
        <w:shd w:val="clear" w:color="auto" w:fill="F3F4F6"/>
      </w:pPr>
      <w:r>
        <w:rPr>
          <w:sz w:val="13"/>
        </w:rPr>
        <w:t xml:space="preserve"> </w:t>
      </w:r>
    </w:p>
    <w:p w14:paraId="1F34E6E0" w14:textId="77777777" w:rsidR="00E42B3E" w:rsidRDefault="00000000">
      <w:pPr>
        <w:pStyle w:val="CodeBlock"/>
        <w:shd w:val="clear" w:color="auto" w:fill="F3F4F6"/>
      </w:pPr>
      <w:r>
        <w:rPr>
          <w:sz w:val="13"/>
        </w:rPr>
        <w:t>import org.junit.jupiter.api.Test; // Marca metodos como pruebas JUnit.</w:t>
      </w:r>
    </w:p>
    <w:p w14:paraId="4B89E62F" w14:textId="77777777" w:rsidR="00E42B3E" w:rsidRDefault="00000000">
      <w:pPr>
        <w:pStyle w:val="CodeBlock"/>
        <w:shd w:val="clear" w:color="auto" w:fill="F3F4F6"/>
      </w:pPr>
      <w:r>
        <w:rPr>
          <w:sz w:val="13"/>
        </w:rPr>
        <w:t>import org.springframework.boot.test.context.SpringBootTest; // Carga el contexto completo de Spring Boot.</w:t>
      </w:r>
    </w:p>
    <w:p w14:paraId="04507C82" w14:textId="77777777" w:rsidR="00E42B3E" w:rsidRDefault="00000000">
      <w:pPr>
        <w:pStyle w:val="CodeBlock"/>
        <w:shd w:val="clear" w:color="auto" w:fill="F3F4F6"/>
      </w:pPr>
      <w:r>
        <w:rPr>
          <w:sz w:val="13"/>
        </w:rPr>
        <w:t>import org.springframework.test.context.ActiveProfiles; // Permite activar el perfil test.</w:t>
      </w:r>
    </w:p>
    <w:p w14:paraId="1EC53C21" w14:textId="77777777" w:rsidR="00E42B3E" w:rsidRDefault="00000000">
      <w:pPr>
        <w:pStyle w:val="CodeBlock"/>
        <w:shd w:val="clear" w:color="auto" w:fill="F3F4F6"/>
      </w:pPr>
      <w:r>
        <w:rPr>
          <w:sz w:val="13"/>
        </w:rPr>
        <w:t xml:space="preserve"> </w:t>
      </w:r>
    </w:p>
    <w:p w14:paraId="0FA07A9C" w14:textId="77777777" w:rsidR="00E42B3E" w:rsidRDefault="00000000">
      <w:pPr>
        <w:pStyle w:val="CodeBlock"/>
        <w:shd w:val="clear" w:color="auto" w:fill="F3F4F6"/>
      </w:pPr>
      <w:r>
        <w:rPr>
          <w:sz w:val="13"/>
        </w:rPr>
        <w:t>@SpringBootTest // Inicia la aplicacion completa para validar el contexto.</w:t>
      </w:r>
    </w:p>
    <w:p w14:paraId="1A8C6421" w14:textId="77777777" w:rsidR="00E42B3E" w:rsidRDefault="00000000">
      <w:pPr>
        <w:pStyle w:val="CodeBlock"/>
        <w:shd w:val="clear" w:color="auto" w:fill="F3F4F6"/>
      </w:pPr>
      <w:r>
        <w:rPr>
          <w:sz w:val="13"/>
        </w:rPr>
        <w:t>@ActiveProfiles("test") // Usa application-test.properties y no la configuracion real de Oracle.</w:t>
      </w:r>
    </w:p>
    <w:p w14:paraId="16E9F4F9" w14:textId="77777777" w:rsidR="00E42B3E" w:rsidRDefault="00000000">
      <w:pPr>
        <w:pStyle w:val="CodeBlock"/>
        <w:shd w:val="clear" w:color="auto" w:fill="F3F4F6"/>
      </w:pPr>
      <w:r>
        <w:rPr>
          <w:sz w:val="13"/>
        </w:rPr>
        <w:t>class AppFiestaApplicationTests { // Clase de prueba generada por Spring Initializr.</w:t>
      </w:r>
    </w:p>
    <w:p w14:paraId="2867A3AA" w14:textId="77777777" w:rsidR="00E42B3E" w:rsidRDefault="00000000">
      <w:pPr>
        <w:pStyle w:val="CodeBlock"/>
        <w:shd w:val="clear" w:color="auto" w:fill="F3F4F6"/>
      </w:pPr>
      <w:r>
        <w:rPr>
          <w:sz w:val="13"/>
        </w:rPr>
        <w:t xml:space="preserve"> </w:t>
      </w:r>
    </w:p>
    <w:p w14:paraId="2AFE74DF" w14:textId="77777777" w:rsidR="00E42B3E" w:rsidRDefault="00000000">
      <w:pPr>
        <w:pStyle w:val="CodeBlock"/>
        <w:shd w:val="clear" w:color="auto" w:fill="F3F4F6"/>
      </w:pPr>
      <w:r>
        <w:rPr>
          <w:sz w:val="13"/>
        </w:rPr>
        <w:t xml:space="preserve">    @Test // Marca este metodo como prueba.</w:t>
      </w:r>
    </w:p>
    <w:p w14:paraId="7ED646C1" w14:textId="77777777" w:rsidR="00E42B3E" w:rsidRDefault="00000000">
      <w:pPr>
        <w:pStyle w:val="CodeBlock"/>
        <w:shd w:val="clear" w:color="auto" w:fill="F3F4F6"/>
      </w:pPr>
      <w:r>
        <w:rPr>
          <w:sz w:val="13"/>
        </w:rPr>
        <w:t xml:space="preserve">    void contextLoads() { // La prueba pasa si Spring logra iniciar sin errores.</w:t>
      </w:r>
    </w:p>
    <w:p w14:paraId="7D655FB5" w14:textId="77777777" w:rsidR="00E42B3E" w:rsidRDefault="00000000">
      <w:pPr>
        <w:pStyle w:val="CodeBlock"/>
        <w:shd w:val="clear" w:color="auto" w:fill="F3F4F6"/>
      </w:pPr>
      <w:r>
        <w:rPr>
          <w:sz w:val="13"/>
        </w:rPr>
        <w:t xml:space="preserve">        // No necesita codigo interno.</w:t>
      </w:r>
    </w:p>
    <w:p w14:paraId="35159DDD" w14:textId="77777777" w:rsidR="00E42B3E" w:rsidRDefault="00000000">
      <w:pPr>
        <w:pStyle w:val="CodeBlock"/>
        <w:shd w:val="clear" w:color="auto" w:fill="F3F4F6"/>
      </w:pPr>
      <w:r>
        <w:rPr>
          <w:sz w:val="13"/>
        </w:rPr>
        <w:t xml:space="preserve">        // Si falla, normalmente hay problemas de dependencias, beans, propiedades o configuracion.</w:t>
      </w:r>
    </w:p>
    <w:p w14:paraId="1955EB8C" w14:textId="77777777" w:rsidR="00E42B3E" w:rsidRDefault="00000000">
      <w:pPr>
        <w:pStyle w:val="CodeBlock"/>
        <w:shd w:val="clear" w:color="auto" w:fill="F3F4F6"/>
      </w:pPr>
      <w:r>
        <w:rPr>
          <w:sz w:val="13"/>
        </w:rPr>
        <w:t xml:space="preserve">    }</w:t>
      </w:r>
    </w:p>
    <w:p w14:paraId="103A1F8C" w14:textId="77777777" w:rsidR="00E42B3E" w:rsidRDefault="00000000">
      <w:pPr>
        <w:pStyle w:val="CodeBlock"/>
        <w:shd w:val="clear" w:color="auto" w:fill="F3F4F6"/>
      </w:pPr>
      <w:r>
        <w:rPr>
          <w:sz w:val="13"/>
        </w:rPr>
        <w:t>}</w:t>
      </w:r>
    </w:p>
    <w:p w14:paraId="20D8EE7D" w14:textId="77777777" w:rsidR="00E42B3E" w:rsidRDefault="00000000">
      <w:pPr>
        <w:pStyle w:val="Ttulo1"/>
      </w:pPr>
      <w:r>
        <w:t>12. Paso 9: ejecutar las pruebas</w:t>
      </w:r>
    </w:p>
    <w:p w14:paraId="3D4206D4" w14:textId="77777777" w:rsidR="00E42B3E" w:rsidRDefault="00000000">
      <w:pPr>
        <w:pStyle w:val="CodeBlock"/>
        <w:shd w:val="clear" w:color="auto" w:fill="F3F4F6"/>
      </w:pPr>
      <w:r>
        <w:t># Ejecutar todas las pruebas</w:t>
      </w:r>
    </w:p>
    <w:p w14:paraId="290CCF8E" w14:textId="77777777" w:rsidR="00E42B3E" w:rsidRDefault="00000000">
      <w:pPr>
        <w:pStyle w:val="CodeBlock"/>
        <w:shd w:val="clear" w:color="auto" w:fill="F3F4F6"/>
      </w:pPr>
      <w:r>
        <w:t>mvn clean test</w:t>
      </w:r>
    </w:p>
    <w:p w14:paraId="6B833A93" w14:textId="77777777" w:rsidR="00E42B3E" w:rsidRDefault="00000000">
      <w:pPr>
        <w:pStyle w:val="CodeBlock"/>
        <w:shd w:val="clear" w:color="auto" w:fill="F3F4F6"/>
      </w:pPr>
      <w:r>
        <w:t xml:space="preserve"> </w:t>
      </w:r>
    </w:p>
    <w:p w14:paraId="246AF7E4" w14:textId="77777777" w:rsidR="00E42B3E" w:rsidRDefault="00000000">
      <w:pPr>
        <w:pStyle w:val="CodeBlock"/>
        <w:shd w:val="clear" w:color="auto" w:fill="F3F4F6"/>
      </w:pPr>
      <w:r>
        <w:t># Ejecutar una clase concreta</w:t>
      </w:r>
    </w:p>
    <w:p w14:paraId="36B49B41" w14:textId="77777777" w:rsidR="00E42B3E" w:rsidRDefault="00000000">
      <w:pPr>
        <w:pStyle w:val="CodeBlock"/>
        <w:shd w:val="clear" w:color="auto" w:fill="F3F4F6"/>
      </w:pPr>
      <w:r>
        <w:t>mvn -Dtest=FiestaServiceTest test</w:t>
      </w:r>
    </w:p>
    <w:p w14:paraId="49B4D3A5" w14:textId="77777777" w:rsidR="00E42B3E" w:rsidRDefault="00000000">
      <w:pPr>
        <w:pStyle w:val="CodeBlock"/>
        <w:shd w:val="clear" w:color="auto" w:fill="F3F4F6"/>
      </w:pPr>
      <w:r>
        <w:t xml:space="preserve"> </w:t>
      </w:r>
    </w:p>
    <w:p w14:paraId="39284246" w14:textId="77777777" w:rsidR="00E42B3E" w:rsidRDefault="00000000">
      <w:pPr>
        <w:pStyle w:val="CodeBlock"/>
        <w:shd w:val="clear" w:color="auto" w:fill="F3F4F6"/>
      </w:pPr>
      <w:r>
        <w:t># Ejecutar un metodo concreto</w:t>
      </w:r>
    </w:p>
    <w:p w14:paraId="58834F65" w14:textId="77777777" w:rsidR="00E42B3E" w:rsidRDefault="00000000">
      <w:pPr>
        <w:pStyle w:val="CodeBlock"/>
        <w:shd w:val="clear" w:color="auto" w:fill="F3F4F6"/>
      </w:pPr>
      <w:r>
        <w:t>mvn -Dtest=FiestaServiceTest#guardarFiesta_debeCrearFiestaCuandoComunaExiste test</w:t>
      </w:r>
    </w:p>
    <w:p w14:paraId="4089B8F9" w14:textId="77777777" w:rsidR="00E42B3E" w:rsidRDefault="00000000">
      <w:pPr>
        <w:pStyle w:val="CodeBlock"/>
        <w:shd w:val="clear" w:color="auto" w:fill="F3F4F6"/>
      </w:pPr>
      <w:r>
        <w:t xml:space="preserve"> </w:t>
      </w:r>
    </w:p>
    <w:p w14:paraId="7E89F5C8" w14:textId="77777777" w:rsidR="00E42B3E" w:rsidRDefault="00000000">
      <w:pPr>
        <w:pStyle w:val="CodeBlock"/>
        <w:shd w:val="clear" w:color="auto" w:fill="F3F4F6"/>
      </w:pPr>
      <w:r>
        <w:t># Ver dependencias Springdoc</w:t>
      </w:r>
    </w:p>
    <w:p w14:paraId="0DA6E4E2" w14:textId="77777777" w:rsidR="00E42B3E" w:rsidRDefault="00000000">
      <w:pPr>
        <w:pStyle w:val="CodeBlock"/>
        <w:shd w:val="clear" w:color="auto" w:fill="F3F4F6"/>
      </w:pPr>
      <w:r>
        <w:t>mvn dependency:tree | grep springdoc</w:t>
      </w:r>
    </w:p>
    <w:p w14:paraId="56A762E1" w14:textId="77777777" w:rsidR="00E42B3E" w:rsidRDefault="00000000">
      <w:r>
        <w:t>Resultado esperado:</w:t>
      </w:r>
    </w:p>
    <w:p w14:paraId="6E893517" w14:textId="77777777" w:rsidR="00E42B3E" w:rsidRDefault="00000000">
      <w:pPr>
        <w:pStyle w:val="CodeBlock"/>
        <w:shd w:val="clear" w:color="auto" w:fill="F3F4F6"/>
      </w:pPr>
      <w:r>
        <w:t>[INFO] Results:</w:t>
      </w:r>
    </w:p>
    <w:p w14:paraId="20C6AE04" w14:textId="77777777" w:rsidR="00E42B3E" w:rsidRDefault="00000000">
      <w:pPr>
        <w:pStyle w:val="CodeBlock"/>
        <w:shd w:val="clear" w:color="auto" w:fill="F3F4F6"/>
      </w:pPr>
      <w:r>
        <w:t>[INFO]</w:t>
      </w:r>
    </w:p>
    <w:p w14:paraId="010E9045" w14:textId="77777777" w:rsidR="00E42B3E" w:rsidRDefault="00000000">
      <w:pPr>
        <w:pStyle w:val="CodeBlock"/>
        <w:shd w:val="clear" w:color="auto" w:fill="F3F4F6"/>
      </w:pPr>
      <w:r>
        <w:t>[INFO] Tests run: 27, Failures: 0, Errors: 0, Skipped: 0</w:t>
      </w:r>
    </w:p>
    <w:p w14:paraId="26C15F1D" w14:textId="77777777" w:rsidR="00E42B3E" w:rsidRDefault="00000000">
      <w:pPr>
        <w:pStyle w:val="CodeBlock"/>
        <w:shd w:val="clear" w:color="auto" w:fill="F3F4F6"/>
      </w:pPr>
      <w:r>
        <w:t>[INFO]</w:t>
      </w:r>
    </w:p>
    <w:p w14:paraId="636AB047" w14:textId="77777777" w:rsidR="00E42B3E" w:rsidRDefault="00000000">
      <w:pPr>
        <w:pStyle w:val="CodeBlock"/>
        <w:shd w:val="clear" w:color="auto" w:fill="F3F4F6"/>
      </w:pPr>
      <w:r>
        <w:t>[INFO] BUILD SUCCESS</w:t>
      </w:r>
    </w:p>
    <w:p w14:paraId="0EF989D9" w14:textId="77777777" w:rsidR="00E42B3E" w:rsidRDefault="00000000">
      <w:pPr>
        <w:pStyle w:val="Ttulo1"/>
      </w:pPr>
      <w:r>
        <w:lastRenderedPageBreak/>
        <w:t>13. Errores comunes y solucion</w:t>
      </w:r>
    </w:p>
    <w:tbl>
      <w:tblPr>
        <w:tblStyle w:val="Tablaconcuadrcula"/>
        <w:tblW w:w="0" w:type="auto"/>
        <w:jc w:val="center"/>
        <w:tblLook w:val="04A0" w:firstRow="1" w:lastRow="0" w:firstColumn="1" w:lastColumn="0" w:noHBand="0" w:noVBand="1"/>
      </w:tblPr>
      <w:tblGrid>
        <w:gridCol w:w="4239"/>
        <w:gridCol w:w="2640"/>
        <w:gridCol w:w="3705"/>
      </w:tblGrid>
      <w:tr w:rsidR="00E42B3E" w14:paraId="6B85E47B" w14:textId="77777777">
        <w:trPr>
          <w:jc w:val="center"/>
        </w:trPr>
        <w:tc>
          <w:tcPr>
            <w:tcW w:w="3456" w:type="dxa"/>
            <w:shd w:val="clear" w:color="auto" w:fill="D9EAF7"/>
          </w:tcPr>
          <w:p w14:paraId="1629F0DF" w14:textId="77777777" w:rsidR="00E42B3E" w:rsidRDefault="00000000">
            <w:r>
              <w:rPr>
                <w:b/>
              </w:rPr>
              <w:t>Error</w:t>
            </w:r>
          </w:p>
        </w:tc>
        <w:tc>
          <w:tcPr>
            <w:tcW w:w="3456" w:type="dxa"/>
            <w:shd w:val="clear" w:color="auto" w:fill="D9EAF7"/>
          </w:tcPr>
          <w:p w14:paraId="620A66D6" w14:textId="77777777" w:rsidR="00E42B3E" w:rsidRDefault="00000000">
            <w:r>
              <w:rPr>
                <w:b/>
              </w:rPr>
              <w:t>Causa probable</w:t>
            </w:r>
          </w:p>
        </w:tc>
        <w:tc>
          <w:tcPr>
            <w:tcW w:w="3456" w:type="dxa"/>
            <w:shd w:val="clear" w:color="auto" w:fill="D9EAF7"/>
          </w:tcPr>
          <w:p w14:paraId="4418190D" w14:textId="77777777" w:rsidR="00E42B3E" w:rsidRDefault="00000000">
            <w:r>
              <w:rPr>
                <w:b/>
              </w:rPr>
              <w:t>Solucion</w:t>
            </w:r>
          </w:p>
        </w:tc>
      </w:tr>
      <w:tr w:rsidR="00E42B3E" w14:paraId="31299E8B" w14:textId="77777777">
        <w:trPr>
          <w:jc w:val="center"/>
        </w:trPr>
        <w:tc>
          <w:tcPr>
            <w:tcW w:w="3456" w:type="dxa"/>
          </w:tcPr>
          <w:p w14:paraId="0A9B3DF2" w14:textId="77777777" w:rsidR="00E42B3E" w:rsidRDefault="00000000">
            <w:r>
              <w:t>No qualifying bean of type com.fasterxml.jackson.databind.ObjectMapper</w:t>
            </w:r>
          </w:p>
        </w:tc>
        <w:tc>
          <w:tcPr>
            <w:tcW w:w="3456" w:type="dxa"/>
          </w:tcPr>
          <w:p w14:paraId="00A418C0" w14:textId="77777777" w:rsidR="00E42B3E" w:rsidRDefault="00000000">
            <w:r>
              <w:t>Se esta usando ObjectMapper de Jackson 2 en Spring Boot 4.</w:t>
            </w:r>
          </w:p>
        </w:tc>
        <w:tc>
          <w:tcPr>
            <w:tcW w:w="3456" w:type="dxa"/>
          </w:tcPr>
          <w:p w14:paraId="32563B31" w14:textId="77777777" w:rsidR="00E42B3E" w:rsidRDefault="00000000">
            <w:r>
              <w:t>Usar tools.jackson.databind.json.JsonMapper.</w:t>
            </w:r>
          </w:p>
        </w:tc>
      </w:tr>
      <w:tr w:rsidR="00E42B3E" w14:paraId="4A1CF962" w14:textId="77777777">
        <w:trPr>
          <w:jc w:val="center"/>
        </w:trPr>
        <w:tc>
          <w:tcPr>
            <w:tcW w:w="3456" w:type="dxa"/>
          </w:tcPr>
          <w:p w14:paraId="24B41460" w14:textId="77777777" w:rsidR="00E42B3E" w:rsidRDefault="00000000">
            <w:r>
              <w:t>ClassNotFoundException: HateoasProperties</w:t>
            </w:r>
          </w:p>
        </w:tc>
        <w:tc>
          <w:tcPr>
            <w:tcW w:w="3456" w:type="dxa"/>
          </w:tcPr>
          <w:p w14:paraId="2B7E68DA" w14:textId="77777777" w:rsidR="00E42B3E" w:rsidRDefault="00000000">
            <w:r>
              <w:t>Springdoc 2.x incompatible con Spring Boot 4.</w:t>
            </w:r>
          </w:p>
        </w:tc>
        <w:tc>
          <w:tcPr>
            <w:tcW w:w="3456" w:type="dxa"/>
          </w:tcPr>
          <w:p w14:paraId="2B893758" w14:textId="77777777" w:rsidR="00E42B3E" w:rsidRDefault="00000000">
            <w:r>
              <w:t>Actualizar springdoc-openapi-starter-webmvc-ui a 3.0.3.</w:t>
            </w:r>
          </w:p>
        </w:tc>
      </w:tr>
      <w:tr w:rsidR="00E42B3E" w14:paraId="7CA76DDD" w14:textId="77777777">
        <w:trPr>
          <w:jc w:val="center"/>
        </w:trPr>
        <w:tc>
          <w:tcPr>
            <w:tcW w:w="3456" w:type="dxa"/>
          </w:tcPr>
          <w:p w14:paraId="5497EE98" w14:textId="77777777" w:rsidR="00E42B3E" w:rsidRDefault="00000000">
            <w:r>
              <w:t>duplicate declaration spring-boot-starter-webmvc-test</w:t>
            </w:r>
          </w:p>
        </w:tc>
        <w:tc>
          <w:tcPr>
            <w:tcW w:w="3456" w:type="dxa"/>
          </w:tcPr>
          <w:p w14:paraId="63A9121C" w14:textId="77777777" w:rsidR="00E42B3E" w:rsidRDefault="00000000">
            <w:r>
              <w:t>La dependencia esta dos veces en pom.xml.</w:t>
            </w:r>
          </w:p>
        </w:tc>
        <w:tc>
          <w:tcPr>
            <w:tcW w:w="3456" w:type="dxa"/>
          </w:tcPr>
          <w:p w14:paraId="6828B4A8" w14:textId="77777777" w:rsidR="00E42B3E" w:rsidRDefault="00000000">
            <w:r>
              <w:t>Dejar una sola dependencia.</w:t>
            </w:r>
          </w:p>
        </w:tc>
      </w:tr>
      <w:tr w:rsidR="00E42B3E" w14:paraId="7D83EE83" w14:textId="77777777">
        <w:trPr>
          <w:jc w:val="center"/>
        </w:trPr>
        <w:tc>
          <w:tcPr>
            <w:tcW w:w="3456" w:type="dxa"/>
          </w:tcPr>
          <w:p w14:paraId="3E2EB983" w14:textId="77777777" w:rsidR="00E42B3E" w:rsidRDefault="00000000">
            <w:r>
              <w:t>Tests de controller devuelven 401/403</w:t>
            </w:r>
          </w:p>
        </w:tc>
        <w:tc>
          <w:tcPr>
            <w:tcW w:w="3456" w:type="dxa"/>
          </w:tcPr>
          <w:p w14:paraId="218FA498" w14:textId="77777777" w:rsidR="00E42B3E" w:rsidRDefault="00000000">
            <w:r>
              <w:t>Filtros de seguridad activos en @WebMvcTest.</w:t>
            </w:r>
          </w:p>
        </w:tc>
        <w:tc>
          <w:tcPr>
            <w:tcW w:w="3456" w:type="dxa"/>
          </w:tcPr>
          <w:p w14:paraId="1EAA1212" w14:textId="77777777" w:rsidR="00E42B3E" w:rsidRDefault="00000000">
            <w:r>
              <w:t>Usar @AutoConfigureMockMvc(addFilters = false) o configurar seguridad de test.</w:t>
            </w:r>
          </w:p>
        </w:tc>
      </w:tr>
      <w:tr w:rsidR="00E42B3E" w14:paraId="0C8C0A96" w14:textId="77777777">
        <w:trPr>
          <w:jc w:val="center"/>
        </w:trPr>
        <w:tc>
          <w:tcPr>
            <w:tcW w:w="3456" w:type="dxa"/>
          </w:tcPr>
          <w:p w14:paraId="49621DB6" w14:textId="77777777" w:rsidR="00E42B3E" w:rsidRDefault="00000000">
            <w:r>
              <w:t>RepositoryTest intenta conectarse a Oracle</w:t>
            </w:r>
          </w:p>
        </w:tc>
        <w:tc>
          <w:tcPr>
            <w:tcW w:w="3456" w:type="dxa"/>
          </w:tcPr>
          <w:p w14:paraId="541AAE33" w14:textId="77777777" w:rsidR="00E42B3E" w:rsidRDefault="00000000">
            <w:r>
              <w:t>No se esta usando H2 o no se activo perfil test.</w:t>
            </w:r>
          </w:p>
        </w:tc>
        <w:tc>
          <w:tcPr>
            <w:tcW w:w="3456" w:type="dxa"/>
          </w:tcPr>
          <w:p w14:paraId="1E99C7A0" w14:textId="77777777" w:rsidR="00E42B3E" w:rsidRDefault="00000000">
            <w:r>
              <w:t>Agregar H2 y @ActiveProfiles("test").</w:t>
            </w:r>
          </w:p>
        </w:tc>
      </w:tr>
      <w:tr w:rsidR="00E42B3E" w14:paraId="36AD02DB" w14:textId="77777777">
        <w:trPr>
          <w:jc w:val="center"/>
        </w:trPr>
        <w:tc>
          <w:tcPr>
            <w:tcW w:w="3456" w:type="dxa"/>
          </w:tcPr>
          <w:p w14:paraId="737EDE93" w14:textId="77777777" w:rsidR="00E42B3E" w:rsidRDefault="00000000">
            <w:r>
              <w:t>MethodArgumentNotValidException en logs</w:t>
            </w:r>
          </w:p>
        </w:tc>
        <w:tc>
          <w:tcPr>
            <w:tcW w:w="3456" w:type="dxa"/>
          </w:tcPr>
          <w:p w14:paraId="652DB58C" w14:textId="77777777" w:rsidR="00E42B3E" w:rsidRDefault="00000000">
            <w:r>
              <w:t>Una prueba envia datos invalidos para validar @Valid.</w:t>
            </w:r>
          </w:p>
        </w:tc>
        <w:tc>
          <w:tcPr>
            <w:tcW w:w="3456" w:type="dxa"/>
          </w:tcPr>
          <w:p w14:paraId="259A9759" w14:textId="77777777" w:rsidR="00E42B3E" w:rsidRDefault="00000000">
            <w:r>
              <w:t>No es error si el test esperaba 400 Bad Request.</w:t>
            </w:r>
          </w:p>
        </w:tc>
      </w:tr>
    </w:tbl>
    <w:p w14:paraId="26535703" w14:textId="77777777" w:rsidR="00E42B3E" w:rsidRDefault="00000000">
      <w:pPr>
        <w:pStyle w:val="Ttulo1"/>
      </w:pPr>
      <w:r>
        <w:t>14. Resumen final por capa</w:t>
      </w:r>
    </w:p>
    <w:p w14:paraId="663DE48E" w14:textId="77777777" w:rsidR="00E42B3E" w:rsidRDefault="00000000">
      <w:pPr>
        <w:pStyle w:val="Listaconvietas"/>
      </w:pPr>
      <w:r>
        <w:t>FiestaServiceTest: valida reglas, mapeo de DTOs, excepciones, nulls y llamadas a repositories.</w:t>
      </w:r>
    </w:p>
    <w:p w14:paraId="6F760CF3" w14:textId="77777777" w:rsidR="00E42B3E" w:rsidRDefault="00000000">
      <w:pPr>
        <w:pStyle w:val="Listaconvietas"/>
      </w:pPr>
      <w:r>
        <w:t>FIestaControllerTest: valida endpoints, codigos HTTP, JSON, HATEOAS y @Valid.</w:t>
      </w:r>
    </w:p>
    <w:p w14:paraId="1EDBBFAA" w14:textId="77777777" w:rsidR="00E42B3E" w:rsidRDefault="00000000">
      <w:pPr>
        <w:pStyle w:val="Listaconvietas"/>
      </w:pPr>
      <w:r>
        <w:t>FiestaRepositoryTest: valida query methods, JPQL, SQL nativo y relacion Fiesta-Comuna con H2.</w:t>
      </w:r>
    </w:p>
    <w:p w14:paraId="6F549A1F" w14:textId="77777777" w:rsidR="00E42B3E" w:rsidRDefault="00000000">
      <w:pPr>
        <w:pStyle w:val="Listaconvietas"/>
      </w:pPr>
      <w:r>
        <w:t>JwtAuthenticationFilterTest: valida comportamiento con token ausente, token valido y token invalido.</w:t>
      </w:r>
    </w:p>
    <w:p w14:paraId="1BA98E66" w14:textId="77777777" w:rsidR="00E42B3E" w:rsidRDefault="00000000">
      <w:pPr>
        <w:pStyle w:val="Listaconvietas"/>
      </w:pPr>
      <w:r>
        <w:t>AppFiestaApplicationTests: confirma que la aplicacion completa inicia usando perfil test.</w:t>
      </w:r>
    </w:p>
    <w:sectPr w:rsidR="00E42B3E" w:rsidSect="00034616">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A66B3" w14:textId="77777777" w:rsidR="00470B9B" w:rsidRDefault="00470B9B">
      <w:pPr>
        <w:spacing w:after="0" w:line="240" w:lineRule="auto"/>
      </w:pPr>
      <w:r>
        <w:separator/>
      </w:r>
    </w:p>
  </w:endnote>
  <w:endnote w:type="continuationSeparator" w:id="0">
    <w:p w14:paraId="56DA2284" w14:textId="77777777" w:rsidR="00470B9B" w:rsidRDefault="00470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3C6079" w14:textId="77777777" w:rsidR="00470B9B" w:rsidRDefault="00470B9B">
      <w:pPr>
        <w:spacing w:after="0" w:line="240" w:lineRule="auto"/>
      </w:pPr>
      <w:r>
        <w:separator/>
      </w:r>
    </w:p>
  </w:footnote>
  <w:footnote w:type="continuationSeparator" w:id="0">
    <w:p w14:paraId="3148757B" w14:textId="77777777" w:rsidR="00470B9B" w:rsidRDefault="00470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2959723">
    <w:abstractNumId w:val="8"/>
  </w:num>
  <w:num w:numId="2" w16cid:durableId="849875982">
    <w:abstractNumId w:val="6"/>
  </w:num>
  <w:num w:numId="3" w16cid:durableId="1676298394">
    <w:abstractNumId w:val="5"/>
  </w:num>
  <w:num w:numId="4" w16cid:durableId="1817645083">
    <w:abstractNumId w:val="4"/>
  </w:num>
  <w:num w:numId="5" w16cid:durableId="1022629091">
    <w:abstractNumId w:val="7"/>
  </w:num>
  <w:num w:numId="6" w16cid:durableId="1657143766">
    <w:abstractNumId w:val="3"/>
  </w:num>
  <w:num w:numId="7" w16cid:durableId="1122379254">
    <w:abstractNumId w:val="2"/>
  </w:num>
  <w:num w:numId="8" w16cid:durableId="1806238817">
    <w:abstractNumId w:val="1"/>
  </w:num>
  <w:num w:numId="9" w16cid:durableId="702898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551"/>
    <w:rsid w:val="0015074B"/>
    <w:rsid w:val="002300D6"/>
    <w:rsid w:val="0029639D"/>
    <w:rsid w:val="002B6A2B"/>
    <w:rsid w:val="00326F90"/>
    <w:rsid w:val="003733C3"/>
    <w:rsid w:val="0040742C"/>
    <w:rsid w:val="00470B9B"/>
    <w:rsid w:val="00627650"/>
    <w:rsid w:val="00835D57"/>
    <w:rsid w:val="00855029"/>
    <w:rsid w:val="009821F3"/>
    <w:rsid w:val="00A86C92"/>
    <w:rsid w:val="00AA1D8D"/>
    <w:rsid w:val="00B07D94"/>
    <w:rsid w:val="00B47730"/>
    <w:rsid w:val="00B64D23"/>
    <w:rsid w:val="00CB0664"/>
    <w:rsid w:val="00D6491D"/>
    <w:rsid w:val="00E35150"/>
    <w:rsid w:val="00E42B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DBBBD"/>
  <w14:defaultImageDpi w14:val="300"/>
  <w15:docId w15:val="{4A93C904-399F-3A4B-8823-38164956D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59595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ind w:left="72" w:right="72"/>
    </w:pPr>
    <w:rPr>
      <w:rFonts w:ascii="Consolas" w:eastAsia="Consolas" w:hAnsi="Consolas"/>
      <w:sz w:val="14"/>
    </w:rPr>
  </w:style>
  <w:style w:type="character" w:styleId="CdigoHTML">
    <w:name w:val="HTML Code"/>
    <w:basedOn w:val="Fuentedeprrafopredeter"/>
    <w:uiPriority w:val="99"/>
    <w:semiHidden/>
    <w:unhideWhenUsed/>
    <w:rsid w:val="006276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Pages>
  <Words>6690</Words>
  <Characters>36798</Characters>
  <Application>Microsoft Office Word</Application>
  <DocSecurity>0</DocSecurity>
  <Lines>306</Lines>
  <Paragraphs>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SJ- Alumno</cp:lastModifiedBy>
  <cp:revision>6</cp:revision>
  <dcterms:created xsi:type="dcterms:W3CDTF">2013-12-23T23:15:00Z</dcterms:created>
  <dcterms:modified xsi:type="dcterms:W3CDTF">2026-06-12T02:13:00Z</dcterms:modified>
  <cp:category/>
</cp:coreProperties>
</file>