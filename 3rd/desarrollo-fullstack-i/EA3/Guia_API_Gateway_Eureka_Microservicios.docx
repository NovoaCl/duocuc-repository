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00AA" w14:textId="77777777" w:rsidR="00FB667C" w:rsidRDefault="00000000">
      <w:pPr>
        <w:jc w:val="center"/>
      </w:pPr>
      <w:r>
        <w:rPr>
          <w:b/>
          <w:color w:val="1F4E79"/>
          <w:sz w:val="48"/>
        </w:rPr>
        <w:t>Guía práctica: API Gateway + Service Discovery con Eureka</w:t>
      </w:r>
    </w:p>
    <w:p w14:paraId="6F895CF6" w14:textId="409E6F07" w:rsidR="00FB667C" w:rsidRDefault="00E251D5">
      <w:pPr>
        <w:jc w:val="center"/>
        <w:rPr>
          <w:color w:val="505050"/>
          <w:sz w:val="28"/>
        </w:rPr>
      </w:pPr>
      <w:r>
        <w:rPr>
          <w:color w:val="505050"/>
          <w:sz w:val="28"/>
        </w:rPr>
        <w:t>(</w:t>
      </w:r>
      <w:proofErr w:type="spellStart"/>
      <w:r>
        <w:rPr>
          <w:color w:val="505050"/>
          <w:sz w:val="28"/>
        </w:rPr>
        <w:t>Implementación</w:t>
      </w:r>
      <w:proofErr w:type="spellEnd"/>
      <w:r>
        <w:rPr>
          <w:color w:val="505050"/>
          <w:sz w:val="28"/>
        </w:rPr>
        <w:t xml:space="preserve"> </w:t>
      </w:r>
      <w:proofErr w:type="spellStart"/>
      <w:r>
        <w:rPr>
          <w:color w:val="505050"/>
          <w:sz w:val="28"/>
        </w:rPr>
        <w:t>sobre</w:t>
      </w:r>
      <w:proofErr w:type="spellEnd"/>
      <w:r>
        <w:rPr>
          <w:color w:val="505050"/>
          <w:sz w:val="28"/>
        </w:rPr>
        <w:t xml:space="preserve"> </w:t>
      </w:r>
      <w:proofErr w:type="spellStart"/>
      <w:r>
        <w:rPr>
          <w:color w:val="505050"/>
          <w:sz w:val="28"/>
        </w:rPr>
        <w:t>los</w:t>
      </w:r>
      <w:proofErr w:type="spellEnd"/>
      <w:r>
        <w:rPr>
          <w:color w:val="505050"/>
          <w:sz w:val="28"/>
        </w:rPr>
        <w:t xml:space="preserve"> </w:t>
      </w:r>
      <w:proofErr w:type="spellStart"/>
      <w:r>
        <w:rPr>
          <w:color w:val="505050"/>
          <w:sz w:val="28"/>
        </w:rPr>
        <w:t>microservicios</w:t>
      </w:r>
      <w:proofErr w:type="spellEnd"/>
      <w:r>
        <w:rPr>
          <w:color w:val="505050"/>
          <w:sz w:val="28"/>
        </w:rPr>
        <w:t xml:space="preserve"> Auth y Fiesta)</w:t>
      </w:r>
    </w:p>
    <w:p w14:paraId="0311C862" w14:textId="77777777" w:rsidR="00E251D5" w:rsidRDefault="00E251D5">
      <w:pPr>
        <w:jc w:val="center"/>
      </w:pPr>
    </w:p>
    <w:p w14:paraId="7FE7D968" w14:textId="77777777" w:rsidR="00FB667C" w:rsidRPr="00E251D5" w:rsidRDefault="00000000">
      <w:pPr>
        <w:pStyle w:val="Descripcin"/>
        <w:rPr>
          <w:sz w:val="24"/>
          <w:szCs w:val="24"/>
        </w:rPr>
      </w:pPr>
      <w:r w:rsidRPr="00E251D5">
        <w:rPr>
          <w:sz w:val="24"/>
          <w:szCs w:val="24"/>
        </w:rPr>
        <w:t>Vista general de la arquitectura</w:t>
      </w:r>
    </w:p>
    <w:p w14:paraId="7C8C6ECD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Cliente / Postman / Frontend</w:t>
      </w:r>
    </w:p>
    <w:p w14:paraId="3283B0A0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|</w:t>
      </w:r>
    </w:p>
    <w:p w14:paraId="011BB13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v</w:t>
      </w:r>
    </w:p>
    <w:p w14:paraId="1E6B0CB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API Gateway :8080</w:t>
      </w:r>
    </w:p>
    <w:p w14:paraId="0BD45C2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|</w:t>
      </w:r>
    </w:p>
    <w:p w14:paraId="6CDFC03B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+--&gt; AUTH-SERVICE   :</w:t>
      </w:r>
      <w:proofErr w:type="gramStart"/>
      <w:r w:rsidRPr="00E251D5">
        <w:rPr>
          <w:sz w:val="24"/>
          <w:szCs w:val="24"/>
        </w:rPr>
        <w:t>8083  /</w:t>
      </w:r>
      <w:proofErr w:type="gramEnd"/>
      <w:r w:rsidRPr="00E251D5">
        <w:rPr>
          <w:sz w:val="24"/>
          <w:szCs w:val="24"/>
        </w:rPr>
        <w:t>api/v1/auth/**</w:t>
      </w:r>
    </w:p>
    <w:p w14:paraId="5EDE9640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|</w:t>
      </w:r>
    </w:p>
    <w:p w14:paraId="1C36EC3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+--&gt; FIESTA-SERVICE :</w:t>
      </w:r>
      <w:proofErr w:type="gramStart"/>
      <w:r w:rsidRPr="00E251D5">
        <w:rPr>
          <w:sz w:val="24"/>
          <w:szCs w:val="24"/>
        </w:rPr>
        <w:t>8081  /</w:t>
      </w:r>
      <w:proofErr w:type="gramEnd"/>
      <w:r w:rsidRPr="00E251D5">
        <w:rPr>
          <w:sz w:val="24"/>
          <w:szCs w:val="24"/>
        </w:rPr>
        <w:t>api/v1/fiestas/**</w:t>
      </w:r>
    </w:p>
    <w:p w14:paraId="0211DBF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|</w:t>
      </w:r>
    </w:p>
    <w:p w14:paraId="022F891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v</w:t>
      </w:r>
    </w:p>
    <w:p w14:paraId="74AAF75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Eureka Server :8761</w:t>
      </w:r>
    </w:p>
    <w:p w14:paraId="0CDD9777" w14:textId="77777777" w:rsidR="00FB667C" w:rsidRDefault="00000000">
      <w:r>
        <w:br w:type="page"/>
      </w:r>
    </w:p>
    <w:p w14:paraId="2C086D99" w14:textId="2014E99B" w:rsidR="00FB667C" w:rsidRDefault="00000000" w:rsidP="00E251D5">
      <w:pPr>
        <w:pStyle w:val="Ttulo1"/>
        <w:numPr>
          <w:ilvl w:val="0"/>
          <w:numId w:val="10"/>
        </w:numPr>
      </w:pPr>
      <w:proofErr w:type="spellStart"/>
      <w:r>
        <w:lastRenderedPageBreak/>
        <w:t>Contexto</w:t>
      </w:r>
      <w:proofErr w:type="spellEnd"/>
      <w:r>
        <w:t xml:space="preserve"> y </w:t>
      </w:r>
      <w:proofErr w:type="spellStart"/>
      <w:r>
        <w:t>objetivo</w:t>
      </w:r>
      <w:proofErr w:type="spellEnd"/>
      <w:r>
        <w:t xml:space="preserve"> de la </w:t>
      </w:r>
      <w:proofErr w:type="spellStart"/>
      <w:r>
        <w:t>implementación</w:t>
      </w:r>
      <w:proofErr w:type="spellEnd"/>
    </w:p>
    <w:p w14:paraId="3EC4D465" w14:textId="77777777" w:rsidR="00E251D5" w:rsidRPr="00E251D5" w:rsidRDefault="00E251D5" w:rsidP="00E251D5"/>
    <w:p w14:paraId="5A61575A" w14:textId="77777777" w:rsidR="00FB667C" w:rsidRPr="00E251D5" w:rsidRDefault="00000000" w:rsidP="00E251D5">
      <w:pPr>
        <w:jc w:val="both"/>
        <w:rPr>
          <w:sz w:val="24"/>
          <w:szCs w:val="24"/>
        </w:rPr>
      </w:pPr>
      <w:r w:rsidRPr="00E251D5">
        <w:rPr>
          <w:sz w:val="24"/>
          <w:szCs w:val="24"/>
        </w:rPr>
        <w:t>El PDF adjunto presenta tres ideas principales: YAML como formato de configuración legible, API Gateway como punto único de entrada y Eureka como Service Discovery. Esta guía lleva esas ideas a una implementación concreta usando los microservicios Auth y Fiesta.</w:t>
      </w:r>
    </w:p>
    <w:p w14:paraId="6361108E" w14:textId="77777777" w:rsidR="00FB667C" w:rsidRDefault="00000000" w:rsidP="00E251D5">
      <w:pPr>
        <w:jc w:val="both"/>
        <w:rPr>
          <w:sz w:val="24"/>
          <w:szCs w:val="24"/>
        </w:rPr>
      </w:pPr>
      <w:r w:rsidRPr="00E251D5">
        <w:rPr>
          <w:sz w:val="24"/>
          <w:szCs w:val="24"/>
        </w:rPr>
        <w:t xml:space="preserve">La idea no es reemplazar la lógica existente de los microservicios. Auth seguirá autenticando y generando JWT. Fiesta seguirá exponiendo sus endpoints y validando el token. El nuevo API Gateway se ubicará delante de ellos y Eureka </w:t>
      </w:r>
      <w:proofErr w:type="spellStart"/>
      <w:r w:rsidRPr="00E251D5">
        <w:rPr>
          <w:sz w:val="24"/>
          <w:szCs w:val="24"/>
        </w:rPr>
        <w:t>actuará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como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registro</w:t>
      </w:r>
      <w:proofErr w:type="spellEnd"/>
      <w:r w:rsidRPr="00E251D5">
        <w:rPr>
          <w:sz w:val="24"/>
          <w:szCs w:val="24"/>
        </w:rPr>
        <w:t xml:space="preserve"> de </w:t>
      </w:r>
      <w:proofErr w:type="spellStart"/>
      <w:r w:rsidRPr="00E251D5">
        <w:rPr>
          <w:sz w:val="24"/>
          <w:szCs w:val="24"/>
        </w:rPr>
        <w:t>servicios</w:t>
      </w:r>
      <w:proofErr w:type="spellEnd"/>
      <w:r w:rsidRPr="00E251D5">
        <w:rPr>
          <w:sz w:val="24"/>
          <w:szCs w:val="24"/>
        </w:rPr>
        <w:t>.</w:t>
      </w:r>
    </w:p>
    <w:p w14:paraId="2CCB3B60" w14:textId="77777777" w:rsidR="00E251D5" w:rsidRPr="00E251D5" w:rsidRDefault="00E251D5" w:rsidP="00E251D5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1152"/>
        <w:gridCol w:w="2304"/>
        <w:gridCol w:w="4320"/>
      </w:tblGrid>
      <w:tr w:rsidR="00FB667C" w14:paraId="18FA601B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1DC4F0E7" w14:textId="77777777" w:rsidR="00FB667C" w:rsidRPr="00E251D5" w:rsidRDefault="00000000">
            <w:pPr>
              <w:rPr>
                <w:sz w:val="24"/>
                <w:szCs w:val="24"/>
              </w:rPr>
            </w:pPr>
            <w:r w:rsidRPr="00E251D5">
              <w:rPr>
                <w:b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75A952D" w14:textId="77777777" w:rsidR="00FB667C" w:rsidRPr="00E251D5" w:rsidRDefault="00000000">
            <w:pPr>
              <w:rPr>
                <w:sz w:val="24"/>
                <w:szCs w:val="24"/>
              </w:rPr>
            </w:pPr>
            <w:r w:rsidRPr="00E251D5">
              <w:rPr>
                <w:b/>
                <w:color w:val="FFFFFF"/>
                <w:sz w:val="24"/>
                <w:szCs w:val="24"/>
              </w:rPr>
              <w:t>Puerto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5919AF38" w14:textId="77777777" w:rsidR="00FB667C" w:rsidRPr="00E251D5" w:rsidRDefault="00000000">
            <w:pPr>
              <w:rPr>
                <w:sz w:val="24"/>
                <w:szCs w:val="24"/>
              </w:rPr>
            </w:pPr>
            <w:r w:rsidRPr="00E251D5">
              <w:rPr>
                <w:b/>
                <w:color w:val="FFFFFF"/>
                <w:sz w:val="24"/>
                <w:szCs w:val="24"/>
              </w:rPr>
              <w:t>Nombre lógico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4963E94F" w14:textId="77777777" w:rsidR="00FB667C" w:rsidRPr="00E251D5" w:rsidRDefault="00000000">
            <w:pPr>
              <w:rPr>
                <w:sz w:val="24"/>
                <w:szCs w:val="24"/>
              </w:rPr>
            </w:pPr>
            <w:r w:rsidRPr="00E251D5">
              <w:rPr>
                <w:b/>
                <w:color w:val="FFFFFF"/>
                <w:sz w:val="24"/>
                <w:szCs w:val="24"/>
              </w:rPr>
              <w:t>Rol</w:t>
            </w:r>
          </w:p>
        </w:tc>
      </w:tr>
      <w:tr w:rsidR="00FB667C" w14:paraId="620D5792" w14:textId="77777777">
        <w:trPr>
          <w:jc w:val="center"/>
        </w:trPr>
        <w:tc>
          <w:tcPr>
            <w:tcW w:w="2160" w:type="dxa"/>
          </w:tcPr>
          <w:p w14:paraId="5845AE92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Eureka Server</w:t>
            </w:r>
          </w:p>
        </w:tc>
        <w:tc>
          <w:tcPr>
            <w:tcW w:w="1152" w:type="dxa"/>
          </w:tcPr>
          <w:p w14:paraId="0446EAD0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8761</w:t>
            </w:r>
          </w:p>
        </w:tc>
        <w:tc>
          <w:tcPr>
            <w:tcW w:w="2304" w:type="dxa"/>
          </w:tcPr>
          <w:p w14:paraId="2FAAE3E3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EUREKA-SERVER</w:t>
            </w:r>
          </w:p>
        </w:tc>
        <w:tc>
          <w:tcPr>
            <w:tcW w:w="4320" w:type="dxa"/>
          </w:tcPr>
          <w:p w14:paraId="49F54964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Registro central donde se inscriben los servicios.</w:t>
            </w:r>
          </w:p>
        </w:tc>
      </w:tr>
      <w:tr w:rsidR="00FB667C" w14:paraId="41BA644E" w14:textId="77777777">
        <w:trPr>
          <w:jc w:val="center"/>
        </w:trPr>
        <w:tc>
          <w:tcPr>
            <w:tcW w:w="2160" w:type="dxa"/>
          </w:tcPr>
          <w:p w14:paraId="34E55880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API Gateway</w:t>
            </w:r>
          </w:p>
        </w:tc>
        <w:tc>
          <w:tcPr>
            <w:tcW w:w="1152" w:type="dxa"/>
          </w:tcPr>
          <w:p w14:paraId="5D8105E2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8080</w:t>
            </w:r>
          </w:p>
        </w:tc>
        <w:tc>
          <w:tcPr>
            <w:tcW w:w="2304" w:type="dxa"/>
          </w:tcPr>
          <w:p w14:paraId="39CB91B5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API-GATEWAY</w:t>
            </w:r>
          </w:p>
        </w:tc>
        <w:tc>
          <w:tcPr>
            <w:tcW w:w="4320" w:type="dxa"/>
          </w:tcPr>
          <w:p w14:paraId="51A1A817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 xml:space="preserve">Puerta única de entrada </w:t>
            </w:r>
            <w:proofErr w:type="gramStart"/>
            <w:r w:rsidRPr="00E251D5">
              <w:rPr>
                <w:sz w:val="24"/>
                <w:szCs w:val="24"/>
              </w:rPr>
              <w:t>para Postman</w:t>
            </w:r>
            <w:proofErr w:type="gramEnd"/>
            <w:r w:rsidRPr="00E251D5">
              <w:rPr>
                <w:sz w:val="24"/>
                <w:szCs w:val="24"/>
              </w:rPr>
              <w:t>, frontend o cliente.</w:t>
            </w:r>
          </w:p>
        </w:tc>
      </w:tr>
      <w:tr w:rsidR="00FB667C" w14:paraId="468ED02E" w14:textId="77777777">
        <w:trPr>
          <w:jc w:val="center"/>
        </w:trPr>
        <w:tc>
          <w:tcPr>
            <w:tcW w:w="2160" w:type="dxa"/>
          </w:tcPr>
          <w:p w14:paraId="26A6D808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MicroServicioAuth</w:t>
            </w:r>
          </w:p>
        </w:tc>
        <w:tc>
          <w:tcPr>
            <w:tcW w:w="1152" w:type="dxa"/>
          </w:tcPr>
          <w:p w14:paraId="69BA809F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8083</w:t>
            </w:r>
          </w:p>
        </w:tc>
        <w:tc>
          <w:tcPr>
            <w:tcW w:w="2304" w:type="dxa"/>
          </w:tcPr>
          <w:p w14:paraId="32E54C2C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AUTH-SERVICE</w:t>
            </w:r>
          </w:p>
        </w:tc>
        <w:tc>
          <w:tcPr>
            <w:tcW w:w="4320" w:type="dxa"/>
          </w:tcPr>
          <w:p w14:paraId="21A809DB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Autentica usuarios y genera el token JWT.</w:t>
            </w:r>
          </w:p>
        </w:tc>
      </w:tr>
      <w:tr w:rsidR="00FB667C" w14:paraId="4611738E" w14:textId="77777777">
        <w:trPr>
          <w:jc w:val="center"/>
        </w:trPr>
        <w:tc>
          <w:tcPr>
            <w:tcW w:w="2160" w:type="dxa"/>
          </w:tcPr>
          <w:p w14:paraId="6FD54256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MicroServicioFiesta</w:t>
            </w:r>
          </w:p>
        </w:tc>
        <w:tc>
          <w:tcPr>
            <w:tcW w:w="1152" w:type="dxa"/>
          </w:tcPr>
          <w:p w14:paraId="635EBDF9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8081</w:t>
            </w:r>
          </w:p>
        </w:tc>
        <w:tc>
          <w:tcPr>
            <w:tcW w:w="2304" w:type="dxa"/>
          </w:tcPr>
          <w:p w14:paraId="44AAE67A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FIESTA-SERVICE</w:t>
            </w:r>
          </w:p>
        </w:tc>
        <w:tc>
          <w:tcPr>
            <w:tcW w:w="4320" w:type="dxa"/>
          </w:tcPr>
          <w:p w14:paraId="6B58BB2C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Expone endpoints de fiestas y valida JWT.</w:t>
            </w:r>
          </w:p>
        </w:tc>
      </w:tr>
    </w:tbl>
    <w:p w14:paraId="20DEB44E" w14:textId="4D290C89" w:rsidR="00FB667C" w:rsidRDefault="00000000">
      <w:pPr>
        <w:pStyle w:val="Ttulo1"/>
      </w:pPr>
      <w:r>
        <w:t xml:space="preserve">2. </w:t>
      </w:r>
      <w:proofErr w:type="spellStart"/>
      <w:r>
        <w:t>Explicación</w:t>
      </w:r>
      <w:proofErr w:type="spellEnd"/>
      <w:r>
        <w:t xml:space="preserve"> conceptual</w:t>
      </w:r>
    </w:p>
    <w:p w14:paraId="1AB7E26A" w14:textId="77777777" w:rsidR="00FB667C" w:rsidRDefault="00000000">
      <w:pPr>
        <w:pStyle w:val="Ttulo2"/>
      </w:pPr>
      <w:r>
        <w:t>2.1.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API Gateway?</w:t>
      </w:r>
    </w:p>
    <w:p w14:paraId="1495119E" w14:textId="77777777" w:rsidR="00E251D5" w:rsidRPr="00E251D5" w:rsidRDefault="00E251D5" w:rsidP="00E251D5"/>
    <w:p w14:paraId="1B75BA54" w14:textId="77777777" w:rsidR="00FB667C" w:rsidRDefault="00000000">
      <w:pPr>
        <w:rPr>
          <w:sz w:val="24"/>
          <w:szCs w:val="24"/>
        </w:rPr>
      </w:pPr>
      <w:r w:rsidRPr="00E251D5">
        <w:rPr>
          <w:sz w:val="24"/>
          <w:szCs w:val="24"/>
        </w:rPr>
        <w:t xml:space="preserve">Sin Gateway, el cliente necesita conocer cada microservicio y su puerto. Eso acopla al </w:t>
      </w:r>
      <w:proofErr w:type="spellStart"/>
      <w:r w:rsidRPr="00E251D5">
        <w:rPr>
          <w:sz w:val="24"/>
          <w:szCs w:val="24"/>
        </w:rPr>
        <w:t>cliente</w:t>
      </w:r>
      <w:proofErr w:type="spellEnd"/>
      <w:r w:rsidRPr="00E251D5">
        <w:rPr>
          <w:sz w:val="24"/>
          <w:szCs w:val="24"/>
        </w:rPr>
        <w:t xml:space="preserve"> a la </w:t>
      </w:r>
      <w:proofErr w:type="spellStart"/>
      <w:r w:rsidRPr="00E251D5">
        <w:rPr>
          <w:sz w:val="24"/>
          <w:szCs w:val="24"/>
        </w:rPr>
        <w:t>infraestructura</w:t>
      </w:r>
      <w:proofErr w:type="spellEnd"/>
      <w:r w:rsidRPr="00E251D5">
        <w:rPr>
          <w:sz w:val="24"/>
          <w:szCs w:val="24"/>
        </w:rPr>
        <w:t xml:space="preserve"> interna.</w:t>
      </w:r>
    </w:p>
    <w:p w14:paraId="5B62B35C" w14:textId="77777777" w:rsidR="00E251D5" w:rsidRPr="00E251D5" w:rsidRDefault="00E251D5">
      <w:pPr>
        <w:rPr>
          <w:sz w:val="24"/>
          <w:szCs w:val="24"/>
        </w:rPr>
      </w:pPr>
    </w:p>
    <w:p w14:paraId="0E79D660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Sin Gateway:</w:t>
      </w:r>
    </w:p>
    <w:p w14:paraId="7321DAA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POST http://localhost:8083/api/v1/auth/login</w:t>
      </w:r>
    </w:p>
    <w:p w14:paraId="74CDC780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GET  http://localhost:8081/api/v1/fiestas</w:t>
      </w:r>
      <w:proofErr w:type="gramEnd"/>
    </w:p>
    <w:p w14:paraId="156B785B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56F5027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Con Gateway:</w:t>
      </w:r>
    </w:p>
    <w:p w14:paraId="106C6D0B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POST http://localhost:8080/api/v1/auth/login</w:t>
      </w:r>
    </w:p>
    <w:p w14:paraId="2AA0025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GET  http://localhost:8080/api/v1/fiestas</w:t>
      </w:r>
      <w:proofErr w:type="gramEnd"/>
    </w:p>
    <w:p w14:paraId="15986720" w14:textId="77777777" w:rsidR="00E251D5" w:rsidRPr="00E251D5" w:rsidRDefault="00E251D5">
      <w:pPr>
        <w:rPr>
          <w:sz w:val="24"/>
          <w:szCs w:val="24"/>
        </w:rPr>
      </w:pPr>
    </w:p>
    <w:p w14:paraId="7B03F3B2" w14:textId="77777777" w:rsidR="00FB667C" w:rsidRPr="00E251D5" w:rsidRDefault="00000000">
      <w:pPr>
        <w:rPr>
          <w:sz w:val="24"/>
          <w:szCs w:val="24"/>
        </w:rPr>
      </w:pPr>
      <w:r w:rsidRPr="00E251D5">
        <w:rPr>
          <w:sz w:val="24"/>
          <w:szCs w:val="24"/>
        </w:rPr>
        <w:t>Con Gateway, el cliente solo conoce una URL base. El Gateway revisa la ruta entrante y decide a qué microservicio reenviar la petición.</w:t>
      </w:r>
    </w:p>
    <w:p w14:paraId="61A8EAF3" w14:textId="77777777" w:rsidR="00FB667C" w:rsidRPr="00E251D5" w:rsidRDefault="00000000">
      <w:pPr>
        <w:pStyle w:val="Listaconvietas"/>
        <w:rPr>
          <w:sz w:val="24"/>
          <w:szCs w:val="24"/>
        </w:rPr>
      </w:pPr>
      <w:r w:rsidRPr="00E251D5">
        <w:rPr>
          <w:sz w:val="24"/>
          <w:szCs w:val="24"/>
        </w:rPr>
        <w:t>El Gateway no reemplaza los controllers de Auth ni Fiesta.</w:t>
      </w:r>
    </w:p>
    <w:p w14:paraId="284A4CB6" w14:textId="77777777" w:rsidR="00FB667C" w:rsidRPr="00E251D5" w:rsidRDefault="00000000">
      <w:pPr>
        <w:pStyle w:val="Listaconvietas"/>
        <w:rPr>
          <w:sz w:val="24"/>
          <w:szCs w:val="24"/>
        </w:rPr>
      </w:pPr>
      <w:r w:rsidRPr="00E251D5">
        <w:rPr>
          <w:sz w:val="24"/>
          <w:szCs w:val="24"/>
        </w:rPr>
        <w:t>El Gateway no debería contener reglas de negocio de fiestas, usuarios o reservas.</w:t>
      </w:r>
    </w:p>
    <w:p w14:paraId="456DB331" w14:textId="77777777" w:rsidR="00FB667C" w:rsidRPr="00E251D5" w:rsidRDefault="00000000">
      <w:pPr>
        <w:pStyle w:val="Listaconvietas"/>
        <w:rPr>
          <w:sz w:val="24"/>
          <w:szCs w:val="24"/>
        </w:rPr>
      </w:pPr>
      <w:r w:rsidRPr="00E251D5">
        <w:rPr>
          <w:sz w:val="24"/>
          <w:szCs w:val="24"/>
        </w:rPr>
        <w:lastRenderedPageBreak/>
        <w:t>Su lógica principal está en el archivo application.yml, donde se definen rutas, predicados y filtros.</w:t>
      </w:r>
    </w:p>
    <w:p w14:paraId="1C8026CF" w14:textId="77777777" w:rsidR="00FB667C" w:rsidRPr="00E251D5" w:rsidRDefault="00000000">
      <w:pPr>
        <w:pStyle w:val="Listaconvietas"/>
        <w:rPr>
          <w:sz w:val="24"/>
          <w:szCs w:val="24"/>
        </w:rPr>
      </w:pPr>
      <w:r w:rsidRPr="00E251D5">
        <w:rPr>
          <w:sz w:val="24"/>
          <w:szCs w:val="24"/>
        </w:rPr>
        <w:t>Es un microservicio de infraestructura, no un microservicio de negocio.</w:t>
      </w:r>
    </w:p>
    <w:p w14:paraId="7B5D9C07" w14:textId="77777777" w:rsidR="00FB667C" w:rsidRDefault="00000000">
      <w:pPr>
        <w:pStyle w:val="Ttulo2"/>
      </w:pPr>
      <w:r>
        <w:t>2.2.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Eureka?</w:t>
      </w:r>
    </w:p>
    <w:p w14:paraId="5AD73AAB" w14:textId="77777777" w:rsidR="00E251D5" w:rsidRPr="00E251D5" w:rsidRDefault="00E251D5" w:rsidP="00E251D5"/>
    <w:p w14:paraId="5137A7A9" w14:textId="77777777" w:rsidR="00FB667C" w:rsidRDefault="00000000">
      <w:pPr>
        <w:rPr>
          <w:sz w:val="24"/>
          <w:szCs w:val="24"/>
        </w:rPr>
      </w:pPr>
      <w:r w:rsidRPr="00E251D5">
        <w:rPr>
          <w:sz w:val="24"/>
          <w:szCs w:val="24"/>
        </w:rPr>
        <w:t xml:space="preserve">Eureka funciona como una guía telefónica o directorio de microservicios. Cada servicio se registra al iniciar y </w:t>
      </w:r>
      <w:proofErr w:type="spellStart"/>
      <w:r w:rsidRPr="00E251D5">
        <w:rPr>
          <w:sz w:val="24"/>
          <w:szCs w:val="24"/>
        </w:rPr>
        <w:t>el</w:t>
      </w:r>
      <w:proofErr w:type="spellEnd"/>
      <w:r w:rsidRPr="00E251D5">
        <w:rPr>
          <w:sz w:val="24"/>
          <w:szCs w:val="24"/>
        </w:rPr>
        <w:t xml:space="preserve"> Gateway </w:t>
      </w:r>
      <w:proofErr w:type="spellStart"/>
      <w:r w:rsidRPr="00E251D5">
        <w:rPr>
          <w:sz w:val="24"/>
          <w:szCs w:val="24"/>
        </w:rPr>
        <w:t>puede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buscarlo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por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nombre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lógico</w:t>
      </w:r>
      <w:proofErr w:type="spellEnd"/>
      <w:r w:rsidRPr="00E251D5">
        <w:rPr>
          <w:sz w:val="24"/>
          <w:szCs w:val="24"/>
        </w:rPr>
        <w:t>.</w:t>
      </w:r>
    </w:p>
    <w:p w14:paraId="2E885BAD" w14:textId="77777777" w:rsidR="00E251D5" w:rsidRPr="00E251D5" w:rsidRDefault="00E251D5">
      <w:pPr>
        <w:rPr>
          <w:sz w:val="24"/>
          <w:szCs w:val="24"/>
        </w:rPr>
      </w:pPr>
    </w:p>
    <w:p w14:paraId="5F27E69E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AUTH-SERVICE   -&gt; localhost:8083</w:t>
      </w:r>
    </w:p>
    <w:p w14:paraId="18C72EA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FIESTA-SERVICE -&gt; localhost:8081</w:t>
      </w:r>
    </w:p>
    <w:p w14:paraId="2C550AFE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API-GATEWAY    -&gt; localhost:8080</w:t>
      </w:r>
    </w:p>
    <w:p w14:paraId="55937BB4" w14:textId="77777777" w:rsidR="00FB667C" w:rsidRPr="00E251D5" w:rsidRDefault="00FB667C">
      <w:pPr>
        <w:rPr>
          <w:sz w:val="24"/>
          <w:szCs w:val="24"/>
        </w:rPr>
      </w:pPr>
    </w:p>
    <w:p w14:paraId="15FD8288" w14:textId="77777777" w:rsidR="00FB667C" w:rsidRPr="00E251D5" w:rsidRDefault="00000000">
      <w:pPr>
        <w:rPr>
          <w:sz w:val="24"/>
          <w:szCs w:val="24"/>
        </w:rPr>
      </w:pPr>
      <w:r w:rsidRPr="00E251D5">
        <w:rPr>
          <w:sz w:val="24"/>
          <w:szCs w:val="24"/>
        </w:rPr>
        <w:t>Esto evita que el Gateway tenga que apuntar a direcciones fijas como http://localhost:8081. En su lugar, usa nombres lógicos como lb://FIESTA-SERVICE.</w:t>
      </w:r>
    </w:p>
    <w:p w14:paraId="39856297" w14:textId="4EBE68C3" w:rsidR="00FB667C" w:rsidRDefault="00000000">
      <w:pPr>
        <w:pStyle w:val="Ttulo1"/>
      </w:pPr>
      <w:r>
        <w:t xml:space="preserve">3. </w:t>
      </w:r>
      <w:proofErr w:type="spellStart"/>
      <w:r>
        <w:t>Archivos</w:t>
      </w:r>
      <w:proofErr w:type="spellEnd"/>
      <w:r>
        <w:t xml:space="preserve"> se</w:t>
      </w:r>
      <w:r w:rsidR="00E251D5">
        <w:t xml:space="preserve"> </w:t>
      </w:r>
      <w:proofErr w:type="spellStart"/>
      <w:r w:rsidR="00E251D5">
        <w:t>modificaron</w:t>
      </w:r>
      <w:proofErr w:type="spellEnd"/>
      <w:r w:rsidR="00E251D5"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implementación</w:t>
      </w:r>
      <w:proofErr w:type="spellEnd"/>
    </w:p>
    <w:p w14:paraId="5158A432" w14:textId="77777777" w:rsidR="00E251D5" w:rsidRPr="00E251D5" w:rsidRDefault="00E251D5" w:rsidP="00E251D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4897"/>
        <w:gridCol w:w="3430"/>
      </w:tblGrid>
      <w:tr w:rsidR="00FB667C" w14:paraId="0563E555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4D2403C3" w14:textId="77777777" w:rsidR="00FB667C" w:rsidRPr="00E251D5" w:rsidRDefault="00000000">
            <w:pPr>
              <w:rPr>
                <w:sz w:val="24"/>
                <w:szCs w:val="24"/>
              </w:rPr>
            </w:pPr>
            <w:r w:rsidRPr="00E251D5">
              <w:rPr>
                <w:b/>
                <w:color w:val="FFFFFF"/>
                <w:sz w:val="24"/>
                <w:szCs w:val="24"/>
              </w:rPr>
              <w:t>Proyecto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9B11F8F" w14:textId="77777777" w:rsidR="00FB667C" w:rsidRPr="00E251D5" w:rsidRDefault="00000000">
            <w:pPr>
              <w:rPr>
                <w:sz w:val="24"/>
                <w:szCs w:val="24"/>
              </w:rPr>
            </w:pPr>
            <w:r w:rsidRPr="00E251D5">
              <w:rPr>
                <w:b/>
                <w:color w:val="FFFFFF"/>
                <w:sz w:val="24"/>
                <w:szCs w:val="24"/>
              </w:rPr>
              <w:t>Archivo</w:t>
            </w:r>
          </w:p>
        </w:tc>
        <w:tc>
          <w:tcPr>
            <w:tcW w:w="4464" w:type="dxa"/>
            <w:shd w:val="clear" w:color="auto" w:fill="1F4E79"/>
            <w:vAlign w:val="center"/>
          </w:tcPr>
          <w:p w14:paraId="1B14BB58" w14:textId="77777777" w:rsidR="00FB667C" w:rsidRPr="00E251D5" w:rsidRDefault="00000000">
            <w:pPr>
              <w:rPr>
                <w:sz w:val="24"/>
                <w:szCs w:val="24"/>
              </w:rPr>
            </w:pPr>
            <w:r w:rsidRPr="00E251D5">
              <w:rPr>
                <w:b/>
                <w:color w:val="FFFFFF"/>
                <w:sz w:val="24"/>
                <w:szCs w:val="24"/>
              </w:rPr>
              <w:t>Qué se modifica</w:t>
            </w:r>
          </w:p>
        </w:tc>
      </w:tr>
      <w:tr w:rsidR="00FB667C" w14:paraId="6E12FCC1" w14:textId="77777777">
        <w:trPr>
          <w:jc w:val="center"/>
        </w:trPr>
        <w:tc>
          <w:tcPr>
            <w:tcW w:w="2016" w:type="dxa"/>
          </w:tcPr>
          <w:p w14:paraId="6461907E" w14:textId="200F42EE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 xml:space="preserve">Nuevo </w:t>
            </w:r>
            <w:r w:rsidR="00E251D5">
              <w:rPr>
                <w:sz w:val="24"/>
                <w:szCs w:val="24"/>
              </w:rPr>
              <w:t xml:space="preserve">Proyecto </w:t>
            </w:r>
            <w:r w:rsidR="00E251D5" w:rsidRPr="00E251D5">
              <w:rPr>
                <w:sz w:val="24"/>
                <w:szCs w:val="24"/>
              </w:rPr>
              <w:t>eureka</w:t>
            </w:r>
          </w:p>
        </w:tc>
        <w:tc>
          <w:tcPr>
            <w:tcW w:w="3600" w:type="dxa"/>
          </w:tcPr>
          <w:p w14:paraId="0DF12ED5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eureka-server/pom.xml</w:t>
            </w:r>
          </w:p>
        </w:tc>
        <w:tc>
          <w:tcPr>
            <w:tcW w:w="4464" w:type="dxa"/>
          </w:tcPr>
          <w:p w14:paraId="789E5AEC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Agregar dependencia de Eureka Server y BOM de Spring Cloud.</w:t>
            </w:r>
          </w:p>
        </w:tc>
      </w:tr>
      <w:tr w:rsidR="00FB667C" w14:paraId="70093D43" w14:textId="77777777">
        <w:trPr>
          <w:jc w:val="center"/>
        </w:trPr>
        <w:tc>
          <w:tcPr>
            <w:tcW w:w="2016" w:type="dxa"/>
          </w:tcPr>
          <w:p w14:paraId="69775D0A" w14:textId="08467432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 xml:space="preserve">Nuevo </w:t>
            </w:r>
            <w:r w:rsidR="00E251D5">
              <w:rPr>
                <w:sz w:val="24"/>
                <w:szCs w:val="24"/>
              </w:rPr>
              <w:t xml:space="preserve">Proyecto </w:t>
            </w:r>
            <w:r w:rsidR="00E251D5" w:rsidRPr="00E251D5">
              <w:rPr>
                <w:sz w:val="24"/>
                <w:szCs w:val="24"/>
              </w:rPr>
              <w:t>eureka</w:t>
            </w:r>
          </w:p>
        </w:tc>
        <w:tc>
          <w:tcPr>
            <w:tcW w:w="3600" w:type="dxa"/>
          </w:tcPr>
          <w:p w14:paraId="23393C40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eureka-server/src/main/resources/application.yml</w:t>
            </w:r>
          </w:p>
        </w:tc>
        <w:tc>
          <w:tcPr>
            <w:tcW w:w="4464" w:type="dxa"/>
          </w:tcPr>
          <w:p w14:paraId="65C92124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Configurar puerto 8761 y desactivar auto-registro del servidor.</w:t>
            </w:r>
          </w:p>
        </w:tc>
      </w:tr>
      <w:tr w:rsidR="00FB667C" w14:paraId="4128EB32" w14:textId="77777777">
        <w:trPr>
          <w:jc w:val="center"/>
        </w:trPr>
        <w:tc>
          <w:tcPr>
            <w:tcW w:w="2016" w:type="dxa"/>
          </w:tcPr>
          <w:p w14:paraId="2D8035B7" w14:textId="05FB235A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 xml:space="preserve">Nuevo </w:t>
            </w:r>
            <w:r w:rsidR="00E251D5">
              <w:rPr>
                <w:sz w:val="24"/>
                <w:szCs w:val="24"/>
              </w:rPr>
              <w:t xml:space="preserve">Proyecto </w:t>
            </w:r>
            <w:proofErr w:type="spellStart"/>
            <w:r w:rsidR="00E251D5" w:rsidRPr="00E251D5">
              <w:rPr>
                <w:sz w:val="24"/>
                <w:szCs w:val="24"/>
              </w:rPr>
              <w:t>ApiGateway</w:t>
            </w:r>
            <w:proofErr w:type="spellEnd"/>
          </w:p>
        </w:tc>
        <w:tc>
          <w:tcPr>
            <w:tcW w:w="3600" w:type="dxa"/>
          </w:tcPr>
          <w:p w14:paraId="2A99896B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ApiGatewayApplication.java</w:t>
            </w:r>
          </w:p>
        </w:tc>
        <w:tc>
          <w:tcPr>
            <w:tcW w:w="4464" w:type="dxa"/>
          </w:tcPr>
          <w:p w14:paraId="5F39A2D7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Clase principal del Gateway.</w:t>
            </w:r>
          </w:p>
        </w:tc>
      </w:tr>
      <w:tr w:rsidR="00FB667C" w14:paraId="2EA2E394" w14:textId="77777777">
        <w:trPr>
          <w:jc w:val="center"/>
        </w:trPr>
        <w:tc>
          <w:tcPr>
            <w:tcW w:w="2016" w:type="dxa"/>
          </w:tcPr>
          <w:p w14:paraId="59D3B5E1" w14:textId="750577CF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 xml:space="preserve">Nuevo </w:t>
            </w:r>
            <w:r w:rsidR="00E251D5">
              <w:rPr>
                <w:sz w:val="24"/>
                <w:szCs w:val="24"/>
              </w:rPr>
              <w:t xml:space="preserve">Proyecto </w:t>
            </w:r>
            <w:proofErr w:type="spellStart"/>
            <w:r w:rsidR="00E251D5" w:rsidRPr="00E251D5">
              <w:rPr>
                <w:sz w:val="24"/>
                <w:szCs w:val="24"/>
              </w:rPr>
              <w:t>ApiGateway</w:t>
            </w:r>
            <w:proofErr w:type="spellEnd"/>
          </w:p>
        </w:tc>
        <w:tc>
          <w:tcPr>
            <w:tcW w:w="3600" w:type="dxa"/>
          </w:tcPr>
          <w:p w14:paraId="29F554FA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api-gateway/src/main/resources/application.yml</w:t>
            </w:r>
          </w:p>
        </w:tc>
        <w:tc>
          <w:tcPr>
            <w:tcW w:w="4464" w:type="dxa"/>
          </w:tcPr>
          <w:p w14:paraId="43C9C54D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Definir rutas hacia Auth y Fiesta usando lb://.</w:t>
            </w:r>
          </w:p>
        </w:tc>
      </w:tr>
      <w:tr w:rsidR="00FB667C" w14:paraId="515C5DA4" w14:textId="77777777">
        <w:trPr>
          <w:jc w:val="center"/>
        </w:trPr>
        <w:tc>
          <w:tcPr>
            <w:tcW w:w="2016" w:type="dxa"/>
          </w:tcPr>
          <w:p w14:paraId="3A017EFB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MicroServicioAuth</w:t>
            </w:r>
          </w:p>
        </w:tc>
        <w:tc>
          <w:tcPr>
            <w:tcW w:w="3600" w:type="dxa"/>
          </w:tcPr>
          <w:p w14:paraId="66713155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pom.xml</w:t>
            </w:r>
          </w:p>
        </w:tc>
        <w:tc>
          <w:tcPr>
            <w:tcW w:w="4464" w:type="dxa"/>
          </w:tcPr>
          <w:p w14:paraId="1F7E7507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Agregar dependencyManagement de Spring Cloud y Eureka Client.</w:t>
            </w:r>
          </w:p>
        </w:tc>
      </w:tr>
      <w:tr w:rsidR="00FB667C" w14:paraId="29EFC5BD" w14:textId="77777777">
        <w:trPr>
          <w:jc w:val="center"/>
        </w:trPr>
        <w:tc>
          <w:tcPr>
            <w:tcW w:w="2016" w:type="dxa"/>
          </w:tcPr>
          <w:p w14:paraId="5F813D16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MicroServicioAuth</w:t>
            </w:r>
          </w:p>
        </w:tc>
        <w:tc>
          <w:tcPr>
            <w:tcW w:w="3600" w:type="dxa"/>
          </w:tcPr>
          <w:p w14:paraId="7C114D08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LoginApplication.java</w:t>
            </w:r>
          </w:p>
        </w:tc>
        <w:tc>
          <w:tcPr>
            <w:tcW w:w="4464" w:type="dxa"/>
          </w:tcPr>
          <w:p w14:paraId="3EC51628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Agregar @EnableDiscoveryClient, opcional pero didáctico.</w:t>
            </w:r>
          </w:p>
        </w:tc>
      </w:tr>
      <w:tr w:rsidR="00FB667C" w14:paraId="004AA74A" w14:textId="77777777">
        <w:trPr>
          <w:jc w:val="center"/>
        </w:trPr>
        <w:tc>
          <w:tcPr>
            <w:tcW w:w="2016" w:type="dxa"/>
          </w:tcPr>
          <w:p w14:paraId="6E81A8E4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MicroServicioAuth</w:t>
            </w:r>
          </w:p>
        </w:tc>
        <w:tc>
          <w:tcPr>
            <w:tcW w:w="3600" w:type="dxa"/>
          </w:tcPr>
          <w:p w14:paraId="7F392CBC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application-</w:t>
            </w:r>
            <w:proofErr w:type="gramStart"/>
            <w:r w:rsidRPr="00E251D5">
              <w:rPr>
                <w:sz w:val="24"/>
                <w:szCs w:val="24"/>
              </w:rPr>
              <w:t>dev.properties</w:t>
            </w:r>
            <w:proofErr w:type="gramEnd"/>
          </w:p>
        </w:tc>
        <w:tc>
          <w:tcPr>
            <w:tcW w:w="4464" w:type="dxa"/>
          </w:tcPr>
          <w:p w14:paraId="4F761684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 xml:space="preserve">Cambiar nombre lógico </w:t>
            </w:r>
            <w:proofErr w:type="gramStart"/>
            <w:r w:rsidRPr="00E251D5">
              <w:rPr>
                <w:sz w:val="24"/>
                <w:szCs w:val="24"/>
              </w:rPr>
              <w:t>a</w:t>
            </w:r>
            <w:proofErr w:type="gramEnd"/>
            <w:r w:rsidRPr="00E251D5">
              <w:rPr>
                <w:sz w:val="24"/>
                <w:szCs w:val="24"/>
              </w:rPr>
              <w:t xml:space="preserve"> AUTH-SERVICE y configurar Eureka.</w:t>
            </w:r>
          </w:p>
        </w:tc>
      </w:tr>
      <w:tr w:rsidR="00FB667C" w14:paraId="6367787F" w14:textId="77777777">
        <w:trPr>
          <w:jc w:val="center"/>
        </w:trPr>
        <w:tc>
          <w:tcPr>
            <w:tcW w:w="2016" w:type="dxa"/>
          </w:tcPr>
          <w:p w14:paraId="4B00737C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MicroServicioFiesta</w:t>
            </w:r>
          </w:p>
        </w:tc>
        <w:tc>
          <w:tcPr>
            <w:tcW w:w="3600" w:type="dxa"/>
          </w:tcPr>
          <w:p w14:paraId="6B5B3F53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pom.xml</w:t>
            </w:r>
          </w:p>
        </w:tc>
        <w:tc>
          <w:tcPr>
            <w:tcW w:w="4464" w:type="dxa"/>
          </w:tcPr>
          <w:p w14:paraId="2699553B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 xml:space="preserve">Agregar dependencyManagement de </w:t>
            </w:r>
            <w:r w:rsidRPr="00E251D5">
              <w:rPr>
                <w:sz w:val="24"/>
                <w:szCs w:val="24"/>
              </w:rPr>
              <w:lastRenderedPageBreak/>
              <w:t>Spring Cloud y Eureka Client.</w:t>
            </w:r>
          </w:p>
        </w:tc>
      </w:tr>
      <w:tr w:rsidR="00FB667C" w14:paraId="075B7CEA" w14:textId="77777777">
        <w:trPr>
          <w:jc w:val="center"/>
        </w:trPr>
        <w:tc>
          <w:tcPr>
            <w:tcW w:w="2016" w:type="dxa"/>
          </w:tcPr>
          <w:p w14:paraId="13868598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lastRenderedPageBreak/>
              <w:t>MicroServicioFiesta</w:t>
            </w:r>
          </w:p>
        </w:tc>
        <w:tc>
          <w:tcPr>
            <w:tcW w:w="3600" w:type="dxa"/>
          </w:tcPr>
          <w:p w14:paraId="2ABFC973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AppFiestaApplication.java</w:t>
            </w:r>
          </w:p>
        </w:tc>
        <w:tc>
          <w:tcPr>
            <w:tcW w:w="4464" w:type="dxa"/>
          </w:tcPr>
          <w:p w14:paraId="1AA00138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Agregar @EnableDiscoveryClient, opcional pero didáctico.</w:t>
            </w:r>
          </w:p>
        </w:tc>
      </w:tr>
      <w:tr w:rsidR="00FB667C" w14:paraId="6D1A07FE" w14:textId="77777777">
        <w:trPr>
          <w:jc w:val="center"/>
        </w:trPr>
        <w:tc>
          <w:tcPr>
            <w:tcW w:w="2016" w:type="dxa"/>
          </w:tcPr>
          <w:p w14:paraId="5BD3DFFE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MicroServicioFiesta</w:t>
            </w:r>
          </w:p>
        </w:tc>
        <w:tc>
          <w:tcPr>
            <w:tcW w:w="3600" w:type="dxa"/>
          </w:tcPr>
          <w:p w14:paraId="6A44FBF2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application-</w:t>
            </w:r>
            <w:proofErr w:type="gramStart"/>
            <w:r w:rsidRPr="00E251D5">
              <w:rPr>
                <w:sz w:val="24"/>
                <w:szCs w:val="24"/>
              </w:rPr>
              <w:t>dev.properties</w:t>
            </w:r>
            <w:proofErr w:type="gramEnd"/>
          </w:p>
        </w:tc>
        <w:tc>
          <w:tcPr>
            <w:tcW w:w="4464" w:type="dxa"/>
          </w:tcPr>
          <w:p w14:paraId="73826999" w14:textId="77777777" w:rsidR="00FB667C" w:rsidRPr="00E251D5" w:rsidRDefault="00000000">
            <w:pPr>
              <w:spacing w:after="40"/>
              <w:rPr>
                <w:sz w:val="24"/>
                <w:szCs w:val="24"/>
              </w:rPr>
            </w:pPr>
            <w:r w:rsidRPr="00E251D5">
              <w:rPr>
                <w:sz w:val="24"/>
                <w:szCs w:val="24"/>
              </w:rPr>
              <w:t>Cambiar nombre lógico a FIESTA-SERVICE y configurar Eureka.</w:t>
            </w:r>
          </w:p>
        </w:tc>
      </w:tr>
    </w:tbl>
    <w:p w14:paraId="1AB18D64" w14:textId="77777777" w:rsidR="00FB667C" w:rsidRDefault="00FB667C"/>
    <w:p w14:paraId="288A0162" w14:textId="77777777" w:rsidR="00FB667C" w:rsidRDefault="00000000">
      <w:pPr>
        <w:pStyle w:val="Ttulo1"/>
      </w:pPr>
      <w:r>
        <w:t>4. Paso 1: Crear Eureka Server</w:t>
      </w:r>
    </w:p>
    <w:p w14:paraId="6760CEC7" w14:textId="77777777" w:rsidR="00E251D5" w:rsidRPr="00E251D5" w:rsidRDefault="00E251D5" w:rsidP="00E251D5"/>
    <w:p w14:paraId="5163CE17" w14:textId="77777777" w:rsidR="00FB667C" w:rsidRPr="00E251D5" w:rsidRDefault="00000000" w:rsidP="00E251D5">
      <w:pPr>
        <w:jc w:val="both"/>
        <w:rPr>
          <w:sz w:val="24"/>
          <w:szCs w:val="24"/>
        </w:rPr>
      </w:pPr>
      <w:r w:rsidRPr="00E251D5">
        <w:rPr>
          <w:sz w:val="24"/>
          <w:szCs w:val="24"/>
        </w:rPr>
        <w:t>Eureka Server es un proyecto Spring Boot nuevo. No contiene controllers ni servicios de negocio. Su tarea es recibir registros de microservicios y mostrar cuáles están disponibles.</w:t>
      </w:r>
    </w:p>
    <w:p w14:paraId="7CE618C0" w14:textId="77777777" w:rsidR="00FB667C" w:rsidRDefault="00000000">
      <w:pPr>
        <w:pStyle w:val="Ttulo2"/>
      </w:pPr>
      <w:r>
        <w:t>4.1. Dependencias principales del pom.xml</w:t>
      </w:r>
    </w:p>
    <w:p w14:paraId="2928AADD" w14:textId="77777777" w:rsidR="00E251D5" w:rsidRDefault="00E251D5">
      <w:pPr>
        <w:pStyle w:val="Descripcin"/>
      </w:pPr>
    </w:p>
    <w:p w14:paraId="22507A22" w14:textId="07E9A341" w:rsidR="00FB667C" w:rsidRPr="00E251D5" w:rsidRDefault="00000000">
      <w:pPr>
        <w:pStyle w:val="Descripcin"/>
        <w:rPr>
          <w:sz w:val="24"/>
          <w:szCs w:val="24"/>
        </w:rPr>
      </w:pPr>
      <w:proofErr w:type="spellStart"/>
      <w:r w:rsidRPr="00E251D5">
        <w:rPr>
          <w:sz w:val="24"/>
          <w:szCs w:val="24"/>
        </w:rPr>
        <w:t>Fragmento</w:t>
      </w:r>
      <w:proofErr w:type="spellEnd"/>
      <w:r w:rsidRPr="00E251D5">
        <w:rPr>
          <w:sz w:val="24"/>
          <w:szCs w:val="24"/>
        </w:rPr>
        <w:t xml:space="preserve"> Maven </w:t>
      </w:r>
      <w:proofErr w:type="gramStart"/>
      <w:r w:rsidRPr="00E251D5">
        <w:rPr>
          <w:sz w:val="24"/>
          <w:szCs w:val="24"/>
        </w:rPr>
        <w:t>para Eureka Server</w:t>
      </w:r>
      <w:proofErr w:type="gramEnd"/>
    </w:p>
    <w:p w14:paraId="046A31E9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&lt;dependencyManagement&gt;</w:t>
      </w:r>
    </w:p>
    <w:p w14:paraId="79097D06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&lt;dependencies&gt;</w:t>
      </w:r>
    </w:p>
    <w:p w14:paraId="7C0E570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&lt;dependency&gt;</w:t>
      </w:r>
    </w:p>
    <w:p w14:paraId="4D2D672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</w:t>
      </w:r>
      <w:proofErr w:type="gramStart"/>
      <w:r w:rsidRPr="00E251D5">
        <w:rPr>
          <w:sz w:val="24"/>
          <w:szCs w:val="24"/>
        </w:rPr>
        <w:t>&lt;groupId&gt;org.springframework.cloud</w:t>
      </w:r>
      <w:proofErr w:type="gramEnd"/>
      <w:r w:rsidRPr="00E251D5">
        <w:rPr>
          <w:sz w:val="24"/>
          <w:szCs w:val="24"/>
        </w:rPr>
        <w:t>&lt;/groupId&gt;</w:t>
      </w:r>
    </w:p>
    <w:p w14:paraId="61DB4B9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&lt;artifactId&gt;spring-cloud-dependencies&lt;/artifactId&gt;</w:t>
      </w:r>
    </w:p>
    <w:p w14:paraId="34F096F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&lt;version&gt;2025.1.1&lt;/version&gt;</w:t>
      </w:r>
    </w:p>
    <w:p w14:paraId="0CDC1571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&lt;type&gt;pom&lt;/type&gt;</w:t>
      </w:r>
    </w:p>
    <w:p w14:paraId="722F3AC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&lt;scope&gt;import&lt;/scope&gt;</w:t>
      </w:r>
    </w:p>
    <w:p w14:paraId="18EE12D9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&lt;/dependency&gt;</w:t>
      </w:r>
    </w:p>
    <w:p w14:paraId="0055D7BE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&lt;/dependencies&gt;</w:t>
      </w:r>
    </w:p>
    <w:p w14:paraId="78423D61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&lt;/dependencyManagement&gt;</w:t>
      </w:r>
    </w:p>
    <w:p w14:paraId="2039BCA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6206677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&lt;dependencies&gt;</w:t>
      </w:r>
    </w:p>
    <w:p w14:paraId="2ABB5D0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&lt;dependency&gt;</w:t>
      </w:r>
    </w:p>
    <w:p w14:paraId="70EC9C7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</w:t>
      </w:r>
      <w:proofErr w:type="gramStart"/>
      <w:r w:rsidRPr="00E251D5">
        <w:rPr>
          <w:sz w:val="24"/>
          <w:szCs w:val="24"/>
        </w:rPr>
        <w:t>&lt;groupId&gt;org.springframework.cloud</w:t>
      </w:r>
      <w:proofErr w:type="gramEnd"/>
      <w:r w:rsidRPr="00E251D5">
        <w:rPr>
          <w:sz w:val="24"/>
          <w:szCs w:val="24"/>
        </w:rPr>
        <w:t>&lt;/groupId&gt;</w:t>
      </w:r>
    </w:p>
    <w:p w14:paraId="403CB4DD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&lt;artifactId&gt;spring-cloud-starter-netflix-eureka-server&lt;/artifactId&gt;</w:t>
      </w:r>
    </w:p>
    <w:p w14:paraId="73F35E5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&lt;/dependency&gt;</w:t>
      </w:r>
    </w:p>
    <w:p w14:paraId="5A78456A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&lt;/dependencies&gt;</w:t>
      </w:r>
    </w:p>
    <w:p w14:paraId="530BEAB8" w14:textId="77777777" w:rsidR="00FB667C" w:rsidRDefault="00FB667C"/>
    <w:p w14:paraId="0B386E50" w14:textId="77777777" w:rsidR="00FB667C" w:rsidRPr="00E251D5" w:rsidRDefault="00000000">
      <w:pPr>
        <w:shd w:val="clear" w:color="auto" w:fill="EAF4FF"/>
        <w:rPr>
          <w:sz w:val="24"/>
          <w:szCs w:val="24"/>
        </w:rPr>
      </w:pPr>
      <w:r w:rsidRPr="00E251D5">
        <w:rPr>
          <w:b/>
          <w:color w:val="1F4E79"/>
          <w:sz w:val="24"/>
          <w:szCs w:val="24"/>
        </w:rPr>
        <w:t xml:space="preserve">Importante: </w:t>
      </w:r>
      <w:r w:rsidRPr="00E251D5">
        <w:rPr>
          <w:sz w:val="24"/>
          <w:szCs w:val="24"/>
        </w:rPr>
        <w:t>dependencyManagement no agrega una librería directamente. Solo administra versiones compatibles. La dependencia real es spring-cloud-starter-netflix-eureka-server.</w:t>
      </w:r>
    </w:p>
    <w:p w14:paraId="0EECA1E5" w14:textId="77777777" w:rsidR="00FB667C" w:rsidRDefault="00000000">
      <w:pPr>
        <w:pStyle w:val="Ttulo2"/>
      </w:pPr>
      <w:r>
        <w:t>4.2. Clase principal de Eureka Server</w:t>
      </w:r>
    </w:p>
    <w:p w14:paraId="270B95D3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package </w:t>
      </w:r>
      <w:proofErr w:type="gramStart"/>
      <w:r w:rsidRPr="00E251D5">
        <w:rPr>
          <w:sz w:val="24"/>
          <w:szCs w:val="24"/>
        </w:rPr>
        <w:t>cl.duoc</w:t>
      </w:r>
      <w:proofErr w:type="gramEnd"/>
      <w:r w:rsidRPr="00E251D5">
        <w:rPr>
          <w:sz w:val="24"/>
          <w:szCs w:val="24"/>
        </w:rPr>
        <w:t>.eurekaserver;</w:t>
      </w:r>
    </w:p>
    <w:p w14:paraId="027F8C0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722ADFB9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import </w:t>
      </w:r>
      <w:proofErr w:type="gramStart"/>
      <w:r w:rsidRPr="00E251D5">
        <w:rPr>
          <w:sz w:val="24"/>
          <w:szCs w:val="24"/>
        </w:rPr>
        <w:t>org.springframework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boot.SpringApplication</w:t>
      </w:r>
      <w:proofErr w:type="gramEnd"/>
      <w:r w:rsidRPr="00E251D5">
        <w:rPr>
          <w:sz w:val="24"/>
          <w:szCs w:val="24"/>
        </w:rPr>
        <w:t>;</w:t>
      </w:r>
    </w:p>
    <w:p w14:paraId="71D5A27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import </w:t>
      </w:r>
      <w:proofErr w:type="gramStart"/>
      <w:r w:rsidRPr="00E251D5">
        <w:rPr>
          <w:sz w:val="24"/>
          <w:szCs w:val="24"/>
        </w:rPr>
        <w:t>org.springframework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boot.autoconfigure</w:t>
      </w:r>
      <w:proofErr w:type="gramEnd"/>
      <w:r w:rsidRPr="00E251D5">
        <w:rPr>
          <w:sz w:val="24"/>
          <w:szCs w:val="24"/>
        </w:rPr>
        <w:t>.SpringBootApplication;</w:t>
      </w:r>
    </w:p>
    <w:p w14:paraId="2BC75D91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import </w:t>
      </w:r>
      <w:proofErr w:type="gramStart"/>
      <w:r w:rsidRPr="00E251D5">
        <w:rPr>
          <w:sz w:val="24"/>
          <w:szCs w:val="24"/>
        </w:rPr>
        <w:t>org.springframework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cloud.netflix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eureka.server</w:t>
      </w:r>
      <w:proofErr w:type="gramEnd"/>
      <w:r w:rsidRPr="00E251D5">
        <w:rPr>
          <w:sz w:val="24"/>
          <w:szCs w:val="24"/>
        </w:rPr>
        <w:t>.EnableEurekaServer;</w:t>
      </w:r>
    </w:p>
    <w:p w14:paraId="1A5D5A8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lastRenderedPageBreak/>
        <w:t xml:space="preserve"> </w:t>
      </w:r>
    </w:p>
    <w:p w14:paraId="0A6667CD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@SpringBootApplication</w:t>
      </w:r>
    </w:p>
    <w:p w14:paraId="15A8E1E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@EnableEurekaServer</w:t>
      </w:r>
    </w:p>
    <w:p w14:paraId="0AEEA71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public class EurekaServerApplication {</w:t>
      </w:r>
    </w:p>
    <w:p w14:paraId="008C1CB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1A3603F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public static void </w:t>
      </w:r>
      <w:proofErr w:type="gramStart"/>
      <w:r w:rsidRPr="00E251D5">
        <w:rPr>
          <w:sz w:val="24"/>
          <w:szCs w:val="24"/>
        </w:rPr>
        <w:t>main(String[</w:t>
      </w:r>
      <w:proofErr w:type="gramEnd"/>
      <w:r w:rsidRPr="00E251D5">
        <w:rPr>
          <w:sz w:val="24"/>
          <w:szCs w:val="24"/>
        </w:rPr>
        <w:t>] args) {</w:t>
      </w:r>
    </w:p>
    <w:p w14:paraId="254263F6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</w:t>
      </w:r>
      <w:proofErr w:type="gramStart"/>
      <w:r w:rsidRPr="00E251D5">
        <w:rPr>
          <w:sz w:val="24"/>
          <w:szCs w:val="24"/>
        </w:rPr>
        <w:t>SpringApplication.run(</w:t>
      </w:r>
      <w:proofErr w:type="gramEnd"/>
      <w:r w:rsidRPr="00E251D5">
        <w:rPr>
          <w:sz w:val="24"/>
          <w:szCs w:val="24"/>
        </w:rPr>
        <w:t>EurekaServerApplication.class, args);</w:t>
      </w:r>
    </w:p>
    <w:p w14:paraId="7F019BC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}</w:t>
      </w:r>
    </w:p>
    <w:p w14:paraId="7BC348A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}</w:t>
      </w:r>
    </w:p>
    <w:p w14:paraId="0DC7E94C" w14:textId="77777777" w:rsidR="00FB667C" w:rsidRDefault="00FB667C"/>
    <w:p w14:paraId="494DB0FF" w14:textId="77777777" w:rsidR="00FB667C" w:rsidRPr="00E251D5" w:rsidRDefault="00000000">
      <w:pPr>
        <w:rPr>
          <w:sz w:val="24"/>
          <w:szCs w:val="24"/>
        </w:rPr>
      </w:pPr>
      <w:r w:rsidRPr="00E251D5">
        <w:rPr>
          <w:sz w:val="24"/>
          <w:szCs w:val="24"/>
        </w:rPr>
        <w:t>La anotación @EnableEurekaServer es la que convierte esta aplicación en un servidor Eureka.</w:t>
      </w:r>
    </w:p>
    <w:p w14:paraId="448BFCCE" w14:textId="77777777" w:rsidR="00FB667C" w:rsidRDefault="00000000">
      <w:pPr>
        <w:pStyle w:val="Ttulo2"/>
      </w:pPr>
      <w:r>
        <w:t>4.3. application.yml de Eureka Server comentado</w:t>
      </w:r>
    </w:p>
    <w:p w14:paraId="034307B3" w14:textId="77777777" w:rsidR="00E251D5" w:rsidRDefault="00E251D5">
      <w:pPr>
        <w:pStyle w:val="Descripcin"/>
      </w:pPr>
    </w:p>
    <w:p w14:paraId="496E4054" w14:textId="35406A84" w:rsidR="00FB667C" w:rsidRPr="00E251D5" w:rsidRDefault="00000000">
      <w:pPr>
        <w:pStyle w:val="Descripcin"/>
        <w:rPr>
          <w:sz w:val="24"/>
          <w:szCs w:val="24"/>
        </w:rPr>
      </w:pPr>
      <w:r w:rsidRPr="00E251D5">
        <w:rPr>
          <w:sz w:val="24"/>
          <w:szCs w:val="24"/>
        </w:rPr>
        <w:t>eureka-server/</w:t>
      </w:r>
      <w:proofErr w:type="spellStart"/>
      <w:r w:rsidRPr="00E251D5">
        <w:rPr>
          <w:sz w:val="24"/>
          <w:szCs w:val="24"/>
        </w:rPr>
        <w:t>src</w:t>
      </w:r>
      <w:proofErr w:type="spellEnd"/>
      <w:r w:rsidRPr="00E251D5">
        <w:rPr>
          <w:sz w:val="24"/>
          <w:szCs w:val="24"/>
        </w:rPr>
        <w:t>/main/resources/</w:t>
      </w:r>
      <w:proofErr w:type="spellStart"/>
      <w:r w:rsidRPr="00E251D5">
        <w:rPr>
          <w:sz w:val="24"/>
          <w:szCs w:val="24"/>
        </w:rPr>
        <w:t>application.yml</w:t>
      </w:r>
      <w:proofErr w:type="spellEnd"/>
    </w:p>
    <w:p w14:paraId="25A6BA06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Puerto donde se levanta Eureka Server.</w:t>
      </w:r>
    </w:p>
    <w:p w14:paraId="083B340D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También será la URL del panel web: http://localhost:8761</w:t>
      </w:r>
    </w:p>
    <w:p w14:paraId="62488F3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server:</w:t>
      </w:r>
    </w:p>
    <w:p w14:paraId="14AB2F8A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port: 8761</w:t>
      </w:r>
    </w:p>
    <w:p w14:paraId="064B6C9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1691C42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Nombre de la aplicación dentro del ecosistema Spring.</w:t>
      </w:r>
    </w:p>
    <w:p w14:paraId="7120050E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Es útil para identificar el servicio en logs y monitoreo.</w:t>
      </w:r>
    </w:p>
    <w:p w14:paraId="746EDCF3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spring:</w:t>
      </w:r>
    </w:p>
    <w:p w14:paraId="5C1F41A6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application:</w:t>
      </w:r>
    </w:p>
    <w:p w14:paraId="3626626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name: EUREKA-SERVER</w:t>
      </w:r>
    </w:p>
    <w:p w14:paraId="799924B6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0322558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Configuración del cliente Eureka dentro del propio servidor Eureka.</w:t>
      </w:r>
    </w:p>
    <w:p w14:paraId="5737D5D0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Aunque parezca raro, Eureka Server también trae comportamiento de cliente,</w:t>
      </w:r>
    </w:p>
    <w:p w14:paraId="14126821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por eso se desactiva su auto-registro.</w:t>
      </w:r>
    </w:p>
    <w:p w14:paraId="2131831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eureka:</w:t>
      </w:r>
    </w:p>
    <w:p w14:paraId="037FFA8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client:</w:t>
      </w:r>
    </w:p>
    <w:p w14:paraId="5FBAE4B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# false = este servidor no se registra a sí mismo como un microservicio.</w:t>
      </w:r>
    </w:p>
    <w:p w14:paraId="1FE4E18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register-with-eureka: false</w:t>
      </w:r>
    </w:p>
    <w:p w14:paraId="2AACAF7E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3DD5382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# false = este servidor no necesita consultar otro registro Eureka.</w:t>
      </w:r>
    </w:p>
    <w:p w14:paraId="37D75581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fetch-registry: false</w:t>
      </w:r>
    </w:p>
    <w:p w14:paraId="5AF817F1" w14:textId="77777777" w:rsidR="00FB667C" w:rsidRDefault="00FB667C"/>
    <w:p w14:paraId="7ABB6FD5" w14:textId="77777777" w:rsidR="00FB667C" w:rsidRDefault="00000000">
      <w:pPr>
        <w:pStyle w:val="Ttulo1"/>
      </w:pPr>
      <w:r>
        <w:t>5. Paso 2: Registrar MicroServicioAuth en Eureka</w:t>
      </w:r>
    </w:p>
    <w:p w14:paraId="19486944" w14:textId="77777777" w:rsidR="00E251D5" w:rsidRDefault="00E251D5"/>
    <w:p w14:paraId="03BE452E" w14:textId="3D8B04EA" w:rsidR="00FB667C" w:rsidRPr="00E251D5" w:rsidRDefault="00000000">
      <w:pPr>
        <w:rPr>
          <w:sz w:val="24"/>
          <w:szCs w:val="24"/>
        </w:rPr>
      </w:pPr>
      <w:r w:rsidRPr="00E251D5">
        <w:rPr>
          <w:sz w:val="24"/>
          <w:szCs w:val="24"/>
        </w:rPr>
        <w:t xml:space="preserve">El </w:t>
      </w:r>
      <w:proofErr w:type="spellStart"/>
      <w:r w:rsidRPr="00E251D5">
        <w:rPr>
          <w:sz w:val="24"/>
          <w:szCs w:val="24"/>
        </w:rPr>
        <w:t>microservicio</w:t>
      </w:r>
      <w:proofErr w:type="spellEnd"/>
      <w:r w:rsidRPr="00E251D5">
        <w:rPr>
          <w:sz w:val="24"/>
          <w:szCs w:val="24"/>
        </w:rPr>
        <w:t xml:space="preserve"> Auth </w:t>
      </w:r>
      <w:proofErr w:type="spellStart"/>
      <w:r w:rsidRPr="00E251D5">
        <w:rPr>
          <w:sz w:val="24"/>
          <w:szCs w:val="24"/>
        </w:rPr>
        <w:t>ya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existe</w:t>
      </w:r>
      <w:proofErr w:type="spellEnd"/>
      <w:r w:rsidRPr="00E251D5">
        <w:rPr>
          <w:sz w:val="24"/>
          <w:szCs w:val="24"/>
        </w:rPr>
        <w:t>. Solo se le agregan las piezas necesarias para que se registre en Eureka al iniciar.</w:t>
      </w:r>
    </w:p>
    <w:p w14:paraId="3570A07F" w14:textId="77777777" w:rsidR="00FB667C" w:rsidRDefault="00000000">
      <w:pPr>
        <w:pStyle w:val="Ttulo2"/>
      </w:pPr>
      <w:r>
        <w:t>5.1. Agregar BOM de Spring Cloud en pom.xml</w:t>
      </w:r>
    </w:p>
    <w:p w14:paraId="3CC9F71D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&lt;!--</w:t>
      </w:r>
      <w:proofErr w:type="gramEnd"/>
      <w:r w:rsidRPr="00E251D5">
        <w:rPr>
          <w:sz w:val="24"/>
          <w:szCs w:val="24"/>
        </w:rPr>
        <w:t xml:space="preserve"> Va dentro de &lt;project&gt;, después de &lt;properties&gt; y antes de &lt;dependencies&gt;. --&gt;</w:t>
      </w:r>
    </w:p>
    <w:p w14:paraId="2B19D83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lastRenderedPageBreak/>
        <w:t>&lt;dependencyManagement&gt;</w:t>
      </w:r>
    </w:p>
    <w:p w14:paraId="1989B20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&lt;dependencies&gt;</w:t>
      </w:r>
    </w:p>
    <w:p w14:paraId="527F281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&lt;dependency&gt;</w:t>
      </w:r>
    </w:p>
    <w:p w14:paraId="7331854B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</w:t>
      </w:r>
      <w:proofErr w:type="gramStart"/>
      <w:r w:rsidRPr="00E251D5">
        <w:rPr>
          <w:sz w:val="24"/>
          <w:szCs w:val="24"/>
        </w:rPr>
        <w:t>&lt;groupId&gt;org.springframework.cloud</w:t>
      </w:r>
      <w:proofErr w:type="gramEnd"/>
      <w:r w:rsidRPr="00E251D5">
        <w:rPr>
          <w:sz w:val="24"/>
          <w:szCs w:val="24"/>
        </w:rPr>
        <w:t>&lt;/groupId&gt;</w:t>
      </w:r>
    </w:p>
    <w:p w14:paraId="4DD37C0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&lt;artifactId&gt;spring-cloud-dependencies&lt;/artifactId&gt;</w:t>
      </w:r>
    </w:p>
    <w:p w14:paraId="4549835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&lt;version&gt;2025.1.1&lt;/version&gt;</w:t>
      </w:r>
    </w:p>
    <w:p w14:paraId="30406AF0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&lt;type&gt;pom&lt;/type&gt;</w:t>
      </w:r>
    </w:p>
    <w:p w14:paraId="325333D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    &lt;scope&gt;import&lt;/scope&gt;</w:t>
      </w:r>
    </w:p>
    <w:p w14:paraId="3CF93B0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&lt;/dependency&gt;</w:t>
      </w:r>
    </w:p>
    <w:p w14:paraId="4059D5DB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&lt;/dependencies&gt;</w:t>
      </w:r>
    </w:p>
    <w:p w14:paraId="516DFE63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&lt;/dependencyManagement&gt;</w:t>
      </w:r>
    </w:p>
    <w:p w14:paraId="03C4EEEA" w14:textId="77777777" w:rsidR="00FB667C" w:rsidRDefault="00FB667C"/>
    <w:p w14:paraId="350E3D68" w14:textId="77777777" w:rsidR="00FB667C" w:rsidRDefault="00000000">
      <w:pPr>
        <w:pStyle w:val="Ttulo2"/>
      </w:pPr>
      <w:r>
        <w:t>5.2. Agregar Eureka Client en dependencies</w:t>
      </w:r>
    </w:p>
    <w:p w14:paraId="7E5693A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&lt;dependency&gt;</w:t>
      </w:r>
    </w:p>
    <w:p w14:paraId="5A6C25F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</w:t>
      </w:r>
      <w:proofErr w:type="gramStart"/>
      <w:r w:rsidRPr="00E251D5">
        <w:rPr>
          <w:sz w:val="24"/>
          <w:szCs w:val="24"/>
        </w:rPr>
        <w:t>&lt;groupId&gt;org.springframework.cloud</w:t>
      </w:r>
      <w:proofErr w:type="gramEnd"/>
      <w:r w:rsidRPr="00E251D5">
        <w:rPr>
          <w:sz w:val="24"/>
          <w:szCs w:val="24"/>
        </w:rPr>
        <w:t>&lt;/groupId&gt;</w:t>
      </w:r>
    </w:p>
    <w:p w14:paraId="01F977E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&lt;artifactId&gt;spring-cloud-starter-netflix-eureka-client&lt;/artifactId&gt;</w:t>
      </w:r>
    </w:p>
    <w:p w14:paraId="5A7AC15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&lt;/dependency&gt;</w:t>
      </w:r>
    </w:p>
    <w:p w14:paraId="32575B2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5C50DB61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&lt;!--</w:t>
      </w:r>
      <w:proofErr w:type="gramEnd"/>
      <w:r w:rsidRPr="00E251D5">
        <w:rPr>
          <w:sz w:val="24"/>
          <w:szCs w:val="24"/>
        </w:rPr>
        <w:t xml:space="preserve"> Opcional, pero recomendado para ver salud del servicio. --&gt;</w:t>
      </w:r>
    </w:p>
    <w:p w14:paraId="24FD0DE1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&lt;dependency&gt;</w:t>
      </w:r>
    </w:p>
    <w:p w14:paraId="1B0A2AF6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</w:t>
      </w:r>
      <w:proofErr w:type="gramStart"/>
      <w:r w:rsidRPr="00E251D5">
        <w:rPr>
          <w:sz w:val="24"/>
          <w:szCs w:val="24"/>
        </w:rPr>
        <w:t>&lt;groupId&gt;org.springframework.boot</w:t>
      </w:r>
      <w:proofErr w:type="gramEnd"/>
      <w:r w:rsidRPr="00E251D5">
        <w:rPr>
          <w:sz w:val="24"/>
          <w:szCs w:val="24"/>
        </w:rPr>
        <w:t>&lt;/groupId&gt;</w:t>
      </w:r>
    </w:p>
    <w:p w14:paraId="701ED803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&lt;artifactId&gt;spring-boot-starter-actuator&lt;/artifactId&gt;</w:t>
      </w:r>
    </w:p>
    <w:p w14:paraId="6A51D13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&lt;/dependency&gt;</w:t>
      </w:r>
    </w:p>
    <w:p w14:paraId="5FD41AFF" w14:textId="77777777" w:rsidR="00FB667C" w:rsidRDefault="00FB667C"/>
    <w:p w14:paraId="671C97AE" w14:textId="77777777" w:rsidR="00FB667C" w:rsidRDefault="00000000">
      <w:pPr>
        <w:pStyle w:val="Ttulo2"/>
      </w:pPr>
      <w:r>
        <w:t>5.3. Clase principal LoginApplication.java</w:t>
      </w:r>
    </w:p>
    <w:p w14:paraId="4EF3CF6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package </w:t>
      </w:r>
      <w:proofErr w:type="gramStart"/>
      <w:r w:rsidRPr="00E251D5">
        <w:rPr>
          <w:sz w:val="24"/>
          <w:szCs w:val="24"/>
        </w:rPr>
        <w:t>cl.duoc</w:t>
      </w:r>
      <w:proofErr w:type="gramEnd"/>
      <w:r w:rsidRPr="00E251D5">
        <w:rPr>
          <w:sz w:val="24"/>
          <w:szCs w:val="24"/>
        </w:rPr>
        <w:t>.login;</w:t>
      </w:r>
    </w:p>
    <w:p w14:paraId="7A681FB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0795C15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import </w:t>
      </w:r>
      <w:proofErr w:type="gramStart"/>
      <w:r w:rsidRPr="00E251D5">
        <w:rPr>
          <w:sz w:val="24"/>
          <w:szCs w:val="24"/>
        </w:rPr>
        <w:t>org.springframework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boot.SpringApplication</w:t>
      </w:r>
      <w:proofErr w:type="gramEnd"/>
      <w:r w:rsidRPr="00E251D5">
        <w:rPr>
          <w:sz w:val="24"/>
          <w:szCs w:val="24"/>
        </w:rPr>
        <w:t>;</w:t>
      </w:r>
    </w:p>
    <w:p w14:paraId="1727FFCE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import </w:t>
      </w:r>
      <w:proofErr w:type="gramStart"/>
      <w:r w:rsidRPr="00E251D5">
        <w:rPr>
          <w:sz w:val="24"/>
          <w:szCs w:val="24"/>
        </w:rPr>
        <w:t>org.springframework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boot.autoconfigure</w:t>
      </w:r>
      <w:proofErr w:type="gramEnd"/>
      <w:r w:rsidRPr="00E251D5">
        <w:rPr>
          <w:sz w:val="24"/>
          <w:szCs w:val="24"/>
        </w:rPr>
        <w:t>.SpringBootApplication;</w:t>
      </w:r>
    </w:p>
    <w:p w14:paraId="748D2E57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import </w:t>
      </w:r>
      <w:proofErr w:type="gramStart"/>
      <w:r w:rsidRPr="00E251D5">
        <w:rPr>
          <w:sz w:val="24"/>
          <w:szCs w:val="24"/>
        </w:rPr>
        <w:t>org.springframework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cloud.client</w:t>
      </w:r>
      <w:proofErr w:type="gramEnd"/>
      <w:r w:rsidRPr="00E251D5">
        <w:rPr>
          <w:sz w:val="24"/>
          <w:szCs w:val="24"/>
        </w:rPr>
        <w:t>.</w:t>
      </w:r>
      <w:proofErr w:type="gramStart"/>
      <w:r w:rsidRPr="00E251D5">
        <w:rPr>
          <w:sz w:val="24"/>
          <w:szCs w:val="24"/>
        </w:rPr>
        <w:t>discovery.EnableDiscoveryClient</w:t>
      </w:r>
      <w:proofErr w:type="gramEnd"/>
      <w:r w:rsidRPr="00E251D5">
        <w:rPr>
          <w:sz w:val="24"/>
          <w:szCs w:val="24"/>
        </w:rPr>
        <w:t>;</w:t>
      </w:r>
    </w:p>
    <w:p w14:paraId="6737BBC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602B00EE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@SpringBootApplication</w:t>
      </w:r>
    </w:p>
    <w:p w14:paraId="6CCF832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@EnableDiscoveryClient</w:t>
      </w:r>
    </w:p>
    <w:p w14:paraId="6FE8319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public class LoginApplication {</w:t>
      </w:r>
    </w:p>
    <w:p w14:paraId="39C3120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0B982603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public static void </w:t>
      </w:r>
      <w:proofErr w:type="gramStart"/>
      <w:r w:rsidRPr="00E251D5">
        <w:rPr>
          <w:sz w:val="24"/>
          <w:szCs w:val="24"/>
        </w:rPr>
        <w:t>main(String[</w:t>
      </w:r>
      <w:proofErr w:type="gramEnd"/>
      <w:r w:rsidRPr="00E251D5">
        <w:rPr>
          <w:sz w:val="24"/>
          <w:szCs w:val="24"/>
        </w:rPr>
        <w:t>] args) {</w:t>
      </w:r>
    </w:p>
    <w:p w14:paraId="66F6F7C9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    </w:t>
      </w:r>
      <w:proofErr w:type="gramStart"/>
      <w:r w:rsidRPr="00E251D5">
        <w:rPr>
          <w:sz w:val="24"/>
          <w:szCs w:val="24"/>
        </w:rPr>
        <w:t>SpringApplication.run(</w:t>
      </w:r>
      <w:proofErr w:type="gramEnd"/>
      <w:r w:rsidRPr="00E251D5">
        <w:rPr>
          <w:sz w:val="24"/>
          <w:szCs w:val="24"/>
        </w:rPr>
        <w:t>LoginApplication.class, args);</w:t>
      </w:r>
    </w:p>
    <w:p w14:paraId="2B8CCACA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   }</w:t>
      </w:r>
    </w:p>
    <w:p w14:paraId="534C6905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}</w:t>
      </w:r>
    </w:p>
    <w:p w14:paraId="3565C327" w14:textId="77777777" w:rsidR="00FB667C" w:rsidRDefault="00FB667C"/>
    <w:p w14:paraId="1BFC7CF2" w14:textId="097B3C60" w:rsidR="00FB667C" w:rsidRDefault="00000000">
      <w:pPr>
        <w:rPr>
          <w:sz w:val="24"/>
          <w:szCs w:val="24"/>
        </w:rPr>
      </w:pPr>
      <w:r w:rsidRPr="00E251D5">
        <w:rPr>
          <w:sz w:val="24"/>
          <w:szCs w:val="24"/>
        </w:rPr>
        <w:t xml:space="preserve">En versiones actuales, muchas veces el cliente Eureka se activa automáticamente al incluir la dependencia. Para </w:t>
      </w:r>
      <w:proofErr w:type="spellStart"/>
      <w:r w:rsidRPr="00E251D5">
        <w:rPr>
          <w:sz w:val="24"/>
          <w:szCs w:val="24"/>
        </w:rPr>
        <w:t>una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clase</w:t>
      </w:r>
      <w:proofErr w:type="spellEnd"/>
      <w:r w:rsidRPr="00E251D5">
        <w:rPr>
          <w:sz w:val="24"/>
          <w:szCs w:val="24"/>
        </w:rPr>
        <w:t xml:space="preserve">, @EnableDiscoveryClient </w:t>
      </w:r>
      <w:proofErr w:type="spellStart"/>
      <w:r w:rsidRPr="00E251D5">
        <w:rPr>
          <w:sz w:val="24"/>
          <w:szCs w:val="24"/>
        </w:rPr>
        <w:t>ayuda</w:t>
      </w:r>
      <w:proofErr w:type="spellEnd"/>
      <w:r w:rsidRPr="00E251D5">
        <w:rPr>
          <w:sz w:val="24"/>
          <w:szCs w:val="24"/>
        </w:rPr>
        <w:t xml:space="preserve"> a </w:t>
      </w:r>
      <w:proofErr w:type="spellStart"/>
      <w:r w:rsidRPr="00E251D5">
        <w:rPr>
          <w:sz w:val="24"/>
          <w:szCs w:val="24"/>
        </w:rPr>
        <w:t>que</w:t>
      </w:r>
      <w:proofErr w:type="spellEnd"/>
      <w:r w:rsidRPr="00E251D5">
        <w:rPr>
          <w:sz w:val="24"/>
          <w:szCs w:val="24"/>
        </w:rPr>
        <w:t xml:space="preserve"> </w:t>
      </w:r>
      <w:r w:rsidR="00E251D5">
        <w:rPr>
          <w:sz w:val="24"/>
          <w:szCs w:val="24"/>
        </w:rPr>
        <w:t xml:space="preserve">se </w:t>
      </w:r>
      <w:proofErr w:type="spellStart"/>
      <w:r w:rsidRPr="00E251D5">
        <w:rPr>
          <w:sz w:val="24"/>
          <w:szCs w:val="24"/>
        </w:rPr>
        <w:t>vea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explícitamente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que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el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microservicio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participa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en</w:t>
      </w:r>
      <w:proofErr w:type="spellEnd"/>
      <w:r w:rsidRPr="00E251D5">
        <w:rPr>
          <w:sz w:val="24"/>
          <w:szCs w:val="24"/>
        </w:rPr>
        <w:t xml:space="preserve"> Service Discovery.</w:t>
      </w:r>
    </w:p>
    <w:p w14:paraId="71B3271E" w14:textId="77777777" w:rsidR="00E251D5" w:rsidRPr="00E251D5" w:rsidRDefault="00E251D5">
      <w:pPr>
        <w:rPr>
          <w:sz w:val="24"/>
          <w:szCs w:val="24"/>
        </w:rPr>
      </w:pPr>
    </w:p>
    <w:p w14:paraId="40521838" w14:textId="77777777" w:rsidR="00FB667C" w:rsidRDefault="00000000">
      <w:pPr>
        <w:pStyle w:val="Ttulo2"/>
      </w:pPr>
      <w:r>
        <w:lastRenderedPageBreak/>
        <w:t>5.4. application-dev.properties de Auth</w:t>
      </w:r>
    </w:p>
    <w:p w14:paraId="287A5CEF" w14:textId="77777777" w:rsidR="00E251D5" w:rsidRDefault="00E251D5">
      <w:pPr>
        <w:pStyle w:val="Descripcin"/>
      </w:pPr>
    </w:p>
    <w:p w14:paraId="2878010D" w14:textId="57C7D670" w:rsidR="00FB667C" w:rsidRPr="00E251D5" w:rsidRDefault="00000000">
      <w:pPr>
        <w:pStyle w:val="Descripcin"/>
        <w:rPr>
          <w:sz w:val="24"/>
          <w:szCs w:val="24"/>
        </w:rPr>
      </w:pPr>
      <w:proofErr w:type="spellStart"/>
      <w:r w:rsidRPr="00E251D5">
        <w:rPr>
          <w:sz w:val="24"/>
          <w:szCs w:val="24"/>
        </w:rPr>
        <w:t>Agregar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estas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propiedades</w:t>
      </w:r>
      <w:proofErr w:type="spellEnd"/>
      <w:r w:rsidRPr="00E251D5">
        <w:rPr>
          <w:sz w:val="24"/>
          <w:szCs w:val="24"/>
        </w:rPr>
        <w:t xml:space="preserve"> </w:t>
      </w:r>
      <w:proofErr w:type="spellStart"/>
      <w:r w:rsidRPr="00E251D5">
        <w:rPr>
          <w:sz w:val="24"/>
          <w:szCs w:val="24"/>
        </w:rPr>
        <w:t>manteniendo</w:t>
      </w:r>
      <w:proofErr w:type="spellEnd"/>
      <w:r w:rsidRPr="00E251D5">
        <w:rPr>
          <w:sz w:val="24"/>
          <w:szCs w:val="24"/>
        </w:rPr>
        <w:t xml:space="preserve"> la configuración existente de BD/JWT/Swagger</w:t>
      </w:r>
    </w:p>
    <w:p w14:paraId="1ECD07F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Nombre lógico con el que Auth aparecerá en Eureka.</w:t>
      </w:r>
    </w:p>
    <w:p w14:paraId="3AB884EC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El Gateway usará este nombre en lb://AUTH-SERVICE.</w:t>
      </w:r>
    </w:p>
    <w:p w14:paraId="53D02FEB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spring.application.name=AUTH-SERVICE</w:t>
      </w:r>
    </w:p>
    <w:p w14:paraId="74CB309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321347F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Puerto local del microservicio Auth.</w:t>
      </w:r>
    </w:p>
    <w:p w14:paraId="28BC194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server.port</w:t>
      </w:r>
      <w:proofErr w:type="gramEnd"/>
      <w:r w:rsidRPr="00E251D5">
        <w:rPr>
          <w:sz w:val="24"/>
          <w:szCs w:val="24"/>
        </w:rPr>
        <w:t>=8083</w:t>
      </w:r>
    </w:p>
    <w:p w14:paraId="5323B1FB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1B6FD290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URL donde está publicado Eureka Server.</w:t>
      </w:r>
    </w:p>
    <w:p w14:paraId="2BED92C4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eureka.client</w:t>
      </w:r>
      <w:proofErr w:type="gramEnd"/>
      <w:r w:rsidRPr="00E251D5">
        <w:rPr>
          <w:sz w:val="24"/>
          <w:szCs w:val="24"/>
        </w:rPr>
        <w:t>.service-</w:t>
      </w:r>
      <w:proofErr w:type="gramStart"/>
      <w:r w:rsidRPr="00E251D5">
        <w:rPr>
          <w:sz w:val="24"/>
          <w:szCs w:val="24"/>
        </w:rPr>
        <w:t>url.defaultZone</w:t>
      </w:r>
      <w:proofErr w:type="gramEnd"/>
      <w:r w:rsidRPr="00E251D5">
        <w:rPr>
          <w:sz w:val="24"/>
          <w:szCs w:val="24"/>
        </w:rPr>
        <w:t>=http://localhost:8761/eureka/</w:t>
      </w:r>
    </w:p>
    <w:p w14:paraId="5424225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0947870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true = este microservicio se registra en Eureka al iniciar.</w:t>
      </w:r>
    </w:p>
    <w:p w14:paraId="1814F72F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eureka.client</w:t>
      </w:r>
      <w:proofErr w:type="gramEnd"/>
      <w:r w:rsidRPr="00E251D5">
        <w:rPr>
          <w:sz w:val="24"/>
          <w:szCs w:val="24"/>
        </w:rPr>
        <w:t>.register-with-eureka=true</w:t>
      </w:r>
    </w:p>
    <w:p w14:paraId="775B8A68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0DD9AACD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true = permite consultar el registro de servicios.</w:t>
      </w:r>
    </w:p>
    <w:p w14:paraId="727A270D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# En Auth no es estrictamente necesario si no llama </w:t>
      </w:r>
      <w:proofErr w:type="gramStart"/>
      <w:r w:rsidRPr="00E251D5">
        <w:rPr>
          <w:sz w:val="24"/>
          <w:szCs w:val="24"/>
        </w:rPr>
        <w:t>a</w:t>
      </w:r>
      <w:proofErr w:type="gramEnd"/>
      <w:r w:rsidRPr="00E251D5">
        <w:rPr>
          <w:sz w:val="24"/>
          <w:szCs w:val="24"/>
        </w:rPr>
        <w:t xml:space="preserve"> otros servicios,</w:t>
      </w:r>
    </w:p>
    <w:p w14:paraId="533920D9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pero se deja true para mantener una configuración simple y homogénea.</w:t>
      </w:r>
    </w:p>
    <w:p w14:paraId="51ADF9BA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eureka.client</w:t>
      </w:r>
      <w:proofErr w:type="gramEnd"/>
      <w:r w:rsidRPr="00E251D5">
        <w:rPr>
          <w:sz w:val="24"/>
          <w:szCs w:val="24"/>
        </w:rPr>
        <w:t>.fetch-registry=true</w:t>
      </w:r>
    </w:p>
    <w:p w14:paraId="1A5226B2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 xml:space="preserve"> </w:t>
      </w:r>
    </w:p>
    <w:p w14:paraId="5CA33123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r w:rsidRPr="00E251D5">
        <w:rPr>
          <w:sz w:val="24"/>
          <w:szCs w:val="24"/>
        </w:rPr>
        <w:t># Publica preferentemente la IP del servicio en vez del hostname.</w:t>
      </w:r>
    </w:p>
    <w:p w14:paraId="7BA0E793" w14:textId="77777777" w:rsidR="00FB667C" w:rsidRPr="00E251D5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E251D5">
        <w:rPr>
          <w:sz w:val="24"/>
          <w:szCs w:val="24"/>
        </w:rPr>
        <w:t>eureka.instance</w:t>
      </w:r>
      <w:proofErr w:type="gramEnd"/>
      <w:r w:rsidRPr="00E251D5">
        <w:rPr>
          <w:sz w:val="24"/>
          <w:szCs w:val="24"/>
        </w:rPr>
        <w:t>.prefer-ip-address=true</w:t>
      </w:r>
    </w:p>
    <w:p w14:paraId="28C1FCB8" w14:textId="77777777" w:rsidR="00FB667C" w:rsidRDefault="00000000">
      <w:pPr>
        <w:pStyle w:val="Ttulo1"/>
      </w:pPr>
      <w:r>
        <w:t>6. Paso 3: Registrar MicroServicioFiesta en Eureka</w:t>
      </w:r>
    </w:p>
    <w:p w14:paraId="3508FA7B" w14:textId="3CDC33AB" w:rsidR="00FB667C" w:rsidRPr="00DB5288" w:rsidRDefault="00DB5288">
      <w:pPr>
        <w:rPr>
          <w:sz w:val="24"/>
          <w:szCs w:val="24"/>
        </w:rPr>
      </w:pPr>
      <w:r w:rsidRPr="00DB5288">
        <w:rPr>
          <w:sz w:val="24"/>
          <w:szCs w:val="24"/>
        </w:rPr>
        <w:t xml:space="preserve">(Fiesta </w:t>
      </w:r>
      <w:proofErr w:type="spellStart"/>
      <w:r w:rsidRPr="00DB5288">
        <w:rPr>
          <w:sz w:val="24"/>
          <w:szCs w:val="24"/>
        </w:rPr>
        <w:t>debe</w:t>
      </w:r>
      <w:proofErr w:type="spellEnd"/>
      <w:r w:rsidRPr="00DB5288">
        <w:rPr>
          <w:sz w:val="24"/>
          <w:szCs w:val="24"/>
        </w:rPr>
        <w:t xml:space="preserve"> </w:t>
      </w:r>
      <w:proofErr w:type="spellStart"/>
      <w:r w:rsidRPr="00DB5288">
        <w:rPr>
          <w:sz w:val="24"/>
          <w:szCs w:val="24"/>
        </w:rPr>
        <w:t>registrarse</w:t>
      </w:r>
      <w:proofErr w:type="spellEnd"/>
      <w:r w:rsidRPr="00DB5288">
        <w:rPr>
          <w:sz w:val="24"/>
          <w:szCs w:val="24"/>
        </w:rPr>
        <w:t xml:space="preserve"> con un nombre limpio y estable. En el proyecto actual aparece como 'Fiestas (dev)', pero </w:t>
      </w:r>
      <w:proofErr w:type="gramStart"/>
      <w:r w:rsidRPr="00DB5288">
        <w:rPr>
          <w:sz w:val="24"/>
          <w:szCs w:val="24"/>
        </w:rPr>
        <w:t>para Eureka</w:t>
      </w:r>
      <w:proofErr w:type="gramEnd"/>
      <w:r w:rsidRPr="00DB5288">
        <w:rPr>
          <w:sz w:val="24"/>
          <w:szCs w:val="24"/>
        </w:rPr>
        <w:t xml:space="preserve"> y Gateway </w:t>
      </w:r>
      <w:proofErr w:type="spellStart"/>
      <w:r w:rsidRPr="00DB5288">
        <w:rPr>
          <w:sz w:val="24"/>
          <w:szCs w:val="24"/>
        </w:rPr>
        <w:t>conviene</w:t>
      </w:r>
      <w:proofErr w:type="spellEnd"/>
      <w:r w:rsidRPr="00DB5288">
        <w:rPr>
          <w:sz w:val="24"/>
          <w:szCs w:val="24"/>
        </w:rPr>
        <w:t xml:space="preserve"> usar FIESTA-SERVICE.)</w:t>
      </w:r>
    </w:p>
    <w:p w14:paraId="347E2025" w14:textId="77777777" w:rsidR="00FB667C" w:rsidRDefault="00000000">
      <w:pPr>
        <w:pStyle w:val="Ttulo2"/>
      </w:pPr>
      <w:r>
        <w:t>6.1. pom.xml de Fiesta</w:t>
      </w:r>
    </w:p>
    <w:p w14:paraId="65A3EEA6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Se agregan los mismos bloques usados en Auth: dependencyManagement de Spring Cloud y la dependencia de Eureka Client.</w:t>
      </w:r>
    </w:p>
    <w:p w14:paraId="5D0753E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&lt;dependencyManagement&gt;</w:t>
      </w:r>
    </w:p>
    <w:p w14:paraId="7D29EF6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&lt;dependencies&gt;</w:t>
      </w:r>
    </w:p>
    <w:p w14:paraId="4CD2F8C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&lt;dependency&gt;</w:t>
      </w:r>
    </w:p>
    <w:p w14:paraId="549E850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</w:t>
      </w:r>
      <w:proofErr w:type="gramStart"/>
      <w:r w:rsidRPr="00DB5288">
        <w:rPr>
          <w:sz w:val="24"/>
          <w:szCs w:val="24"/>
        </w:rPr>
        <w:t>&lt;groupId&gt;org.springframework.cloud</w:t>
      </w:r>
      <w:proofErr w:type="gramEnd"/>
      <w:r w:rsidRPr="00DB5288">
        <w:rPr>
          <w:sz w:val="24"/>
          <w:szCs w:val="24"/>
        </w:rPr>
        <w:t>&lt;/groupId&gt;</w:t>
      </w:r>
    </w:p>
    <w:p w14:paraId="6062CAE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&lt;artifactId&gt;spring-cloud-dependencies&lt;/artifactId&gt;</w:t>
      </w:r>
    </w:p>
    <w:p w14:paraId="490F5DA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&lt;version&gt;2025.1.1&lt;/version&gt;</w:t>
      </w:r>
    </w:p>
    <w:p w14:paraId="6D87D58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&lt;type&gt;pom&lt;/type&gt;</w:t>
      </w:r>
    </w:p>
    <w:p w14:paraId="0F17BFC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&lt;scope&gt;import&lt;/scope&gt;</w:t>
      </w:r>
    </w:p>
    <w:p w14:paraId="1D24715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&lt;/dependency&gt;</w:t>
      </w:r>
    </w:p>
    <w:p w14:paraId="1A1CAD6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&lt;/dependencies&gt;</w:t>
      </w:r>
    </w:p>
    <w:p w14:paraId="59346AD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&lt;/dependencyManagement&gt;</w:t>
      </w:r>
    </w:p>
    <w:p w14:paraId="4AF34C3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2C0985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&lt;dependency&gt;</w:t>
      </w:r>
    </w:p>
    <w:p w14:paraId="61A1868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</w:t>
      </w:r>
      <w:proofErr w:type="gramStart"/>
      <w:r w:rsidRPr="00DB5288">
        <w:rPr>
          <w:sz w:val="24"/>
          <w:szCs w:val="24"/>
        </w:rPr>
        <w:t>&lt;groupId&gt;org.springframework.cloud</w:t>
      </w:r>
      <w:proofErr w:type="gramEnd"/>
      <w:r w:rsidRPr="00DB5288">
        <w:rPr>
          <w:sz w:val="24"/>
          <w:szCs w:val="24"/>
        </w:rPr>
        <w:t>&lt;/groupId&gt;</w:t>
      </w:r>
    </w:p>
    <w:p w14:paraId="0CB25D4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&lt;artifactId&gt;spring-cloud-starter-netflix-eureka-client&lt;/artifactId&gt;</w:t>
      </w:r>
    </w:p>
    <w:p w14:paraId="31B1592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lastRenderedPageBreak/>
        <w:t>&lt;/dependency&gt;</w:t>
      </w:r>
    </w:p>
    <w:p w14:paraId="7BB58694" w14:textId="77777777" w:rsidR="00FB667C" w:rsidRDefault="00FB667C"/>
    <w:p w14:paraId="7DF8C70F" w14:textId="77777777" w:rsidR="00FB667C" w:rsidRDefault="00000000">
      <w:pPr>
        <w:pStyle w:val="Ttulo2"/>
      </w:pPr>
      <w:r>
        <w:t>6.2. Clase principal AppFiestaApplication.java</w:t>
      </w:r>
    </w:p>
    <w:p w14:paraId="4BF98ED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package </w:t>
      </w:r>
      <w:proofErr w:type="gramStart"/>
      <w:r w:rsidRPr="00DB5288">
        <w:rPr>
          <w:sz w:val="24"/>
          <w:szCs w:val="24"/>
        </w:rPr>
        <w:t>cl.duoc</w:t>
      </w:r>
      <w:proofErr w:type="gramEnd"/>
      <w:r w:rsidRPr="00DB5288">
        <w:rPr>
          <w:sz w:val="24"/>
          <w:szCs w:val="24"/>
        </w:rPr>
        <w:t>.AppFiesta;</w:t>
      </w:r>
    </w:p>
    <w:p w14:paraId="3FE9F32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D22BEB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boot.SpringApplication</w:t>
      </w:r>
      <w:proofErr w:type="gramEnd"/>
      <w:r w:rsidRPr="00DB5288">
        <w:rPr>
          <w:sz w:val="24"/>
          <w:szCs w:val="24"/>
        </w:rPr>
        <w:t>;</w:t>
      </w:r>
    </w:p>
    <w:p w14:paraId="08FC5E1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boot.autoconfigure</w:t>
      </w:r>
      <w:proofErr w:type="gramEnd"/>
      <w:r w:rsidRPr="00DB5288">
        <w:rPr>
          <w:sz w:val="24"/>
          <w:szCs w:val="24"/>
        </w:rPr>
        <w:t>.SpringBootApplication;</w:t>
      </w:r>
    </w:p>
    <w:p w14:paraId="54B31EE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cloud.client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discovery.EnableDiscoveryClient</w:t>
      </w:r>
      <w:proofErr w:type="gramEnd"/>
      <w:r w:rsidRPr="00DB5288">
        <w:rPr>
          <w:sz w:val="24"/>
          <w:szCs w:val="24"/>
        </w:rPr>
        <w:t>;</w:t>
      </w:r>
    </w:p>
    <w:p w14:paraId="76B56FB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298C8E1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@SpringBootApplication</w:t>
      </w:r>
    </w:p>
    <w:p w14:paraId="1034A9F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@EnableDiscoveryClient</w:t>
      </w:r>
    </w:p>
    <w:p w14:paraId="4F68D10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public class AppFiestaApplication {</w:t>
      </w:r>
    </w:p>
    <w:p w14:paraId="0328D0A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4FD8F32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public static void </w:t>
      </w:r>
      <w:proofErr w:type="gramStart"/>
      <w:r w:rsidRPr="00DB5288">
        <w:rPr>
          <w:sz w:val="24"/>
          <w:szCs w:val="24"/>
        </w:rPr>
        <w:t>main(String[</w:t>
      </w:r>
      <w:proofErr w:type="gramEnd"/>
      <w:r w:rsidRPr="00DB5288">
        <w:rPr>
          <w:sz w:val="24"/>
          <w:szCs w:val="24"/>
        </w:rPr>
        <w:t>] args) {</w:t>
      </w:r>
    </w:p>
    <w:p w14:paraId="50F4F54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</w:t>
      </w:r>
      <w:proofErr w:type="gramStart"/>
      <w:r w:rsidRPr="00DB5288">
        <w:rPr>
          <w:sz w:val="24"/>
          <w:szCs w:val="24"/>
        </w:rPr>
        <w:t>SpringApplication.run(</w:t>
      </w:r>
      <w:proofErr w:type="gramEnd"/>
      <w:r w:rsidRPr="00DB5288">
        <w:rPr>
          <w:sz w:val="24"/>
          <w:szCs w:val="24"/>
        </w:rPr>
        <w:t>AppFiestaApplication.class, args);</w:t>
      </w:r>
    </w:p>
    <w:p w14:paraId="6071F0D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}</w:t>
      </w:r>
    </w:p>
    <w:p w14:paraId="0E32533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}</w:t>
      </w:r>
    </w:p>
    <w:p w14:paraId="3BAEFAEF" w14:textId="77777777" w:rsidR="00FB667C" w:rsidRDefault="00FB667C"/>
    <w:p w14:paraId="42DD8521" w14:textId="77777777" w:rsidR="00FB667C" w:rsidRDefault="00000000">
      <w:pPr>
        <w:pStyle w:val="Ttulo2"/>
      </w:pPr>
      <w:r>
        <w:t>6.3. application-dev.properties de Fiesta</w:t>
      </w:r>
    </w:p>
    <w:p w14:paraId="474928D1" w14:textId="77777777" w:rsidR="00FB667C" w:rsidRPr="00DB5288" w:rsidRDefault="00000000">
      <w:pPr>
        <w:pStyle w:val="Descripcin"/>
        <w:rPr>
          <w:sz w:val="24"/>
          <w:szCs w:val="24"/>
        </w:rPr>
      </w:pPr>
      <w:r w:rsidRPr="00DB5288">
        <w:rPr>
          <w:sz w:val="24"/>
          <w:szCs w:val="24"/>
        </w:rPr>
        <w:t>Agregar estas propiedades manteniendo Oracle, JWT y Swagger existentes</w:t>
      </w:r>
    </w:p>
    <w:p w14:paraId="5CAFADF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Reemplazar el nombre anterior:</w:t>
      </w:r>
    </w:p>
    <w:p w14:paraId="5AB2E1D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spring.application.name=Fiestas (dev)</w:t>
      </w:r>
    </w:p>
    <w:p w14:paraId="1B8E8C3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46A4BED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Nombre lógico que usará Eureka y que invocará el Gateway.</w:t>
      </w:r>
    </w:p>
    <w:p w14:paraId="3939264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spring.application.name=FIESTA-SERVICE</w:t>
      </w:r>
    </w:p>
    <w:p w14:paraId="607F31A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AA10A7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Puerto local del microservicio Fiesta.</w:t>
      </w:r>
    </w:p>
    <w:p w14:paraId="5F1C656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DB5288">
        <w:rPr>
          <w:sz w:val="24"/>
          <w:szCs w:val="24"/>
        </w:rPr>
        <w:t>server.port</w:t>
      </w:r>
      <w:proofErr w:type="gramEnd"/>
      <w:r w:rsidRPr="00DB5288">
        <w:rPr>
          <w:sz w:val="24"/>
          <w:szCs w:val="24"/>
        </w:rPr>
        <w:t>=8081</w:t>
      </w:r>
    </w:p>
    <w:p w14:paraId="5F6B144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29F4FAC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URL del servidor Eureka.</w:t>
      </w:r>
    </w:p>
    <w:p w14:paraId="36454CC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DB5288">
        <w:rPr>
          <w:sz w:val="24"/>
          <w:szCs w:val="24"/>
        </w:rPr>
        <w:t>eureka.client</w:t>
      </w:r>
      <w:proofErr w:type="gramEnd"/>
      <w:r w:rsidRPr="00DB5288">
        <w:rPr>
          <w:sz w:val="24"/>
          <w:szCs w:val="24"/>
        </w:rPr>
        <w:t>.service-</w:t>
      </w:r>
      <w:proofErr w:type="gramStart"/>
      <w:r w:rsidRPr="00DB5288">
        <w:rPr>
          <w:sz w:val="24"/>
          <w:szCs w:val="24"/>
        </w:rPr>
        <w:t>url.defaultZone</w:t>
      </w:r>
      <w:proofErr w:type="gramEnd"/>
      <w:r w:rsidRPr="00DB5288">
        <w:rPr>
          <w:sz w:val="24"/>
          <w:szCs w:val="24"/>
        </w:rPr>
        <w:t>=http://localhost:8761/eureka/</w:t>
      </w:r>
    </w:p>
    <w:p w14:paraId="1B9E654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269F19A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Registra Fiesta en Eureka al iniciar.</w:t>
      </w:r>
    </w:p>
    <w:p w14:paraId="40A6CCA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DB5288">
        <w:rPr>
          <w:sz w:val="24"/>
          <w:szCs w:val="24"/>
        </w:rPr>
        <w:t>eureka.client</w:t>
      </w:r>
      <w:proofErr w:type="gramEnd"/>
      <w:r w:rsidRPr="00DB5288">
        <w:rPr>
          <w:sz w:val="24"/>
          <w:szCs w:val="24"/>
        </w:rPr>
        <w:t>.register-with-eureka=true</w:t>
      </w:r>
    </w:p>
    <w:p w14:paraId="5A058E4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2230772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Permite consultar el registro si el servicio necesita descubrir otros servicios.</w:t>
      </w:r>
    </w:p>
    <w:p w14:paraId="385753C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DB5288">
        <w:rPr>
          <w:sz w:val="24"/>
          <w:szCs w:val="24"/>
        </w:rPr>
        <w:t>eureka.client</w:t>
      </w:r>
      <w:proofErr w:type="gramEnd"/>
      <w:r w:rsidRPr="00DB5288">
        <w:rPr>
          <w:sz w:val="24"/>
          <w:szCs w:val="24"/>
        </w:rPr>
        <w:t>.fetch-registry=true</w:t>
      </w:r>
    </w:p>
    <w:p w14:paraId="0935DFE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2DA3B0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Publica preferentemente la IP.</w:t>
      </w:r>
    </w:p>
    <w:p w14:paraId="3917BDF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proofErr w:type="gramStart"/>
      <w:r w:rsidRPr="00DB5288">
        <w:rPr>
          <w:sz w:val="24"/>
          <w:szCs w:val="24"/>
        </w:rPr>
        <w:t>eureka.instance</w:t>
      </w:r>
      <w:proofErr w:type="gramEnd"/>
      <w:r w:rsidRPr="00DB5288">
        <w:rPr>
          <w:sz w:val="24"/>
          <w:szCs w:val="24"/>
        </w:rPr>
        <w:t>.prefer-ip-address=true</w:t>
      </w:r>
    </w:p>
    <w:p w14:paraId="5EE02DCF" w14:textId="77777777" w:rsidR="00FB667C" w:rsidRDefault="00FB667C"/>
    <w:p w14:paraId="594A400E" w14:textId="77777777" w:rsidR="00FB667C" w:rsidRPr="00DB5288" w:rsidRDefault="00000000">
      <w:pPr>
        <w:shd w:val="clear" w:color="auto" w:fill="EAF4FF"/>
        <w:rPr>
          <w:sz w:val="24"/>
          <w:szCs w:val="24"/>
        </w:rPr>
      </w:pPr>
      <w:r w:rsidRPr="00DB5288">
        <w:rPr>
          <w:b/>
          <w:color w:val="1F4E79"/>
          <w:sz w:val="24"/>
          <w:szCs w:val="24"/>
        </w:rPr>
        <w:t xml:space="preserve">Clave de consistencia: </w:t>
      </w:r>
      <w:r w:rsidRPr="00DB5288">
        <w:rPr>
          <w:sz w:val="24"/>
          <w:szCs w:val="24"/>
        </w:rPr>
        <w:t>El valor de spring.application.name debe coincidir exactamente con el nombre usado en el Gateway. Si el Gateway dice lb://FIESTA-SERVICE, el microservicio debe registrarse como FIESTA-SERVICE.</w:t>
      </w:r>
    </w:p>
    <w:p w14:paraId="10883B78" w14:textId="77777777" w:rsidR="00FB667C" w:rsidRDefault="00000000">
      <w:pPr>
        <w:pStyle w:val="Ttulo1"/>
      </w:pPr>
      <w:r>
        <w:lastRenderedPageBreak/>
        <w:t>7. Paso 4: Crear API Gateway</w:t>
      </w:r>
    </w:p>
    <w:p w14:paraId="555E3106" w14:textId="77777777" w:rsidR="00FB667C" w:rsidRPr="00DB5288" w:rsidRDefault="00000000" w:rsidP="00DB5288">
      <w:pPr>
        <w:jc w:val="both"/>
        <w:rPr>
          <w:sz w:val="24"/>
          <w:szCs w:val="24"/>
        </w:rPr>
      </w:pPr>
      <w:r w:rsidRPr="00DB5288">
        <w:rPr>
          <w:sz w:val="24"/>
          <w:szCs w:val="24"/>
        </w:rPr>
        <w:t>API Gateway será otro proyecto Spring Boot. En una primera versión no validará JWT: solo enruta y reenvía el header Authorization hacia los microservicios. Eso permite que los alumnos separen el concepto de enrutamiento del concepto de seguridad.</w:t>
      </w:r>
    </w:p>
    <w:p w14:paraId="198BA97E" w14:textId="77777777" w:rsidR="00FB667C" w:rsidRDefault="00000000">
      <w:pPr>
        <w:pStyle w:val="Ttulo2"/>
      </w:pPr>
      <w:r>
        <w:t>7.1. Dependencias del Gateway</w:t>
      </w:r>
    </w:p>
    <w:p w14:paraId="1DF2195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&lt;dependencyManagement&gt;</w:t>
      </w:r>
    </w:p>
    <w:p w14:paraId="6BC3254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&lt;dependencies&gt;</w:t>
      </w:r>
    </w:p>
    <w:p w14:paraId="3878F1C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&lt;dependency&gt;</w:t>
      </w:r>
    </w:p>
    <w:p w14:paraId="12DF230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</w:t>
      </w:r>
      <w:proofErr w:type="gramStart"/>
      <w:r w:rsidRPr="00DB5288">
        <w:rPr>
          <w:sz w:val="24"/>
          <w:szCs w:val="24"/>
        </w:rPr>
        <w:t>&lt;groupId&gt;org.springframework.cloud</w:t>
      </w:r>
      <w:proofErr w:type="gramEnd"/>
      <w:r w:rsidRPr="00DB5288">
        <w:rPr>
          <w:sz w:val="24"/>
          <w:szCs w:val="24"/>
        </w:rPr>
        <w:t>&lt;/groupId&gt;</w:t>
      </w:r>
    </w:p>
    <w:p w14:paraId="154E7F1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&lt;artifactId&gt;spring-cloud-dependencies&lt;/artifactId&gt;</w:t>
      </w:r>
    </w:p>
    <w:p w14:paraId="7F6E186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&lt;version&gt;2025.1.1&lt;/version&gt;</w:t>
      </w:r>
    </w:p>
    <w:p w14:paraId="3DABF89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&lt;type&gt;pom&lt;/type&gt;</w:t>
      </w:r>
    </w:p>
    <w:p w14:paraId="096CC7B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&lt;scope&gt;import&lt;/scope&gt;</w:t>
      </w:r>
    </w:p>
    <w:p w14:paraId="2D37ACC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&lt;/dependency&gt;</w:t>
      </w:r>
    </w:p>
    <w:p w14:paraId="4BEBFF3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&lt;/dependencies&gt;</w:t>
      </w:r>
    </w:p>
    <w:p w14:paraId="37AAF8A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&lt;/dependencyManagement&gt;</w:t>
      </w:r>
    </w:p>
    <w:p w14:paraId="3511514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467858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&lt;dependencies&gt;</w:t>
      </w:r>
    </w:p>
    <w:p w14:paraId="427B68F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</w:t>
      </w:r>
      <w:proofErr w:type="gramStart"/>
      <w:r w:rsidRPr="00DB5288">
        <w:rPr>
          <w:sz w:val="24"/>
          <w:szCs w:val="24"/>
        </w:rPr>
        <w:t>&lt;!--</w:t>
      </w:r>
      <w:proofErr w:type="gramEnd"/>
      <w:r w:rsidRPr="00DB5288">
        <w:rPr>
          <w:sz w:val="24"/>
          <w:szCs w:val="24"/>
        </w:rPr>
        <w:t xml:space="preserve"> Gateway MVC: permite enrutar peticiones HTTP usando Spring MVC. --&gt;</w:t>
      </w:r>
    </w:p>
    <w:p w14:paraId="137761A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&lt;dependency&gt;</w:t>
      </w:r>
    </w:p>
    <w:p w14:paraId="65E99F1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</w:t>
      </w:r>
      <w:proofErr w:type="gramStart"/>
      <w:r w:rsidRPr="00DB5288">
        <w:rPr>
          <w:sz w:val="24"/>
          <w:szCs w:val="24"/>
        </w:rPr>
        <w:t>&lt;groupId&gt;org.springframework.cloud</w:t>
      </w:r>
      <w:proofErr w:type="gramEnd"/>
      <w:r w:rsidRPr="00DB5288">
        <w:rPr>
          <w:sz w:val="24"/>
          <w:szCs w:val="24"/>
        </w:rPr>
        <w:t>&lt;/groupId&gt;</w:t>
      </w:r>
    </w:p>
    <w:p w14:paraId="4E89901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&lt;artifactId&gt;spring-cloud-starter-gateway-server-webmvc&lt;/artifactId&gt;</w:t>
      </w:r>
    </w:p>
    <w:p w14:paraId="0E68E46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&lt;/dependency&gt;</w:t>
      </w:r>
    </w:p>
    <w:p w14:paraId="690ED91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9AA745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</w:t>
      </w:r>
      <w:proofErr w:type="gramStart"/>
      <w:r w:rsidRPr="00DB5288">
        <w:rPr>
          <w:sz w:val="24"/>
          <w:szCs w:val="24"/>
        </w:rPr>
        <w:t>&lt;!--</w:t>
      </w:r>
      <w:proofErr w:type="gramEnd"/>
      <w:r w:rsidRPr="00DB5288">
        <w:rPr>
          <w:sz w:val="24"/>
          <w:szCs w:val="24"/>
        </w:rPr>
        <w:t xml:space="preserve"> Eureka Client: permite que el Gateway consulte servicios registrados. --&gt;</w:t>
      </w:r>
    </w:p>
    <w:p w14:paraId="1B3DD73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&lt;dependency&gt;</w:t>
      </w:r>
    </w:p>
    <w:p w14:paraId="2E75457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</w:t>
      </w:r>
      <w:proofErr w:type="gramStart"/>
      <w:r w:rsidRPr="00DB5288">
        <w:rPr>
          <w:sz w:val="24"/>
          <w:szCs w:val="24"/>
        </w:rPr>
        <w:t>&lt;groupId&gt;org.springframework.cloud</w:t>
      </w:r>
      <w:proofErr w:type="gramEnd"/>
      <w:r w:rsidRPr="00DB5288">
        <w:rPr>
          <w:sz w:val="24"/>
          <w:szCs w:val="24"/>
        </w:rPr>
        <w:t>&lt;/groupId&gt;</w:t>
      </w:r>
    </w:p>
    <w:p w14:paraId="63F60DA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&lt;artifactId&gt;spring-cloud-starter-netflix-eureka-client&lt;/artifactId&gt;</w:t>
      </w:r>
    </w:p>
    <w:p w14:paraId="7177182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&lt;/dependency&gt;</w:t>
      </w:r>
    </w:p>
    <w:p w14:paraId="00E5C75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A1D192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</w:t>
      </w:r>
      <w:proofErr w:type="gramStart"/>
      <w:r w:rsidRPr="00DB5288">
        <w:rPr>
          <w:sz w:val="24"/>
          <w:szCs w:val="24"/>
        </w:rPr>
        <w:t>&lt;!--</w:t>
      </w:r>
      <w:proofErr w:type="gramEnd"/>
      <w:r w:rsidRPr="00DB5288">
        <w:rPr>
          <w:sz w:val="24"/>
          <w:szCs w:val="24"/>
        </w:rPr>
        <w:t xml:space="preserve"> Opcional para endpoints de salud. --&gt;</w:t>
      </w:r>
    </w:p>
    <w:p w14:paraId="195B41D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&lt;dependency&gt;</w:t>
      </w:r>
    </w:p>
    <w:p w14:paraId="5CF8C0E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</w:t>
      </w:r>
      <w:proofErr w:type="gramStart"/>
      <w:r w:rsidRPr="00DB5288">
        <w:rPr>
          <w:sz w:val="24"/>
          <w:szCs w:val="24"/>
        </w:rPr>
        <w:t>&lt;groupId&gt;org.springframework.boot</w:t>
      </w:r>
      <w:proofErr w:type="gramEnd"/>
      <w:r w:rsidRPr="00DB5288">
        <w:rPr>
          <w:sz w:val="24"/>
          <w:szCs w:val="24"/>
        </w:rPr>
        <w:t>&lt;/groupId&gt;</w:t>
      </w:r>
    </w:p>
    <w:p w14:paraId="4E0E766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&lt;artifactId&gt;spring-boot-starter-actuator&lt;/artifactId&gt;</w:t>
      </w:r>
    </w:p>
    <w:p w14:paraId="1BE0A93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&lt;/dependency&gt;</w:t>
      </w:r>
    </w:p>
    <w:p w14:paraId="14C8FA2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&lt;/dependencies&gt;</w:t>
      </w:r>
    </w:p>
    <w:p w14:paraId="7D325D98" w14:textId="77777777" w:rsidR="00FB667C" w:rsidRDefault="00FB667C"/>
    <w:p w14:paraId="103D9AD7" w14:textId="77777777" w:rsidR="00FB667C" w:rsidRDefault="00000000">
      <w:pPr>
        <w:pStyle w:val="Ttulo2"/>
      </w:pPr>
      <w:r>
        <w:t>7.2. Clase principal del Gateway</w:t>
      </w:r>
    </w:p>
    <w:p w14:paraId="2669DEE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package </w:t>
      </w:r>
      <w:proofErr w:type="gramStart"/>
      <w:r w:rsidRPr="00DB5288">
        <w:rPr>
          <w:sz w:val="24"/>
          <w:szCs w:val="24"/>
        </w:rPr>
        <w:t>cl.duoc</w:t>
      </w:r>
      <w:proofErr w:type="gramEnd"/>
      <w:r w:rsidRPr="00DB5288">
        <w:rPr>
          <w:sz w:val="24"/>
          <w:szCs w:val="24"/>
        </w:rPr>
        <w:t>.apigateway;</w:t>
      </w:r>
    </w:p>
    <w:p w14:paraId="469A2C7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23A8F9E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boot.SpringApplication</w:t>
      </w:r>
      <w:proofErr w:type="gramEnd"/>
      <w:r w:rsidRPr="00DB5288">
        <w:rPr>
          <w:sz w:val="24"/>
          <w:szCs w:val="24"/>
        </w:rPr>
        <w:t>;</w:t>
      </w:r>
    </w:p>
    <w:p w14:paraId="24879B2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boot.autoconfigure</w:t>
      </w:r>
      <w:proofErr w:type="gramEnd"/>
      <w:r w:rsidRPr="00DB5288">
        <w:rPr>
          <w:sz w:val="24"/>
          <w:szCs w:val="24"/>
        </w:rPr>
        <w:t>.SpringBootApplication;</w:t>
      </w:r>
    </w:p>
    <w:p w14:paraId="01584CF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cloud.client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discovery.EnableDiscoveryClient</w:t>
      </w:r>
      <w:proofErr w:type="gramEnd"/>
      <w:r w:rsidRPr="00DB5288">
        <w:rPr>
          <w:sz w:val="24"/>
          <w:szCs w:val="24"/>
        </w:rPr>
        <w:t>;</w:t>
      </w:r>
    </w:p>
    <w:p w14:paraId="338E384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2113E9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@SpringBootApplication</w:t>
      </w:r>
    </w:p>
    <w:p w14:paraId="1A9A89C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@EnableDiscoveryClient</w:t>
      </w:r>
    </w:p>
    <w:p w14:paraId="35A33BA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lastRenderedPageBreak/>
        <w:t>public class ApiGatewayApplication {</w:t>
      </w:r>
    </w:p>
    <w:p w14:paraId="52354D2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61DD2A2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public static void </w:t>
      </w:r>
      <w:proofErr w:type="gramStart"/>
      <w:r w:rsidRPr="00DB5288">
        <w:rPr>
          <w:sz w:val="24"/>
          <w:szCs w:val="24"/>
        </w:rPr>
        <w:t>main(String[</w:t>
      </w:r>
      <w:proofErr w:type="gramEnd"/>
      <w:r w:rsidRPr="00DB5288">
        <w:rPr>
          <w:sz w:val="24"/>
          <w:szCs w:val="24"/>
        </w:rPr>
        <w:t>] args) {</w:t>
      </w:r>
    </w:p>
    <w:p w14:paraId="7CA61BD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</w:t>
      </w:r>
      <w:proofErr w:type="gramStart"/>
      <w:r w:rsidRPr="00DB5288">
        <w:rPr>
          <w:sz w:val="24"/>
          <w:szCs w:val="24"/>
        </w:rPr>
        <w:t>SpringApplication.run(</w:t>
      </w:r>
      <w:proofErr w:type="gramEnd"/>
      <w:r w:rsidRPr="00DB5288">
        <w:rPr>
          <w:sz w:val="24"/>
          <w:szCs w:val="24"/>
        </w:rPr>
        <w:t>ApiGatewayApplication.class, args);</w:t>
      </w:r>
    </w:p>
    <w:p w14:paraId="0B86D78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}</w:t>
      </w:r>
    </w:p>
    <w:p w14:paraId="4F0645F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}</w:t>
      </w:r>
    </w:p>
    <w:p w14:paraId="3EB69687" w14:textId="77777777" w:rsidR="00FB667C" w:rsidRDefault="00FB667C"/>
    <w:p w14:paraId="7DB9A0AA" w14:textId="77777777" w:rsidR="00FB667C" w:rsidRDefault="00000000">
      <w:pPr>
        <w:pStyle w:val="Ttulo2"/>
      </w:pPr>
      <w:r>
        <w:t>7.3. application.yml del API Gateway comentado</w:t>
      </w:r>
    </w:p>
    <w:p w14:paraId="5555A1FA" w14:textId="77777777" w:rsidR="00FB667C" w:rsidRPr="00DB5288" w:rsidRDefault="00000000">
      <w:pPr>
        <w:pStyle w:val="Descripcin"/>
        <w:rPr>
          <w:sz w:val="24"/>
          <w:szCs w:val="24"/>
        </w:rPr>
      </w:pPr>
      <w:r w:rsidRPr="00DB5288">
        <w:rPr>
          <w:sz w:val="24"/>
          <w:szCs w:val="24"/>
        </w:rPr>
        <w:t>api-gateway/src/main/resources/application.yml</w:t>
      </w:r>
    </w:p>
    <w:p w14:paraId="5133D63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Puerto público del Gateway.</w:t>
      </w:r>
    </w:p>
    <w:p w14:paraId="4CAD4F5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Desde ahora el cliente/Postman/Frontend debería llamar a http://localhost:8080.</w:t>
      </w:r>
    </w:p>
    <w:p w14:paraId="2FC8F31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server:</w:t>
      </w:r>
    </w:p>
    <w:p w14:paraId="4B22FF0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port: 8080</w:t>
      </w:r>
    </w:p>
    <w:p w14:paraId="189E1CB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4C141C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spring:</w:t>
      </w:r>
    </w:p>
    <w:p w14:paraId="0505FF5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application:</w:t>
      </w:r>
    </w:p>
    <w:p w14:paraId="5222348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# Nombre con el que el Gateway se registra en Eureka.</w:t>
      </w:r>
    </w:p>
    <w:p w14:paraId="054508A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name: API-GATEWAY</w:t>
      </w:r>
    </w:p>
    <w:p w14:paraId="446A266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374FB2D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cloud:</w:t>
      </w:r>
    </w:p>
    <w:p w14:paraId="078D3DF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gateway:</w:t>
      </w:r>
    </w:p>
    <w:p w14:paraId="508E443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server:</w:t>
      </w:r>
    </w:p>
    <w:p w14:paraId="7CDB702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webmvc:</w:t>
      </w:r>
    </w:p>
    <w:p w14:paraId="096B872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# Lista de rutas públicas que el Gateway conoce.</w:t>
      </w:r>
    </w:p>
    <w:p w14:paraId="7D2BBE8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# En el enfoque manual, cada microservicio expuesto al cliente</w:t>
      </w:r>
    </w:p>
    <w:p w14:paraId="1239FE9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# debe tener una ruta aquí.</w:t>
      </w:r>
    </w:p>
    <w:p w14:paraId="55E8B8C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routes:</w:t>
      </w:r>
    </w:p>
    <w:p w14:paraId="5C048C0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357D6A3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# Ruta pública de autenticación.</w:t>
      </w:r>
    </w:p>
    <w:p w14:paraId="2760D99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# Cliente llama a: http://localhost:8080/api/v1/auth/login</w:t>
      </w:r>
    </w:p>
    <w:p w14:paraId="498810E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# Gateway reenvía internamente </w:t>
      </w:r>
      <w:proofErr w:type="gramStart"/>
      <w:r w:rsidRPr="00DB5288">
        <w:rPr>
          <w:sz w:val="24"/>
          <w:szCs w:val="24"/>
        </w:rPr>
        <w:t>a</w:t>
      </w:r>
      <w:proofErr w:type="gramEnd"/>
      <w:r w:rsidRPr="00DB5288">
        <w:rPr>
          <w:sz w:val="24"/>
          <w:szCs w:val="24"/>
        </w:rPr>
        <w:t xml:space="preserve"> AUTH-SERVICE.</w:t>
      </w:r>
    </w:p>
    <w:p w14:paraId="03FD5DB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- id: auth-service</w:t>
      </w:r>
    </w:p>
    <w:p w14:paraId="2A00E94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001502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# lb:// indica que el destino se resuelve con Service Discovery</w:t>
      </w:r>
    </w:p>
    <w:p w14:paraId="4D6CFDC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# y balanceo de carga. AUTH-SERVICE debe existir en Eureka.</w:t>
      </w:r>
    </w:p>
    <w:p w14:paraId="6951713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uri: lb://AUTH-SERVICE</w:t>
      </w:r>
    </w:p>
    <w:p w14:paraId="74707D0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1A7A5F8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# Predicate: condición para que esta ruta aplique.</w:t>
      </w:r>
    </w:p>
    <w:p w14:paraId="63AF5EA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# Si la URL comienza con /api/v1/auth/, entra </w:t>
      </w:r>
      <w:proofErr w:type="gramStart"/>
      <w:r w:rsidRPr="00DB5288">
        <w:rPr>
          <w:sz w:val="24"/>
          <w:szCs w:val="24"/>
        </w:rPr>
        <w:t>a</w:t>
      </w:r>
      <w:proofErr w:type="gramEnd"/>
      <w:r w:rsidRPr="00DB5288">
        <w:rPr>
          <w:sz w:val="24"/>
          <w:szCs w:val="24"/>
        </w:rPr>
        <w:t xml:space="preserve"> esta ruta.</w:t>
      </w:r>
    </w:p>
    <w:p w14:paraId="59CE6D9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predicates:</w:t>
      </w:r>
    </w:p>
    <w:p w14:paraId="5F4EA2D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  - Path=/api/v1/auth/**</w:t>
      </w:r>
    </w:p>
    <w:p w14:paraId="66CA681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E087E4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# Ruta protegida de fiestas.</w:t>
      </w:r>
    </w:p>
    <w:p w14:paraId="26E1DCB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# El header Authorization: Bearer &lt;token&gt; se reenvía al microservicio Fiesta.</w:t>
      </w:r>
    </w:p>
    <w:p w14:paraId="41DD075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- id: fiesta-service</w:t>
      </w:r>
    </w:p>
    <w:p w14:paraId="576E4FB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lastRenderedPageBreak/>
        <w:t xml:space="preserve">              uri: lb://FIESTA-SERVICE</w:t>
      </w:r>
    </w:p>
    <w:p w14:paraId="3DF42C0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predicates:</w:t>
      </w:r>
    </w:p>
    <w:p w14:paraId="5B4972D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    - Path=/api/v1/fiestas/**</w:t>
      </w:r>
    </w:p>
    <w:p w14:paraId="2BC67BD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889BE9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eureka:</w:t>
      </w:r>
    </w:p>
    <w:p w14:paraId="5762B99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client:</w:t>
      </w:r>
    </w:p>
    <w:p w14:paraId="0176E25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service-url:</w:t>
      </w:r>
    </w:p>
    <w:p w14:paraId="48D639E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# Dirección donde el Gateway encuentra a Eureka Server.</w:t>
      </w:r>
    </w:p>
    <w:p w14:paraId="5D7887B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defaultZone: http://localhost:8761/eureka/</w:t>
      </w:r>
    </w:p>
    <w:p w14:paraId="73FB8E9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149ADEA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# true = registra el Gateway como otro servicio visible en Eureka.</w:t>
      </w:r>
    </w:p>
    <w:p w14:paraId="145D4AD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register-with-eureka: true</w:t>
      </w:r>
    </w:p>
    <w:p w14:paraId="5A0C281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1F69DC7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# true = descarga el registro para poder resolver lb://AUTH-SERVICE y lb://FIESTA-SERVICE.</w:t>
      </w:r>
    </w:p>
    <w:p w14:paraId="3B3C3F6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fetch-registry: true</w:t>
      </w:r>
    </w:p>
    <w:p w14:paraId="1158979A" w14:textId="77777777" w:rsidR="00FB667C" w:rsidRDefault="00FB667C"/>
    <w:p w14:paraId="7667676D" w14:textId="7192E8FC" w:rsidR="00E37506" w:rsidRPr="00DB5288" w:rsidRDefault="00000000">
      <w:pPr>
        <w:shd w:val="clear" w:color="auto" w:fill="EAF4FF"/>
        <w:rPr>
          <w:sz w:val="24"/>
          <w:szCs w:val="24"/>
        </w:rPr>
      </w:pPr>
      <w:r w:rsidRPr="00DB5288">
        <w:rPr>
          <w:b/>
          <w:color w:val="1F4E79"/>
          <w:sz w:val="24"/>
          <w:szCs w:val="24"/>
        </w:rPr>
        <w:t xml:space="preserve">Por qué no hay controllers: </w:t>
      </w:r>
      <w:r w:rsidRPr="00DB5288">
        <w:rPr>
          <w:sz w:val="24"/>
          <w:szCs w:val="24"/>
        </w:rPr>
        <w:t xml:space="preserve">El Gateway no necesita </w:t>
      </w:r>
      <w:proofErr w:type="gramStart"/>
      <w:r w:rsidRPr="00DB5288">
        <w:rPr>
          <w:sz w:val="24"/>
          <w:szCs w:val="24"/>
        </w:rPr>
        <w:t>controllers</w:t>
      </w:r>
      <w:proofErr w:type="gramEnd"/>
      <w:r w:rsidRPr="00DB5288">
        <w:rPr>
          <w:sz w:val="24"/>
          <w:szCs w:val="24"/>
        </w:rPr>
        <w:t xml:space="preserve"> para enrutar. Spring Cloud Gateway crea internamente las rutas a partir del application.yml. Solo agregarías código Java si quieres filtros, logs, </w:t>
      </w:r>
      <w:proofErr w:type="spellStart"/>
      <w:r w:rsidRPr="00DB5288">
        <w:rPr>
          <w:sz w:val="24"/>
          <w:szCs w:val="24"/>
        </w:rPr>
        <w:t>seguridad</w:t>
      </w:r>
      <w:proofErr w:type="spellEnd"/>
      <w:r w:rsidRPr="00DB5288">
        <w:rPr>
          <w:sz w:val="24"/>
          <w:szCs w:val="24"/>
        </w:rPr>
        <w:t xml:space="preserve"> o </w:t>
      </w:r>
      <w:proofErr w:type="spellStart"/>
      <w:r w:rsidRPr="00DB5288">
        <w:rPr>
          <w:sz w:val="24"/>
          <w:szCs w:val="24"/>
        </w:rPr>
        <w:t>transformaciones</w:t>
      </w:r>
      <w:proofErr w:type="spellEnd"/>
      <w:r w:rsidRPr="00DB5288">
        <w:rPr>
          <w:sz w:val="24"/>
          <w:szCs w:val="24"/>
        </w:rPr>
        <w:t xml:space="preserve"> </w:t>
      </w:r>
      <w:proofErr w:type="spellStart"/>
      <w:r w:rsidRPr="00DB5288">
        <w:rPr>
          <w:sz w:val="24"/>
          <w:szCs w:val="24"/>
        </w:rPr>
        <w:t>adicionales</w:t>
      </w:r>
      <w:proofErr w:type="spellEnd"/>
      <w:r w:rsidRPr="00DB5288">
        <w:rPr>
          <w:sz w:val="24"/>
          <w:szCs w:val="24"/>
        </w:rPr>
        <w:t>.</w:t>
      </w:r>
    </w:p>
    <w:p w14:paraId="18773AF3" w14:textId="6E32299B" w:rsidR="00E37506" w:rsidRDefault="00E37506">
      <w:pPr>
        <w:pStyle w:val="Ttulo2"/>
      </w:pPr>
      <w:proofErr w:type="spellStart"/>
      <w:r>
        <w:t>Otras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:</w:t>
      </w:r>
    </w:p>
    <w:p w14:paraId="7D0290F5" w14:textId="3D5EDA99" w:rsidR="00E37506" w:rsidRDefault="00E37506" w:rsidP="00E37506">
      <w:pPr>
        <w:tabs>
          <w:tab w:val="left" w:pos="129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B95BF9C" w14:textId="77777777" w:rsidR="00E37506" w:rsidRPr="00E37506" w:rsidRDefault="00E37506" w:rsidP="00E37506">
      <w:pPr>
        <w:pStyle w:val="NormalWeb"/>
        <w:rPr>
          <w:rFonts w:ascii="Aptos" w:eastAsia="Aptos" w:hAnsi="Aptos" w:cstheme="minorBidi"/>
          <w:lang w:val="en-US" w:eastAsia="en-US"/>
        </w:rPr>
      </w:pPr>
      <w:r w:rsidRPr="00E37506">
        <w:rPr>
          <w:rFonts w:ascii="Aptos" w:eastAsia="Aptos" w:hAnsi="Aptos" w:cstheme="minorBidi"/>
          <w:lang w:val="en-US" w:eastAsia="en-US"/>
        </w:rPr>
        <w:t>Otro ejemplo con más condiciones:</w:t>
      </w:r>
    </w:p>
    <w:p w14:paraId="2AE49831" w14:textId="77777777" w:rsidR="00E37506" w:rsidRPr="00E37506" w:rsidRDefault="00E37506" w:rsidP="00E37506">
      <w:pPr>
        <w:pStyle w:val="CodeBlock"/>
        <w:shd w:val="clear" w:color="auto" w:fill="F2F4F7"/>
        <w:rPr>
          <w:sz w:val="24"/>
          <w:szCs w:val="24"/>
        </w:rPr>
      </w:pPr>
      <w:proofErr w:type="spellStart"/>
      <w:r w:rsidRPr="00E37506">
        <w:rPr>
          <w:sz w:val="24"/>
          <w:szCs w:val="24"/>
        </w:rPr>
        <w:t>spring</w:t>
      </w:r>
      <w:proofErr w:type="spellEnd"/>
      <w:r w:rsidRPr="00E37506">
        <w:rPr>
          <w:sz w:val="24"/>
          <w:szCs w:val="24"/>
        </w:rPr>
        <w:t>:</w:t>
      </w:r>
      <w:r w:rsidRPr="00E37506">
        <w:rPr>
          <w:sz w:val="24"/>
          <w:szCs w:val="24"/>
        </w:rPr>
        <w:br/>
        <w:t xml:space="preserve">  </w:t>
      </w:r>
      <w:proofErr w:type="spellStart"/>
      <w:r w:rsidRPr="00E37506">
        <w:rPr>
          <w:sz w:val="24"/>
          <w:szCs w:val="24"/>
        </w:rPr>
        <w:t>cloud</w:t>
      </w:r>
      <w:proofErr w:type="spellEnd"/>
      <w:r w:rsidRPr="00E37506">
        <w:rPr>
          <w:sz w:val="24"/>
          <w:szCs w:val="24"/>
        </w:rPr>
        <w:t>:</w:t>
      </w:r>
      <w:r w:rsidRPr="00E37506">
        <w:rPr>
          <w:sz w:val="24"/>
          <w:szCs w:val="24"/>
        </w:rPr>
        <w:br/>
        <w:t xml:space="preserve">    </w:t>
      </w:r>
      <w:proofErr w:type="spellStart"/>
      <w:r w:rsidRPr="00E37506">
        <w:rPr>
          <w:sz w:val="24"/>
          <w:szCs w:val="24"/>
        </w:rPr>
        <w:t>gateway</w:t>
      </w:r>
      <w:proofErr w:type="spellEnd"/>
      <w:r w:rsidRPr="00E37506">
        <w:rPr>
          <w:sz w:val="24"/>
          <w:szCs w:val="24"/>
        </w:rPr>
        <w:t>:</w:t>
      </w:r>
      <w:r w:rsidRPr="00E37506">
        <w:rPr>
          <w:sz w:val="24"/>
          <w:szCs w:val="24"/>
        </w:rPr>
        <w:br/>
        <w:t xml:space="preserve">      </w:t>
      </w:r>
      <w:proofErr w:type="spellStart"/>
      <w:r w:rsidRPr="00E37506">
        <w:rPr>
          <w:sz w:val="24"/>
          <w:szCs w:val="24"/>
        </w:rPr>
        <w:t>routes</w:t>
      </w:r>
      <w:proofErr w:type="spellEnd"/>
      <w:r w:rsidRPr="00E37506">
        <w:rPr>
          <w:sz w:val="24"/>
          <w:szCs w:val="24"/>
        </w:rPr>
        <w:t>:</w:t>
      </w:r>
      <w:r w:rsidRPr="00E37506">
        <w:rPr>
          <w:sz w:val="24"/>
          <w:szCs w:val="24"/>
        </w:rPr>
        <w:br/>
        <w:t xml:space="preserve">        - id: fiesta-</w:t>
      </w:r>
      <w:proofErr w:type="spellStart"/>
      <w:r w:rsidRPr="00E37506">
        <w:rPr>
          <w:sz w:val="24"/>
          <w:szCs w:val="24"/>
        </w:rPr>
        <w:t>service</w:t>
      </w:r>
      <w:proofErr w:type="spellEnd"/>
      <w:r w:rsidRPr="00E37506">
        <w:rPr>
          <w:sz w:val="24"/>
          <w:szCs w:val="24"/>
        </w:rPr>
        <w:br/>
        <w:t xml:space="preserve">          </w:t>
      </w:r>
      <w:proofErr w:type="spellStart"/>
      <w:r w:rsidRPr="00E37506">
        <w:rPr>
          <w:sz w:val="24"/>
          <w:szCs w:val="24"/>
        </w:rPr>
        <w:t>uri</w:t>
      </w:r>
      <w:proofErr w:type="spellEnd"/>
      <w:r w:rsidRPr="00E37506">
        <w:rPr>
          <w:sz w:val="24"/>
          <w:szCs w:val="24"/>
        </w:rPr>
        <w:t>: lb://FIESTA-SERVICE</w:t>
      </w:r>
      <w:r w:rsidRPr="00E37506">
        <w:rPr>
          <w:sz w:val="24"/>
          <w:szCs w:val="24"/>
        </w:rPr>
        <w:br/>
        <w:t xml:space="preserve">          </w:t>
      </w:r>
      <w:proofErr w:type="spellStart"/>
      <w:r w:rsidRPr="00E37506">
        <w:rPr>
          <w:sz w:val="24"/>
          <w:szCs w:val="24"/>
        </w:rPr>
        <w:t>predicates</w:t>
      </w:r>
      <w:proofErr w:type="spellEnd"/>
      <w:r w:rsidRPr="00E37506">
        <w:rPr>
          <w:sz w:val="24"/>
          <w:szCs w:val="24"/>
        </w:rPr>
        <w:t>:</w:t>
      </w:r>
      <w:r w:rsidRPr="00E37506">
        <w:rPr>
          <w:sz w:val="24"/>
          <w:szCs w:val="24"/>
        </w:rPr>
        <w:br/>
        <w:t xml:space="preserve">            - Path=/api/v1/fiestas/**</w:t>
      </w:r>
      <w:r w:rsidRPr="00E37506">
        <w:rPr>
          <w:sz w:val="24"/>
          <w:szCs w:val="24"/>
        </w:rPr>
        <w:br/>
        <w:t xml:space="preserve">            - Method=GET</w:t>
      </w:r>
    </w:p>
    <w:p w14:paraId="22176129" w14:textId="24EA18F1" w:rsidR="00E37506" w:rsidRDefault="00E37506" w:rsidP="00E37506">
      <w:pPr>
        <w:tabs>
          <w:tab w:val="left" w:pos="1295"/>
        </w:tabs>
        <w:rPr>
          <w:sz w:val="24"/>
          <w:szCs w:val="24"/>
        </w:rPr>
      </w:pPr>
    </w:p>
    <w:p w14:paraId="552DA0AE" w14:textId="77777777" w:rsidR="00E37506" w:rsidRPr="00E37506" w:rsidRDefault="00E37506" w:rsidP="00E37506">
      <w:pPr>
        <w:pStyle w:val="NormalWeb"/>
        <w:rPr>
          <w:rFonts w:ascii="Aptos" w:eastAsia="Aptos" w:hAnsi="Aptos" w:cstheme="minorBidi"/>
          <w:lang w:val="en-US" w:eastAsia="en-US"/>
        </w:rPr>
      </w:pPr>
      <w:r w:rsidRPr="00E37506">
        <w:rPr>
          <w:rFonts w:ascii="Aptos" w:eastAsia="Aptos" w:hAnsi="Aptos" w:cstheme="minorBidi"/>
          <w:lang w:val="en-US" w:eastAsia="en-US"/>
        </w:rPr>
        <w:t>Ejemplo con Header:</w:t>
      </w:r>
    </w:p>
    <w:p w14:paraId="527A08B4" w14:textId="77777777" w:rsidR="00E37506" w:rsidRPr="00E37506" w:rsidRDefault="00E37506" w:rsidP="00E37506">
      <w:pPr>
        <w:pStyle w:val="HTMLconformatoprevio"/>
        <w:rPr>
          <w:rFonts w:ascii="Consolas" w:eastAsia="Consolas" w:hAnsi="Consolas" w:cstheme="minorBidi"/>
          <w:sz w:val="24"/>
          <w:szCs w:val="24"/>
          <w:lang w:val="en-US" w:eastAsia="en-US"/>
        </w:rPr>
      </w:pPr>
      <w:proofErr w:type="spellStart"/>
      <w:r w:rsidRPr="00E37506">
        <w:rPr>
          <w:rFonts w:ascii="Consolas" w:eastAsia="Consolas" w:hAnsi="Consolas" w:cstheme="minorBidi"/>
          <w:sz w:val="24"/>
          <w:szCs w:val="24"/>
          <w:lang w:val="en-US" w:eastAsia="en-US"/>
        </w:rPr>
        <w:t>predicates</w:t>
      </w:r>
      <w:proofErr w:type="spellEnd"/>
      <w:r w:rsidRPr="00E37506">
        <w:rPr>
          <w:rFonts w:ascii="Consolas" w:eastAsia="Consolas" w:hAnsi="Consolas" w:cstheme="minorBidi"/>
          <w:sz w:val="24"/>
          <w:szCs w:val="24"/>
          <w:lang w:val="en-US" w:eastAsia="en-US"/>
        </w:rPr>
        <w:t>:</w:t>
      </w:r>
      <w:r w:rsidRPr="00E37506">
        <w:rPr>
          <w:rFonts w:ascii="Consolas" w:eastAsia="Consolas" w:hAnsi="Consolas" w:cstheme="minorBidi"/>
          <w:sz w:val="24"/>
          <w:szCs w:val="24"/>
          <w:lang w:val="en-US" w:eastAsia="en-US"/>
        </w:rPr>
        <w:br/>
        <w:t xml:space="preserve">  - Path=/api/v1/</w:t>
      </w:r>
      <w:proofErr w:type="spellStart"/>
      <w:r w:rsidRPr="00E37506">
        <w:rPr>
          <w:rFonts w:ascii="Consolas" w:eastAsia="Consolas" w:hAnsi="Consolas" w:cstheme="minorBidi"/>
          <w:sz w:val="24"/>
          <w:szCs w:val="24"/>
          <w:lang w:val="en-US" w:eastAsia="en-US"/>
        </w:rPr>
        <w:t>admin</w:t>
      </w:r>
      <w:proofErr w:type="spellEnd"/>
      <w:r w:rsidRPr="00E37506">
        <w:rPr>
          <w:rFonts w:ascii="Consolas" w:eastAsia="Consolas" w:hAnsi="Consolas" w:cstheme="minorBidi"/>
          <w:sz w:val="24"/>
          <w:szCs w:val="24"/>
          <w:lang w:val="en-US" w:eastAsia="en-US"/>
        </w:rPr>
        <w:t>/**</w:t>
      </w:r>
      <w:r w:rsidRPr="00E37506">
        <w:rPr>
          <w:rFonts w:ascii="Consolas" w:eastAsia="Consolas" w:hAnsi="Consolas" w:cstheme="minorBidi"/>
          <w:sz w:val="24"/>
          <w:szCs w:val="24"/>
          <w:lang w:val="en-US" w:eastAsia="en-US"/>
        </w:rPr>
        <w:br/>
        <w:t xml:space="preserve">  - Header=X-Role, ADMIN</w:t>
      </w:r>
    </w:p>
    <w:p w14:paraId="4327977B" w14:textId="77777777" w:rsidR="00E37506" w:rsidRPr="00E37506" w:rsidRDefault="00E37506" w:rsidP="00E37506">
      <w:pPr>
        <w:tabs>
          <w:tab w:val="left" w:pos="1295"/>
        </w:tabs>
        <w:rPr>
          <w:sz w:val="24"/>
          <w:szCs w:val="24"/>
        </w:rPr>
      </w:pPr>
    </w:p>
    <w:p w14:paraId="47E32F1B" w14:textId="77777777" w:rsidR="00E37506" w:rsidRPr="00E37506" w:rsidRDefault="00E37506">
      <w:pPr>
        <w:pStyle w:val="Ttulo2"/>
        <w:rPr>
          <w:rFonts w:ascii="Aptos" w:eastAsia="Aptos" w:hAnsi="Aptos" w:cstheme="minorBidi"/>
          <w:b w:val="0"/>
          <w:bCs w:val="0"/>
          <w:color w:val="auto"/>
          <w:sz w:val="24"/>
          <w:szCs w:val="24"/>
        </w:rPr>
      </w:pPr>
    </w:p>
    <w:p w14:paraId="6E610009" w14:textId="77777777" w:rsidR="00E37506" w:rsidRPr="00E37506" w:rsidRDefault="00E37506" w:rsidP="00E37506"/>
    <w:p w14:paraId="780E5F9E" w14:textId="311D30BA" w:rsidR="00FB667C" w:rsidRDefault="00000000">
      <w:pPr>
        <w:pStyle w:val="Ttulo2"/>
      </w:pPr>
      <w:r>
        <w:lastRenderedPageBreak/>
        <w:t>7.4. Filtro opcional para que los alumnos vean que la petición pasa por el Gateway</w:t>
      </w:r>
    </w:p>
    <w:p w14:paraId="5A771699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Como el Gateway básico tiene poco código, un filtro de log ayuda mucho en una clase. No es obligatorio para funcionar.</w:t>
      </w:r>
    </w:p>
    <w:p w14:paraId="25AAE27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package </w:t>
      </w:r>
      <w:proofErr w:type="gramStart"/>
      <w:r w:rsidRPr="00DB5288">
        <w:rPr>
          <w:sz w:val="24"/>
          <w:szCs w:val="24"/>
        </w:rPr>
        <w:t>cl.duoc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apigateway.filter</w:t>
      </w:r>
      <w:proofErr w:type="gramEnd"/>
      <w:r w:rsidRPr="00DB5288">
        <w:rPr>
          <w:sz w:val="24"/>
          <w:szCs w:val="24"/>
        </w:rPr>
        <w:t>;</w:t>
      </w:r>
    </w:p>
    <w:p w14:paraId="27BFDFB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6F6C84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java.io.IOException</w:t>
      </w:r>
      <w:proofErr w:type="gramEnd"/>
      <w:r w:rsidRPr="00DB5288">
        <w:rPr>
          <w:sz w:val="24"/>
          <w:szCs w:val="24"/>
        </w:rPr>
        <w:t>;</w:t>
      </w:r>
    </w:p>
    <w:p w14:paraId="446D056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stereotype.Component</w:t>
      </w:r>
      <w:proofErr w:type="gramEnd"/>
      <w:r w:rsidRPr="00DB5288">
        <w:rPr>
          <w:sz w:val="24"/>
          <w:szCs w:val="24"/>
        </w:rPr>
        <w:t>;</w:t>
      </w:r>
    </w:p>
    <w:p w14:paraId="25745B0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org.springframework.web.filter</w:t>
      </w:r>
      <w:proofErr w:type="gramEnd"/>
      <w:r w:rsidRPr="00DB5288">
        <w:rPr>
          <w:sz w:val="24"/>
          <w:szCs w:val="24"/>
        </w:rPr>
        <w:t>.OncePerRequestFilter;</w:t>
      </w:r>
    </w:p>
    <w:p w14:paraId="7BD571A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jakarta.servlet</w:t>
      </w:r>
      <w:proofErr w:type="gramEnd"/>
      <w:r w:rsidRPr="00DB5288">
        <w:rPr>
          <w:sz w:val="24"/>
          <w:szCs w:val="24"/>
        </w:rPr>
        <w:t>.FilterChain;</w:t>
      </w:r>
    </w:p>
    <w:p w14:paraId="46774BB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jakarta.servlet</w:t>
      </w:r>
      <w:proofErr w:type="gramEnd"/>
      <w:r w:rsidRPr="00DB5288">
        <w:rPr>
          <w:sz w:val="24"/>
          <w:szCs w:val="24"/>
        </w:rPr>
        <w:t>.ServletException;</w:t>
      </w:r>
    </w:p>
    <w:p w14:paraId="69A0C98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jakarta.servlet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http.HttpServletRequest</w:t>
      </w:r>
      <w:proofErr w:type="gramEnd"/>
      <w:r w:rsidRPr="00DB5288">
        <w:rPr>
          <w:sz w:val="24"/>
          <w:szCs w:val="24"/>
        </w:rPr>
        <w:t>;</w:t>
      </w:r>
    </w:p>
    <w:p w14:paraId="585F36C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import </w:t>
      </w:r>
      <w:proofErr w:type="gramStart"/>
      <w:r w:rsidRPr="00DB5288">
        <w:rPr>
          <w:sz w:val="24"/>
          <w:szCs w:val="24"/>
        </w:rPr>
        <w:t>jakarta.servlet</w:t>
      </w:r>
      <w:proofErr w:type="gramEnd"/>
      <w:r w:rsidRPr="00DB5288">
        <w:rPr>
          <w:sz w:val="24"/>
          <w:szCs w:val="24"/>
        </w:rPr>
        <w:t>.</w:t>
      </w:r>
      <w:proofErr w:type="gramStart"/>
      <w:r w:rsidRPr="00DB5288">
        <w:rPr>
          <w:sz w:val="24"/>
          <w:szCs w:val="24"/>
        </w:rPr>
        <w:t>http.HttpServletResponse</w:t>
      </w:r>
      <w:proofErr w:type="gramEnd"/>
      <w:r w:rsidRPr="00DB5288">
        <w:rPr>
          <w:sz w:val="24"/>
          <w:szCs w:val="24"/>
        </w:rPr>
        <w:t>;</w:t>
      </w:r>
    </w:p>
    <w:p w14:paraId="57C52CC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4252FEB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@Component</w:t>
      </w:r>
    </w:p>
    <w:p w14:paraId="0502B66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public class GatewayLoggingFilter extends OncePerRequestFilter {</w:t>
      </w:r>
    </w:p>
    <w:p w14:paraId="541D6EC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82FB9D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@Override</w:t>
      </w:r>
    </w:p>
    <w:p w14:paraId="29F81B2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protected void </w:t>
      </w:r>
      <w:proofErr w:type="gramStart"/>
      <w:r w:rsidRPr="00DB5288">
        <w:rPr>
          <w:sz w:val="24"/>
          <w:szCs w:val="24"/>
        </w:rPr>
        <w:t>doFilterInternal(</w:t>
      </w:r>
      <w:proofErr w:type="gramEnd"/>
    </w:p>
    <w:p w14:paraId="2E36A90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HttpServletRequest request,</w:t>
      </w:r>
    </w:p>
    <w:p w14:paraId="01FEF65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HttpServletResponse response,</w:t>
      </w:r>
    </w:p>
    <w:p w14:paraId="2D3D330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    FilterChain filterChain</w:t>
      </w:r>
    </w:p>
    <w:p w14:paraId="1FDC9CE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) </w:t>
      </w:r>
      <w:proofErr w:type="gramStart"/>
      <w:r w:rsidRPr="00DB5288">
        <w:rPr>
          <w:sz w:val="24"/>
          <w:szCs w:val="24"/>
        </w:rPr>
        <w:t>throws</w:t>
      </w:r>
      <w:proofErr w:type="gramEnd"/>
      <w:r w:rsidRPr="00DB5288">
        <w:rPr>
          <w:sz w:val="24"/>
          <w:szCs w:val="24"/>
        </w:rPr>
        <w:t xml:space="preserve"> ServletException, IOException {</w:t>
      </w:r>
    </w:p>
    <w:p w14:paraId="6D7CC56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66ACE43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System.out.println("====================================");</w:t>
      </w:r>
    </w:p>
    <w:p w14:paraId="11BB106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System.out.println("Petición recibida en API Gateway");</w:t>
      </w:r>
    </w:p>
    <w:p w14:paraId="507223A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System.out.println("Método: " + </w:t>
      </w:r>
      <w:proofErr w:type="gramStart"/>
      <w:r w:rsidRPr="00DB5288">
        <w:rPr>
          <w:sz w:val="24"/>
          <w:szCs w:val="24"/>
        </w:rPr>
        <w:t>request.getMethod</w:t>
      </w:r>
      <w:proofErr w:type="gramEnd"/>
      <w:r w:rsidRPr="00DB5288">
        <w:rPr>
          <w:sz w:val="24"/>
          <w:szCs w:val="24"/>
        </w:rPr>
        <w:t>());</w:t>
      </w:r>
    </w:p>
    <w:p w14:paraId="45CD9EE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System.out.println("Ruta: " + </w:t>
      </w:r>
      <w:proofErr w:type="gramStart"/>
      <w:r w:rsidRPr="00DB5288">
        <w:rPr>
          <w:sz w:val="24"/>
          <w:szCs w:val="24"/>
        </w:rPr>
        <w:t>request.getRequestURI</w:t>
      </w:r>
      <w:proofErr w:type="gramEnd"/>
      <w:r w:rsidRPr="00DB5288">
        <w:rPr>
          <w:sz w:val="24"/>
          <w:szCs w:val="24"/>
        </w:rPr>
        <w:t>());</w:t>
      </w:r>
    </w:p>
    <w:p w14:paraId="7C55950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System.out.println("====================================");</w:t>
      </w:r>
    </w:p>
    <w:p w14:paraId="7A420AB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52A2406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    filterChain.doFilter(request, response);</w:t>
      </w:r>
    </w:p>
    <w:p w14:paraId="358ECB7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}</w:t>
      </w:r>
    </w:p>
    <w:p w14:paraId="421FCE8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}</w:t>
      </w:r>
    </w:p>
    <w:p w14:paraId="5943AD8B" w14:textId="77777777" w:rsidR="00FB667C" w:rsidRDefault="00FB667C"/>
    <w:p w14:paraId="1465A1CA" w14:textId="77777777" w:rsidR="00FB667C" w:rsidRDefault="00000000">
      <w:pPr>
        <w:pStyle w:val="Ttulo1"/>
      </w:pPr>
      <w:r>
        <w:t>8. Flujo JWT con Gateway</w:t>
      </w:r>
    </w:p>
    <w:p w14:paraId="19FC7244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El token JWT no se pide una vez por cada microservicio. Se pide una vez al Auth Service y se reutiliza en cada petición protegida mientras no expire.</w:t>
      </w:r>
    </w:p>
    <w:p w14:paraId="04B850C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1. Cliente pide token:</w:t>
      </w:r>
    </w:p>
    <w:p w14:paraId="2E00A7DC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POST http://localhost:8080/api/v1/auth/login</w:t>
      </w:r>
    </w:p>
    <w:p w14:paraId="6A345F2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633A99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2. Gateway envía esa petición a:</w:t>
      </w:r>
    </w:p>
    <w:p w14:paraId="36FE162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AUTH-SERVICE</w:t>
      </w:r>
    </w:p>
    <w:p w14:paraId="4CA5435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B14502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3. AUTH-SERVICE responde con un JWT.</w:t>
      </w:r>
    </w:p>
    <w:p w14:paraId="55536D7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7C9C2A5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4. Cliente guarda temporalmente el token.</w:t>
      </w:r>
    </w:p>
    <w:p w14:paraId="0E11A5A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lastRenderedPageBreak/>
        <w:t xml:space="preserve"> </w:t>
      </w:r>
    </w:p>
    <w:p w14:paraId="560C9AC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5. Cliente llama a Fiesta por el Gateway:</w:t>
      </w:r>
    </w:p>
    <w:p w14:paraId="3C9BD84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GET http://localhost:8080/api/v1/fiestas</w:t>
      </w:r>
    </w:p>
    <w:p w14:paraId="41C611C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Authorization: Bearer &lt;TOKEN&gt;</w:t>
      </w:r>
    </w:p>
    <w:p w14:paraId="66A42F1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43B0847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6. Gateway reenvía la petición y el header Authorization a:</w:t>
      </w:r>
    </w:p>
    <w:p w14:paraId="65D698A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FIESTA-SERVICE</w:t>
      </w:r>
    </w:p>
    <w:p w14:paraId="74AB2D2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65F1613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7. FIESTA-SERVICE valida el token.</w:t>
      </w:r>
    </w:p>
    <w:p w14:paraId="782AEEC4" w14:textId="77777777" w:rsidR="00FB667C" w:rsidRDefault="00FB667C"/>
    <w:p w14:paraId="2216BE1B" w14:textId="189B5C35" w:rsidR="00FB667C" w:rsidRDefault="00000000">
      <w:pPr>
        <w:pStyle w:val="Ttulo2"/>
      </w:pPr>
      <w:r>
        <w:t xml:space="preserve">8.1. Tres formas de </w:t>
      </w:r>
      <w:proofErr w:type="spellStart"/>
      <w:r>
        <w:t>validar</w:t>
      </w:r>
      <w:proofErr w:type="spellEnd"/>
      <w:r>
        <w:t xml:space="preserve"> JWT</w:t>
      </w:r>
      <w:r w:rsidR="00DB5288">
        <w:t xml:space="preserve"> (</w:t>
      </w:r>
      <w:proofErr w:type="spellStart"/>
      <w:r w:rsidR="00DB5288">
        <w:t>Mejoras</w:t>
      </w:r>
      <w:proofErr w:type="spellEnd"/>
      <w:r w:rsidR="00DB5288">
        <w:t xml:space="preserve"> Futuras)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6048"/>
      </w:tblGrid>
      <w:tr w:rsidR="00FB667C" w14:paraId="386FBCD9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5D87D0AC" w14:textId="77777777" w:rsidR="00FB667C" w:rsidRPr="00DB5288" w:rsidRDefault="00000000">
            <w:pPr>
              <w:rPr>
                <w:sz w:val="24"/>
                <w:szCs w:val="24"/>
              </w:rPr>
            </w:pPr>
            <w:r w:rsidRPr="00DB5288">
              <w:rPr>
                <w:b/>
                <w:color w:val="FFFFFF"/>
                <w:sz w:val="24"/>
                <w:szCs w:val="24"/>
              </w:rPr>
              <w:t>Opción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3E5D3F89" w14:textId="77777777" w:rsidR="00FB667C" w:rsidRPr="00DB5288" w:rsidRDefault="00000000">
            <w:pPr>
              <w:rPr>
                <w:sz w:val="24"/>
                <w:szCs w:val="24"/>
              </w:rPr>
            </w:pPr>
            <w:r w:rsidRPr="00DB5288">
              <w:rPr>
                <w:b/>
                <w:color w:val="FFFFFF"/>
                <w:sz w:val="24"/>
                <w:szCs w:val="24"/>
              </w:rPr>
              <w:t>Dónde se valida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1A5B3793" w14:textId="77777777" w:rsidR="00FB667C" w:rsidRPr="00DB5288" w:rsidRDefault="00000000">
            <w:pPr>
              <w:rPr>
                <w:sz w:val="24"/>
                <w:szCs w:val="24"/>
              </w:rPr>
            </w:pPr>
            <w:r w:rsidRPr="00DB5288">
              <w:rPr>
                <w:b/>
                <w:color w:val="FFFFFF"/>
                <w:sz w:val="24"/>
                <w:szCs w:val="24"/>
              </w:rPr>
              <w:t>Recomendación docente</w:t>
            </w:r>
          </w:p>
        </w:tc>
      </w:tr>
      <w:tr w:rsidR="00FB667C" w14:paraId="52C38FB4" w14:textId="77777777">
        <w:trPr>
          <w:jc w:val="center"/>
        </w:trPr>
        <w:tc>
          <w:tcPr>
            <w:tcW w:w="1152" w:type="dxa"/>
          </w:tcPr>
          <w:p w14:paraId="31AC9E62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4644EF5E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En cada microservicio</w:t>
            </w:r>
          </w:p>
        </w:tc>
        <w:tc>
          <w:tcPr>
            <w:tcW w:w="6048" w:type="dxa"/>
          </w:tcPr>
          <w:p w14:paraId="5D9FB3DA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Recomendada para primera clase. Gateway solo enruta.</w:t>
            </w:r>
          </w:p>
        </w:tc>
      </w:tr>
      <w:tr w:rsidR="00FB667C" w14:paraId="01BA7A35" w14:textId="77777777">
        <w:trPr>
          <w:jc w:val="center"/>
        </w:trPr>
        <w:tc>
          <w:tcPr>
            <w:tcW w:w="1152" w:type="dxa"/>
          </w:tcPr>
          <w:p w14:paraId="336CE09B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72F16994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Solo en el Gateway</w:t>
            </w:r>
          </w:p>
        </w:tc>
        <w:tc>
          <w:tcPr>
            <w:tcW w:w="6048" w:type="dxa"/>
          </w:tcPr>
          <w:p w14:paraId="326C59B6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Útil como mejora posterior. Requiere bloquear acceso directo a microservicios.</w:t>
            </w:r>
          </w:p>
        </w:tc>
      </w:tr>
      <w:tr w:rsidR="00FB667C" w14:paraId="7329B9D7" w14:textId="77777777">
        <w:trPr>
          <w:jc w:val="center"/>
        </w:trPr>
        <w:tc>
          <w:tcPr>
            <w:tcW w:w="1152" w:type="dxa"/>
          </w:tcPr>
          <w:p w14:paraId="69EEE39F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C9F3697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Gateway y microservicios</w:t>
            </w:r>
          </w:p>
        </w:tc>
        <w:tc>
          <w:tcPr>
            <w:tcW w:w="6048" w:type="dxa"/>
          </w:tcPr>
          <w:p w14:paraId="52FDF195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proofErr w:type="gramStart"/>
            <w:r w:rsidRPr="00DB5288">
              <w:rPr>
                <w:sz w:val="24"/>
                <w:szCs w:val="24"/>
              </w:rPr>
              <w:t>Más</w:t>
            </w:r>
            <w:proofErr w:type="gramEnd"/>
            <w:r w:rsidRPr="00DB5288">
              <w:rPr>
                <w:sz w:val="24"/>
                <w:szCs w:val="24"/>
              </w:rPr>
              <w:t xml:space="preserve"> robusta, pero más compleja para iniciar.</w:t>
            </w:r>
          </w:p>
        </w:tc>
      </w:tr>
    </w:tbl>
    <w:p w14:paraId="22CB6FB5" w14:textId="77777777" w:rsidR="00FB667C" w:rsidRDefault="00FB667C"/>
    <w:p w14:paraId="3901CF46" w14:textId="77777777" w:rsidR="00FB667C" w:rsidRDefault="00000000">
      <w:pPr>
        <w:pStyle w:val="Ttulo1"/>
      </w:pPr>
      <w:r>
        <w:t>9. Orden de ejecución y pruebas</w:t>
      </w:r>
    </w:p>
    <w:p w14:paraId="15798686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Para que funcione correctamente, levanta primero Eureka y después los servicios que se registrarán.</w:t>
      </w:r>
    </w:p>
    <w:p w14:paraId="722A9134" w14:textId="77777777" w:rsidR="00FB667C" w:rsidRPr="00DB5288" w:rsidRDefault="00000000">
      <w:pPr>
        <w:pStyle w:val="Descripcin"/>
        <w:rPr>
          <w:sz w:val="24"/>
          <w:szCs w:val="24"/>
        </w:rPr>
      </w:pPr>
      <w:r w:rsidRPr="00DB5288">
        <w:rPr>
          <w:sz w:val="24"/>
          <w:szCs w:val="24"/>
        </w:rPr>
        <w:t>Comandos PowerShell sugeridos</w:t>
      </w:r>
    </w:p>
    <w:p w14:paraId="66115F8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1. Eureka Server</w:t>
      </w:r>
    </w:p>
    <w:p w14:paraId="438A2CE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cd eureka-server</w:t>
      </w:r>
    </w:p>
    <w:p w14:paraId="26E8C37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.\mvnw.cmd spring-</w:t>
      </w:r>
      <w:proofErr w:type="gramStart"/>
      <w:r w:rsidRPr="00DB5288">
        <w:rPr>
          <w:sz w:val="24"/>
          <w:szCs w:val="24"/>
        </w:rPr>
        <w:t>boot:run</w:t>
      </w:r>
      <w:proofErr w:type="gramEnd"/>
    </w:p>
    <w:p w14:paraId="4A9EFB7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5021617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2. Auth Service con perfil dev</w:t>
      </w:r>
    </w:p>
    <w:p w14:paraId="2BA4E14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cd</w:t>
      </w:r>
      <w:proofErr w:type="gramStart"/>
      <w:r w:rsidRPr="00DB5288">
        <w:rPr>
          <w:sz w:val="24"/>
          <w:szCs w:val="24"/>
        </w:rPr>
        <w:t xml:space="preserve"> ..</w:t>
      </w:r>
      <w:proofErr w:type="gramEnd"/>
      <w:r w:rsidRPr="00DB5288">
        <w:rPr>
          <w:sz w:val="24"/>
          <w:szCs w:val="24"/>
        </w:rPr>
        <w:t>\2026_1_FullStack1_MicroServicioAuth</w:t>
      </w:r>
    </w:p>
    <w:p w14:paraId="6F6352D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.\mvnw.cmd spring-</w:t>
      </w:r>
      <w:proofErr w:type="gramStart"/>
      <w:r w:rsidRPr="00DB5288">
        <w:rPr>
          <w:sz w:val="24"/>
          <w:szCs w:val="24"/>
        </w:rPr>
        <w:t>boot:run</w:t>
      </w:r>
      <w:proofErr w:type="gramEnd"/>
      <w:r w:rsidRPr="00DB5288">
        <w:rPr>
          <w:sz w:val="24"/>
          <w:szCs w:val="24"/>
        </w:rPr>
        <w:t xml:space="preserve"> "-Dspring-boot.run.profiles=dev"</w:t>
      </w:r>
    </w:p>
    <w:p w14:paraId="506DA0C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18BCCAD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3. Fiesta Service con perfil dev</w:t>
      </w:r>
    </w:p>
    <w:p w14:paraId="1DBE022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cd</w:t>
      </w:r>
      <w:proofErr w:type="gramStart"/>
      <w:r w:rsidRPr="00DB5288">
        <w:rPr>
          <w:sz w:val="24"/>
          <w:szCs w:val="24"/>
        </w:rPr>
        <w:t xml:space="preserve"> ..</w:t>
      </w:r>
      <w:proofErr w:type="gramEnd"/>
      <w:r w:rsidRPr="00DB5288">
        <w:rPr>
          <w:sz w:val="24"/>
          <w:szCs w:val="24"/>
        </w:rPr>
        <w:t>\2026_1_FullStack1_MicroServicioFiesta</w:t>
      </w:r>
    </w:p>
    <w:p w14:paraId="1D648109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.\mvnw.cmd spring-</w:t>
      </w:r>
      <w:proofErr w:type="gramStart"/>
      <w:r w:rsidRPr="00DB5288">
        <w:rPr>
          <w:sz w:val="24"/>
          <w:szCs w:val="24"/>
        </w:rPr>
        <w:t>boot:run</w:t>
      </w:r>
      <w:proofErr w:type="gramEnd"/>
      <w:r w:rsidRPr="00DB5288">
        <w:rPr>
          <w:sz w:val="24"/>
          <w:szCs w:val="24"/>
        </w:rPr>
        <w:t xml:space="preserve"> "-Dspring-boot.run.profiles=dev"</w:t>
      </w:r>
    </w:p>
    <w:p w14:paraId="33B6EFF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0C20AB54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# 4. API Gateway</w:t>
      </w:r>
    </w:p>
    <w:p w14:paraId="5C596BC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cd</w:t>
      </w:r>
      <w:proofErr w:type="gramStart"/>
      <w:r w:rsidRPr="00DB5288">
        <w:rPr>
          <w:sz w:val="24"/>
          <w:szCs w:val="24"/>
        </w:rPr>
        <w:t xml:space="preserve"> ..?</w:t>
      </w:r>
      <w:proofErr w:type="gramEnd"/>
      <w:r w:rsidRPr="00DB5288">
        <w:rPr>
          <w:sz w:val="24"/>
          <w:szCs w:val="24"/>
        </w:rPr>
        <w:t>pi-gateway</w:t>
      </w:r>
    </w:p>
    <w:p w14:paraId="6D88052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.\mvnw.cmd spring-</w:t>
      </w:r>
      <w:proofErr w:type="gramStart"/>
      <w:r w:rsidRPr="00DB5288">
        <w:rPr>
          <w:sz w:val="24"/>
          <w:szCs w:val="24"/>
        </w:rPr>
        <w:t>boot:run</w:t>
      </w:r>
      <w:proofErr w:type="gramEnd"/>
    </w:p>
    <w:p w14:paraId="163AD043" w14:textId="77777777" w:rsidR="00FB667C" w:rsidRDefault="00FB667C"/>
    <w:p w14:paraId="69545010" w14:textId="77777777" w:rsidR="00FB667C" w:rsidRDefault="00000000">
      <w:pPr>
        <w:pStyle w:val="Ttulo2"/>
      </w:pPr>
      <w:r>
        <w:t>9.1. Validar Eureka</w:t>
      </w:r>
    </w:p>
    <w:p w14:paraId="629058B7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Abrir en navegador:</w:t>
      </w:r>
    </w:p>
    <w:p w14:paraId="56A85BB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http://localhost:8761</w:t>
      </w:r>
    </w:p>
    <w:p w14:paraId="13D26EC5" w14:textId="77777777" w:rsidR="00FB667C" w:rsidRPr="00DB5288" w:rsidRDefault="00FB667C">
      <w:pPr>
        <w:rPr>
          <w:sz w:val="24"/>
          <w:szCs w:val="24"/>
        </w:rPr>
      </w:pPr>
    </w:p>
    <w:p w14:paraId="0AF02A66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lastRenderedPageBreak/>
        <w:t>Deberían aparecer registrados:</w:t>
      </w:r>
    </w:p>
    <w:p w14:paraId="3A9752B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AUTH-SERVICE</w:t>
      </w:r>
    </w:p>
    <w:p w14:paraId="5A4BF64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FIESTA-SERVICE</w:t>
      </w:r>
    </w:p>
    <w:p w14:paraId="2F34523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API-GATEWAY</w:t>
      </w:r>
    </w:p>
    <w:p w14:paraId="0543FACE" w14:textId="77777777" w:rsidR="00FB667C" w:rsidRDefault="00FB667C"/>
    <w:p w14:paraId="1BF961FE" w14:textId="77777777" w:rsidR="00FB667C" w:rsidRDefault="00000000">
      <w:pPr>
        <w:pStyle w:val="Ttulo2"/>
      </w:pPr>
      <w:r>
        <w:t>9.2. Pruebas en Postman</w:t>
      </w:r>
    </w:p>
    <w:p w14:paraId="493106BE" w14:textId="77777777" w:rsidR="00FB667C" w:rsidRPr="00DB5288" w:rsidRDefault="00000000">
      <w:pPr>
        <w:pStyle w:val="Descripcin"/>
        <w:rPr>
          <w:sz w:val="24"/>
          <w:szCs w:val="24"/>
        </w:rPr>
      </w:pPr>
      <w:r w:rsidRPr="00DB5288">
        <w:rPr>
          <w:sz w:val="24"/>
          <w:szCs w:val="24"/>
        </w:rPr>
        <w:t>1. Login por Gateway</w:t>
      </w:r>
    </w:p>
    <w:p w14:paraId="78DC8D1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POST http://localhost:8080/api/v1/auth/login</w:t>
      </w:r>
    </w:p>
    <w:p w14:paraId="401CFAE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Content-Type: application/json</w:t>
      </w:r>
    </w:p>
    <w:p w14:paraId="32D14FA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</w:t>
      </w:r>
    </w:p>
    <w:p w14:paraId="22E958D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{</w:t>
      </w:r>
    </w:p>
    <w:p w14:paraId="6D01F928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"username": "usuario_demo",</w:t>
      </w:r>
    </w:p>
    <w:p w14:paraId="7FC0778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"password": "password_demo"</w:t>
      </w:r>
    </w:p>
    <w:p w14:paraId="15B75E6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}</w:t>
      </w:r>
    </w:p>
    <w:p w14:paraId="36AC4FFC" w14:textId="77777777" w:rsidR="00FB667C" w:rsidRPr="00DB5288" w:rsidRDefault="00FB667C">
      <w:pPr>
        <w:rPr>
          <w:sz w:val="24"/>
          <w:szCs w:val="24"/>
        </w:rPr>
      </w:pPr>
    </w:p>
    <w:p w14:paraId="0B85387D" w14:textId="77777777" w:rsidR="00FB667C" w:rsidRPr="00DB5288" w:rsidRDefault="00000000">
      <w:pPr>
        <w:pStyle w:val="Descripcin"/>
        <w:rPr>
          <w:sz w:val="24"/>
          <w:szCs w:val="24"/>
        </w:rPr>
      </w:pPr>
      <w:r w:rsidRPr="00DB5288">
        <w:rPr>
          <w:sz w:val="24"/>
          <w:szCs w:val="24"/>
        </w:rPr>
        <w:t>2. Consultar Fiesta por Gateway</w:t>
      </w:r>
    </w:p>
    <w:p w14:paraId="10D4C0E5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GET http://localhost:8080/api/v1/fiestas</w:t>
      </w:r>
    </w:p>
    <w:p w14:paraId="4CF8CE7B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Authorization: Bearer &lt;TOKEN_RECIBIDO&gt;</w:t>
      </w:r>
    </w:p>
    <w:p w14:paraId="001634DB" w14:textId="77777777" w:rsidR="00FB667C" w:rsidRPr="00DB5288" w:rsidRDefault="00FB667C">
      <w:pPr>
        <w:rPr>
          <w:sz w:val="24"/>
          <w:szCs w:val="24"/>
        </w:rPr>
      </w:pPr>
    </w:p>
    <w:p w14:paraId="6EF665CF" w14:textId="3F2234B6" w:rsidR="00FB667C" w:rsidRDefault="00000000">
      <w:pPr>
        <w:pStyle w:val="Ttulo1"/>
      </w:pPr>
      <w:r>
        <w:t xml:space="preserve">10. </w:t>
      </w:r>
      <w:proofErr w:type="spellStart"/>
      <w:r w:rsidR="00DB5288">
        <w:t>Posibles</w:t>
      </w:r>
      <w:proofErr w:type="spellEnd"/>
      <w:r w:rsidR="00DB5288">
        <w:t xml:space="preserve"> Dudas:</w:t>
      </w:r>
    </w:p>
    <w:p w14:paraId="7DACB580" w14:textId="77777777" w:rsidR="00FB667C" w:rsidRDefault="00000000">
      <w:pPr>
        <w:pStyle w:val="Ttulo2"/>
      </w:pPr>
      <w:r>
        <w:t>10.1. ¿Por qué el API Gateway tiene tan poco código?</w:t>
      </w:r>
    </w:p>
    <w:p w14:paraId="65BBEE5A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Porque su objetivo básico no es procesar negocio, sino enrutar. Spring Cloud Gateway implementa internamente el mecanismo de routing, predicates y filters. En una primera versión, tú solo defines rutas en YAML.</w:t>
      </w:r>
    </w:p>
    <w:p w14:paraId="75B3E076" w14:textId="77777777" w:rsidR="00FB667C" w:rsidRPr="00DB5288" w:rsidRDefault="00000000">
      <w:pPr>
        <w:pStyle w:val="Listaconvietas"/>
        <w:rPr>
          <w:sz w:val="24"/>
          <w:szCs w:val="24"/>
        </w:rPr>
      </w:pPr>
      <w:r w:rsidRPr="00DB5288">
        <w:rPr>
          <w:sz w:val="24"/>
          <w:szCs w:val="24"/>
        </w:rPr>
        <w:t>No necesita Entity, Repository ni Service de negocio.</w:t>
      </w:r>
    </w:p>
    <w:p w14:paraId="10B7130B" w14:textId="77777777" w:rsidR="00FB667C" w:rsidRPr="00DB5288" w:rsidRDefault="00000000">
      <w:pPr>
        <w:pStyle w:val="Listaconvietas"/>
        <w:rPr>
          <w:sz w:val="24"/>
          <w:szCs w:val="24"/>
        </w:rPr>
      </w:pPr>
      <w:r w:rsidRPr="00DB5288">
        <w:rPr>
          <w:sz w:val="24"/>
          <w:szCs w:val="24"/>
        </w:rPr>
        <w:t>No reemplaza los controllers de Auth ni Fiesta.</w:t>
      </w:r>
    </w:p>
    <w:p w14:paraId="5A62505B" w14:textId="77777777" w:rsidR="00FB667C" w:rsidRPr="00DB5288" w:rsidRDefault="00000000">
      <w:pPr>
        <w:pStyle w:val="Listaconvietas"/>
        <w:rPr>
          <w:sz w:val="24"/>
          <w:szCs w:val="24"/>
        </w:rPr>
      </w:pPr>
      <w:r w:rsidRPr="00DB5288">
        <w:rPr>
          <w:sz w:val="24"/>
          <w:szCs w:val="24"/>
        </w:rPr>
        <w:t>Solo agregas código Java cuando quieres filtros, logs, seguridad centralizada, CORS o rate limiting.</w:t>
      </w:r>
    </w:p>
    <w:p w14:paraId="08B19837" w14:textId="77777777" w:rsidR="00FB667C" w:rsidRDefault="00000000">
      <w:pPr>
        <w:pStyle w:val="Ttulo2"/>
      </w:pPr>
      <w:r>
        <w:t>10.2. ¿Cada microservicio debe agregarse en routes?</w:t>
      </w:r>
    </w:p>
    <w:p w14:paraId="202931B3" w14:textId="022E1D10" w:rsidR="00FB667C" w:rsidRPr="00DB5288" w:rsidRDefault="00DB5288">
      <w:pPr>
        <w:rPr>
          <w:sz w:val="24"/>
          <w:szCs w:val="24"/>
        </w:rPr>
      </w:pPr>
      <w:r w:rsidRPr="00DB5288">
        <w:rPr>
          <w:sz w:val="24"/>
          <w:szCs w:val="24"/>
        </w:rPr>
        <w:t xml:space="preserve">Si: </w:t>
      </w:r>
      <w:proofErr w:type="spellStart"/>
      <w:r w:rsidRPr="00DB5288">
        <w:rPr>
          <w:sz w:val="24"/>
          <w:szCs w:val="24"/>
        </w:rPr>
        <w:t>cada</w:t>
      </w:r>
      <w:proofErr w:type="spellEnd"/>
      <w:r w:rsidRPr="00DB5288">
        <w:rPr>
          <w:sz w:val="24"/>
          <w:szCs w:val="24"/>
        </w:rPr>
        <w:t xml:space="preserve"> </w:t>
      </w:r>
      <w:proofErr w:type="spellStart"/>
      <w:r w:rsidRPr="00DB5288">
        <w:rPr>
          <w:sz w:val="24"/>
          <w:szCs w:val="24"/>
        </w:rPr>
        <w:t>microservicio</w:t>
      </w:r>
      <w:proofErr w:type="spellEnd"/>
      <w:r w:rsidRPr="00DB5288">
        <w:rPr>
          <w:sz w:val="24"/>
          <w:szCs w:val="24"/>
        </w:rPr>
        <w:t xml:space="preserve"> </w:t>
      </w:r>
      <w:proofErr w:type="spellStart"/>
      <w:r w:rsidRPr="00DB5288">
        <w:rPr>
          <w:sz w:val="24"/>
          <w:szCs w:val="24"/>
        </w:rPr>
        <w:t>que</w:t>
      </w:r>
      <w:proofErr w:type="spellEnd"/>
      <w:r w:rsidRPr="00DB5288">
        <w:rPr>
          <w:sz w:val="24"/>
          <w:szCs w:val="24"/>
        </w:rPr>
        <w:t xml:space="preserve"> </w:t>
      </w:r>
      <w:proofErr w:type="spellStart"/>
      <w:r w:rsidRPr="00DB5288">
        <w:rPr>
          <w:sz w:val="24"/>
          <w:szCs w:val="24"/>
        </w:rPr>
        <w:t>quieras</w:t>
      </w:r>
      <w:proofErr w:type="spellEnd"/>
      <w:r w:rsidRPr="00DB5288">
        <w:rPr>
          <w:sz w:val="24"/>
          <w:szCs w:val="24"/>
        </w:rPr>
        <w:t xml:space="preserve"> exponer al cliente debe tener una entrada en routes. No es necesario exponer microservicios internos que solo se comuniquen con otros servicios.</w:t>
      </w:r>
    </w:p>
    <w:p w14:paraId="676470F3" w14:textId="77777777" w:rsidR="00FB667C" w:rsidRPr="00DB5288" w:rsidRDefault="00000000">
      <w:pPr>
        <w:pStyle w:val="Descripcin"/>
        <w:rPr>
          <w:sz w:val="24"/>
          <w:szCs w:val="24"/>
        </w:rPr>
      </w:pPr>
      <w:r w:rsidRPr="00DB5288">
        <w:rPr>
          <w:sz w:val="24"/>
          <w:szCs w:val="24"/>
        </w:rPr>
        <w:t>Ejemplo si después se agrega un microservicio de reservas</w:t>
      </w:r>
    </w:p>
    <w:p w14:paraId="134DFAB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- id: reserva-service</w:t>
      </w:r>
    </w:p>
    <w:p w14:paraId="3197E931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uri: lb://RESERVA-SERVICE</w:t>
      </w:r>
    </w:p>
    <w:p w14:paraId="2BD9C4C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predicates:</w:t>
      </w:r>
    </w:p>
    <w:p w14:paraId="5C60020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- Path=/api/v1/reservas/**</w:t>
      </w:r>
    </w:p>
    <w:p w14:paraId="6A3AB5A9" w14:textId="77777777" w:rsidR="00FB667C" w:rsidRPr="00DB5288" w:rsidRDefault="00FB667C">
      <w:pPr>
        <w:rPr>
          <w:sz w:val="24"/>
          <w:szCs w:val="24"/>
        </w:rPr>
      </w:pPr>
    </w:p>
    <w:p w14:paraId="6957FC8B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Eureka no elimina la necesidad de definir qué rutas públicas existen. Eureka elimina la necesidad de saber en qué IP o puerto está cada servicio.</w:t>
      </w:r>
    </w:p>
    <w:p w14:paraId="6F804CC4" w14:textId="77777777" w:rsidR="00FB667C" w:rsidRDefault="00000000">
      <w:pPr>
        <w:pStyle w:val="Ttulo2"/>
      </w:pPr>
      <w:r>
        <w:lastRenderedPageBreak/>
        <w:t>10.3. Si Auth entrega JWT, ¿debo pedirlo y enviarlo a cada microservicio?</w:t>
      </w:r>
    </w:p>
    <w:p w14:paraId="280DE71A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No se pide un token por microservicio. Se pide una vez y se envía en cada petición protegida al Gateway con el header Authorization: Bearer &lt;token&gt;. El Gateway reenvía ese header al microservicio destino.</w:t>
      </w:r>
    </w:p>
    <w:p w14:paraId="38679980" w14:textId="77777777" w:rsidR="00FB667C" w:rsidRDefault="00000000">
      <w:pPr>
        <w:pStyle w:val="Ttulo2"/>
      </w:pPr>
      <w:r>
        <w:t>10.4. ¿Cómo trabaja Eureka si también tiene poco código?</w:t>
      </w:r>
    </w:p>
    <w:p w14:paraId="7978A128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Eureka también se basa en dependencia, anotación y configuración. El servidor se habilita con @EnableEurekaServer. Los microservicios se registran usando Eureka Client. Luego el Gateway resuelve destinos lb:// consultando ese registro.</w:t>
      </w:r>
    </w:p>
    <w:p w14:paraId="23CB7DAF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Microservicio inicia</w:t>
      </w:r>
    </w:p>
    <w:p w14:paraId="50A169AE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-&gt; se registra en Eureka</w:t>
      </w:r>
    </w:p>
    <w:p w14:paraId="5B602083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-&gt; envía heartbeats periódicos</w:t>
      </w:r>
    </w:p>
    <w:p w14:paraId="11CC1570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Gateway recibe petición</w:t>
      </w:r>
    </w:p>
    <w:p w14:paraId="5D5F26FA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-&gt; lee route Path=/api/v1/fiestas/**</w:t>
      </w:r>
    </w:p>
    <w:p w14:paraId="266734FD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-&gt; resuelve lb://FIESTA-SERVICE con Eureka</w:t>
      </w:r>
    </w:p>
    <w:p w14:paraId="6068A487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   -&gt; reenvía la petición a la instancia disponible</w:t>
      </w:r>
    </w:p>
    <w:p w14:paraId="297CA7FC" w14:textId="77777777" w:rsidR="00FB667C" w:rsidRDefault="00FB667C"/>
    <w:p w14:paraId="1E438A28" w14:textId="77777777" w:rsidR="00FB667C" w:rsidRDefault="00FB667C"/>
    <w:p w14:paraId="2017E04C" w14:textId="77777777" w:rsidR="00FB667C" w:rsidRDefault="00000000">
      <w:pPr>
        <w:pStyle w:val="Ttulo2"/>
      </w:pPr>
      <w:r>
        <w:t>10.6. ¿Qué hace dependencyManagement?</w:t>
      </w:r>
    </w:p>
    <w:p w14:paraId="4F048D30" w14:textId="77777777" w:rsidR="00FB667C" w:rsidRPr="00DB5288" w:rsidRDefault="00000000">
      <w:pPr>
        <w:rPr>
          <w:sz w:val="24"/>
          <w:szCs w:val="24"/>
        </w:rPr>
      </w:pPr>
      <w:r w:rsidRPr="00DB5288">
        <w:rPr>
          <w:sz w:val="24"/>
          <w:szCs w:val="24"/>
        </w:rPr>
        <w:t>Administra versiones. No descarga Eureka ni Gateway por sí solo. El BOM spring-cloud-dependencies indica qué versiones de Spring Cloud deben usarse de forma compatible. Las dependencias reales se agregan dentro de &lt;dependencies&gt;.</w:t>
      </w:r>
    </w:p>
    <w:p w14:paraId="7CA95282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>dependencyManagement -&gt; controla versiones</w:t>
      </w:r>
    </w:p>
    <w:p w14:paraId="06CF50E6" w14:textId="77777777" w:rsidR="00FB667C" w:rsidRPr="00DB5288" w:rsidRDefault="00000000">
      <w:pPr>
        <w:pStyle w:val="CodeBlock"/>
        <w:shd w:val="clear" w:color="auto" w:fill="F2F4F7"/>
        <w:rPr>
          <w:sz w:val="24"/>
          <w:szCs w:val="24"/>
        </w:rPr>
      </w:pPr>
      <w:r w:rsidRPr="00DB5288">
        <w:rPr>
          <w:sz w:val="24"/>
          <w:szCs w:val="24"/>
        </w:rPr>
        <w:t xml:space="preserve"> dependencies        -&gt; agrega librerías reales al proyecto</w:t>
      </w:r>
    </w:p>
    <w:p w14:paraId="5A5F2AD8" w14:textId="77777777" w:rsidR="00FB667C" w:rsidRDefault="00FB667C"/>
    <w:p w14:paraId="0FFB8F84" w14:textId="77777777" w:rsidR="00FB667C" w:rsidRDefault="00000000">
      <w:pPr>
        <w:pStyle w:val="Ttulo1"/>
      </w:pPr>
      <w:r>
        <w:t>11. Errores comunes y cómo explicarlos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3475"/>
        <w:gridCol w:w="4891"/>
      </w:tblGrid>
      <w:tr w:rsidR="00FB667C" w14:paraId="080707A0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40BD75C6" w14:textId="77777777" w:rsidR="00FB667C" w:rsidRPr="00DB5288" w:rsidRDefault="00000000">
            <w:pPr>
              <w:rPr>
                <w:sz w:val="24"/>
                <w:szCs w:val="24"/>
              </w:rPr>
            </w:pPr>
            <w:r w:rsidRPr="00DB5288">
              <w:rPr>
                <w:b/>
                <w:color w:val="FFFFFF"/>
                <w:sz w:val="24"/>
                <w:szCs w:val="24"/>
              </w:rPr>
              <w:t>Síntoma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3F5BF6F6" w14:textId="77777777" w:rsidR="00FB667C" w:rsidRPr="00DB5288" w:rsidRDefault="00000000">
            <w:pPr>
              <w:rPr>
                <w:sz w:val="24"/>
                <w:szCs w:val="24"/>
              </w:rPr>
            </w:pPr>
            <w:r w:rsidRPr="00DB5288">
              <w:rPr>
                <w:b/>
                <w:color w:val="FFFFFF"/>
                <w:sz w:val="24"/>
                <w:szCs w:val="24"/>
              </w:rPr>
              <w:t>Causa probable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461E0087" w14:textId="77777777" w:rsidR="00FB667C" w:rsidRPr="00DB5288" w:rsidRDefault="00000000">
            <w:pPr>
              <w:rPr>
                <w:sz w:val="24"/>
                <w:szCs w:val="24"/>
              </w:rPr>
            </w:pPr>
            <w:r w:rsidRPr="00DB5288">
              <w:rPr>
                <w:b/>
                <w:color w:val="FFFFFF"/>
                <w:sz w:val="24"/>
                <w:szCs w:val="24"/>
              </w:rPr>
              <w:t>Solución</w:t>
            </w:r>
          </w:p>
        </w:tc>
      </w:tr>
      <w:tr w:rsidR="00FB667C" w14:paraId="2F8E60E5" w14:textId="77777777">
        <w:trPr>
          <w:jc w:val="center"/>
        </w:trPr>
        <w:tc>
          <w:tcPr>
            <w:tcW w:w="2448" w:type="dxa"/>
          </w:tcPr>
          <w:p w14:paraId="10BC2AAB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El servicio no aparece en Eureka</w:t>
            </w:r>
          </w:p>
        </w:tc>
        <w:tc>
          <w:tcPr>
            <w:tcW w:w="3744" w:type="dxa"/>
          </w:tcPr>
          <w:p w14:paraId="1DBD95AD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No se agregó Eureka Client, está mal defaultZone o Eureka no está levantado.</w:t>
            </w:r>
          </w:p>
        </w:tc>
        <w:tc>
          <w:tcPr>
            <w:tcW w:w="3888" w:type="dxa"/>
          </w:tcPr>
          <w:p w14:paraId="0D23C021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Revisar dependencia, application-</w:t>
            </w:r>
            <w:proofErr w:type="gramStart"/>
            <w:r w:rsidRPr="00DB5288">
              <w:rPr>
                <w:sz w:val="24"/>
                <w:szCs w:val="24"/>
              </w:rPr>
              <w:t>dev.properties</w:t>
            </w:r>
            <w:proofErr w:type="gramEnd"/>
            <w:r w:rsidRPr="00DB5288">
              <w:rPr>
                <w:sz w:val="24"/>
                <w:szCs w:val="24"/>
              </w:rPr>
              <w:t xml:space="preserve"> y abrir http://localhost:8761.</w:t>
            </w:r>
          </w:p>
        </w:tc>
      </w:tr>
      <w:tr w:rsidR="00FB667C" w14:paraId="3C74B458" w14:textId="77777777">
        <w:trPr>
          <w:jc w:val="center"/>
        </w:trPr>
        <w:tc>
          <w:tcPr>
            <w:tcW w:w="2448" w:type="dxa"/>
          </w:tcPr>
          <w:p w14:paraId="0427FFCC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Gateway responde 503</w:t>
            </w:r>
          </w:p>
        </w:tc>
        <w:tc>
          <w:tcPr>
            <w:tcW w:w="3744" w:type="dxa"/>
          </w:tcPr>
          <w:p w14:paraId="0D8CD6FB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El servicio no está registrado o el nombre lb:// no coincide.</w:t>
            </w:r>
          </w:p>
        </w:tc>
        <w:tc>
          <w:tcPr>
            <w:tcW w:w="3888" w:type="dxa"/>
          </w:tcPr>
          <w:p w14:paraId="6F20128E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Verificar que FIESTA-SERVICE o AUTH-SERVICE aparezcan exactamente igual en Eureka.</w:t>
            </w:r>
          </w:p>
        </w:tc>
      </w:tr>
      <w:tr w:rsidR="00FB667C" w14:paraId="5D713A98" w14:textId="77777777">
        <w:trPr>
          <w:jc w:val="center"/>
        </w:trPr>
        <w:tc>
          <w:tcPr>
            <w:tcW w:w="2448" w:type="dxa"/>
          </w:tcPr>
          <w:p w14:paraId="643756E1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Error de YAML</w:t>
            </w:r>
          </w:p>
        </w:tc>
        <w:tc>
          <w:tcPr>
            <w:tcW w:w="3744" w:type="dxa"/>
          </w:tcPr>
          <w:p w14:paraId="3A0CD772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Indentación incorrecta o tabulaciones.</w:t>
            </w:r>
          </w:p>
        </w:tc>
        <w:tc>
          <w:tcPr>
            <w:tcW w:w="3888" w:type="dxa"/>
          </w:tcPr>
          <w:p w14:paraId="19B204DC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 xml:space="preserve">Usar espacios, nunca tabs. Validar niveles bajo </w:t>
            </w:r>
            <w:proofErr w:type="gramStart"/>
            <w:r w:rsidRPr="00DB5288">
              <w:rPr>
                <w:sz w:val="24"/>
                <w:szCs w:val="24"/>
              </w:rPr>
              <w:t>spring.cloud</w:t>
            </w:r>
            <w:proofErr w:type="gramEnd"/>
            <w:r w:rsidRPr="00DB5288">
              <w:rPr>
                <w:sz w:val="24"/>
                <w:szCs w:val="24"/>
              </w:rPr>
              <w:t>.</w:t>
            </w:r>
            <w:proofErr w:type="gramStart"/>
            <w:r w:rsidRPr="00DB5288">
              <w:rPr>
                <w:sz w:val="24"/>
                <w:szCs w:val="24"/>
              </w:rPr>
              <w:t>gateway.server</w:t>
            </w:r>
            <w:proofErr w:type="gramEnd"/>
            <w:r w:rsidRPr="00DB5288">
              <w:rPr>
                <w:sz w:val="24"/>
                <w:szCs w:val="24"/>
              </w:rPr>
              <w:t>.</w:t>
            </w:r>
            <w:proofErr w:type="gramStart"/>
            <w:r w:rsidRPr="00DB5288">
              <w:rPr>
                <w:sz w:val="24"/>
                <w:szCs w:val="24"/>
              </w:rPr>
              <w:t>webmvc.routes</w:t>
            </w:r>
            <w:proofErr w:type="gramEnd"/>
            <w:r w:rsidRPr="00DB5288">
              <w:rPr>
                <w:sz w:val="24"/>
                <w:szCs w:val="24"/>
              </w:rPr>
              <w:t>.</w:t>
            </w:r>
          </w:p>
        </w:tc>
      </w:tr>
      <w:tr w:rsidR="00FB667C" w14:paraId="03225DEC" w14:textId="77777777">
        <w:trPr>
          <w:jc w:val="center"/>
        </w:trPr>
        <w:tc>
          <w:tcPr>
            <w:tcW w:w="2448" w:type="dxa"/>
          </w:tcPr>
          <w:p w14:paraId="5BE1CEC8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 xml:space="preserve">Funciona directo </w:t>
            </w:r>
            <w:proofErr w:type="gramStart"/>
            <w:r w:rsidRPr="00DB5288">
              <w:rPr>
                <w:sz w:val="24"/>
                <w:szCs w:val="24"/>
              </w:rPr>
              <w:t>a</w:t>
            </w:r>
            <w:proofErr w:type="gramEnd"/>
            <w:r w:rsidRPr="00DB5288">
              <w:rPr>
                <w:sz w:val="24"/>
                <w:szCs w:val="24"/>
              </w:rPr>
              <w:t xml:space="preserve"> 8081 pero no por 8080</w:t>
            </w:r>
          </w:p>
        </w:tc>
        <w:tc>
          <w:tcPr>
            <w:tcW w:w="3744" w:type="dxa"/>
          </w:tcPr>
          <w:p w14:paraId="00C6A846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Ruta del Gateway mal definida.</w:t>
            </w:r>
          </w:p>
        </w:tc>
        <w:tc>
          <w:tcPr>
            <w:tcW w:w="3888" w:type="dxa"/>
          </w:tcPr>
          <w:p w14:paraId="60324232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Revisar Path=/api/v1/fiestas/** y que el cliente use puerto 8080.</w:t>
            </w:r>
          </w:p>
        </w:tc>
      </w:tr>
      <w:tr w:rsidR="00FB667C" w14:paraId="70EBD381" w14:textId="77777777">
        <w:trPr>
          <w:jc w:val="center"/>
        </w:trPr>
        <w:tc>
          <w:tcPr>
            <w:tcW w:w="2448" w:type="dxa"/>
          </w:tcPr>
          <w:p w14:paraId="5879D8EF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 xml:space="preserve">401 Unauthorized </w:t>
            </w:r>
            <w:r w:rsidRPr="00DB5288">
              <w:rPr>
                <w:sz w:val="24"/>
                <w:szCs w:val="24"/>
              </w:rPr>
              <w:lastRenderedPageBreak/>
              <w:t>en Fiesta</w:t>
            </w:r>
          </w:p>
        </w:tc>
        <w:tc>
          <w:tcPr>
            <w:tcW w:w="3744" w:type="dxa"/>
          </w:tcPr>
          <w:p w14:paraId="55843D7D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lastRenderedPageBreak/>
              <w:t xml:space="preserve">No se envió Authorization </w:t>
            </w:r>
            <w:r w:rsidRPr="00DB5288">
              <w:rPr>
                <w:sz w:val="24"/>
                <w:szCs w:val="24"/>
              </w:rPr>
              <w:lastRenderedPageBreak/>
              <w:t>Bearer o el token expiró.</w:t>
            </w:r>
          </w:p>
        </w:tc>
        <w:tc>
          <w:tcPr>
            <w:tcW w:w="3888" w:type="dxa"/>
          </w:tcPr>
          <w:p w14:paraId="4D37CE22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lastRenderedPageBreak/>
              <w:t xml:space="preserve">Pedir token nuevamente y enviarlo en </w:t>
            </w:r>
            <w:r w:rsidRPr="00DB5288">
              <w:rPr>
                <w:sz w:val="24"/>
                <w:szCs w:val="24"/>
              </w:rPr>
              <w:lastRenderedPageBreak/>
              <w:t>header.</w:t>
            </w:r>
          </w:p>
        </w:tc>
      </w:tr>
      <w:tr w:rsidR="00FB667C" w14:paraId="3C23E850" w14:textId="77777777">
        <w:trPr>
          <w:jc w:val="center"/>
        </w:trPr>
        <w:tc>
          <w:tcPr>
            <w:tcW w:w="2448" w:type="dxa"/>
          </w:tcPr>
          <w:p w14:paraId="221DDDF2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lastRenderedPageBreak/>
              <w:t>Maven no reconoce dependencias Spring Cloud</w:t>
            </w:r>
          </w:p>
        </w:tc>
        <w:tc>
          <w:tcPr>
            <w:tcW w:w="3744" w:type="dxa"/>
          </w:tcPr>
          <w:p w14:paraId="6ED85DE9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Falta dependencyManagement o versión incompatible.</w:t>
            </w:r>
          </w:p>
        </w:tc>
        <w:tc>
          <w:tcPr>
            <w:tcW w:w="3888" w:type="dxa"/>
          </w:tcPr>
          <w:p w14:paraId="7D979B0B" w14:textId="77777777" w:rsidR="00FB667C" w:rsidRPr="00DB5288" w:rsidRDefault="00000000">
            <w:pPr>
              <w:spacing w:after="40"/>
              <w:rPr>
                <w:sz w:val="24"/>
                <w:szCs w:val="24"/>
              </w:rPr>
            </w:pPr>
            <w:r w:rsidRPr="00DB5288">
              <w:rPr>
                <w:sz w:val="24"/>
                <w:szCs w:val="24"/>
              </w:rPr>
              <w:t>Agregar BOM de Spring Cloud antes de &lt;dependencies&gt;.</w:t>
            </w:r>
          </w:p>
        </w:tc>
      </w:tr>
    </w:tbl>
    <w:p w14:paraId="48940D85" w14:textId="77777777" w:rsidR="00FB667C" w:rsidRDefault="00FB667C"/>
    <w:p w14:paraId="568922E9" w14:textId="77777777" w:rsidR="00FB667C" w:rsidRDefault="00000000">
      <w:pPr>
        <w:pStyle w:val="Ttulo1"/>
      </w:pPr>
      <w:r>
        <w:t>13. Checklist final de implementación</w:t>
      </w:r>
    </w:p>
    <w:p w14:paraId="660D38EE" w14:textId="77777777" w:rsidR="00FB667C" w:rsidRDefault="00000000">
      <w:pPr>
        <w:pStyle w:val="Listaconvietas"/>
      </w:pPr>
      <w:r>
        <w:t>Eureka Server corre en puerto 8761.</w:t>
      </w:r>
    </w:p>
    <w:p w14:paraId="244DFF12" w14:textId="77777777" w:rsidR="00FB667C" w:rsidRDefault="00000000">
      <w:pPr>
        <w:pStyle w:val="Listaconvietas"/>
      </w:pPr>
      <w:r>
        <w:t>Auth corre en puerto 8083 y se registra como AUTH-SERVICE.</w:t>
      </w:r>
    </w:p>
    <w:p w14:paraId="5F3F0BA3" w14:textId="77777777" w:rsidR="00FB667C" w:rsidRDefault="00000000">
      <w:pPr>
        <w:pStyle w:val="Listaconvietas"/>
      </w:pPr>
      <w:r>
        <w:t>Fiesta corre en puerto 8081 y se registra como FIESTA-SERVICE.</w:t>
      </w:r>
    </w:p>
    <w:p w14:paraId="10AE4B9A" w14:textId="77777777" w:rsidR="00FB667C" w:rsidRDefault="00000000">
      <w:pPr>
        <w:pStyle w:val="Listaconvietas"/>
      </w:pPr>
      <w:r>
        <w:t>Gateway corre en puerto 8080 y se registra como API-GATEWAY.</w:t>
      </w:r>
    </w:p>
    <w:p w14:paraId="09970F31" w14:textId="77777777" w:rsidR="00FB667C" w:rsidRDefault="00000000">
      <w:pPr>
        <w:pStyle w:val="Listaconvietas"/>
      </w:pPr>
      <w:r>
        <w:t>Gateway tiene ruta Path=/api/v1/auth/** hacia lb://AUTH-SERVICE.</w:t>
      </w:r>
    </w:p>
    <w:p w14:paraId="032E7FC7" w14:textId="77777777" w:rsidR="00FB667C" w:rsidRDefault="00000000">
      <w:pPr>
        <w:pStyle w:val="Listaconvietas"/>
      </w:pPr>
      <w:r>
        <w:t>Gateway tiene ruta Path=/api/v1/fiestas/** hacia lb://FIESTA-SERVICE.</w:t>
      </w:r>
    </w:p>
    <w:p w14:paraId="29E8B8E1" w14:textId="77777777" w:rsidR="00FB667C" w:rsidRDefault="00000000">
      <w:pPr>
        <w:pStyle w:val="Listaconvietas"/>
      </w:pPr>
      <w:r>
        <w:t>El cliente pide JWT por el Gateway, no directo a Auth.</w:t>
      </w:r>
    </w:p>
    <w:p w14:paraId="6009636F" w14:textId="77777777" w:rsidR="00FB667C" w:rsidRDefault="00000000">
      <w:pPr>
        <w:pStyle w:val="Listaconvietas"/>
      </w:pPr>
      <w:r>
        <w:t>El cliente envía Authorization: Bearer &lt;token&gt; al Gateway en las rutas protegidas.</w:t>
      </w:r>
    </w:p>
    <w:p w14:paraId="6338860B" w14:textId="77777777" w:rsidR="00FB667C" w:rsidRDefault="00000000">
      <w:pPr>
        <w:pStyle w:val="Listaconvietas"/>
      </w:pPr>
      <w:r>
        <w:t>El microservicio Fiesta sigue validando JWT en esta primera versión.</w:t>
      </w:r>
    </w:p>
    <w:p w14:paraId="0A7B4358" w14:textId="77777777" w:rsidR="00FB667C" w:rsidRDefault="00000000">
      <w:pPr>
        <w:pStyle w:val="Listaconvietas"/>
      </w:pPr>
      <w:r>
        <w:t>No se copiaron contraseñas reales ni secretos al material de clase.</w:t>
      </w:r>
    </w:p>
    <w:p w14:paraId="2F27A546" w14:textId="7709FA42" w:rsidR="00FB667C" w:rsidRDefault="00FB667C"/>
    <w:sectPr w:rsidR="00FB667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CCAA" w14:textId="77777777" w:rsidR="00A75EEE" w:rsidRDefault="00A75EEE">
      <w:pPr>
        <w:spacing w:after="0" w:line="240" w:lineRule="auto"/>
      </w:pPr>
      <w:r>
        <w:separator/>
      </w:r>
    </w:p>
  </w:endnote>
  <w:endnote w:type="continuationSeparator" w:id="0">
    <w:p w14:paraId="67AD5ABB" w14:textId="77777777" w:rsidR="00A75EEE" w:rsidRDefault="00A7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E6EFB" w14:textId="77777777" w:rsidR="00A75EEE" w:rsidRDefault="00A75EEE">
      <w:pPr>
        <w:spacing w:after="0" w:line="240" w:lineRule="auto"/>
      </w:pPr>
      <w:r>
        <w:separator/>
      </w:r>
    </w:p>
  </w:footnote>
  <w:footnote w:type="continuationSeparator" w:id="0">
    <w:p w14:paraId="12EE0F81" w14:textId="77777777" w:rsidR="00A75EEE" w:rsidRDefault="00A7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883E06"/>
    <w:multiLevelType w:val="hybridMultilevel"/>
    <w:tmpl w:val="675A4C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55823">
    <w:abstractNumId w:val="8"/>
  </w:num>
  <w:num w:numId="2" w16cid:durableId="81033894">
    <w:abstractNumId w:val="6"/>
  </w:num>
  <w:num w:numId="3" w16cid:durableId="1373265118">
    <w:abstractNumId w:val="5"/>
  </w:num>
  <w:num w:numId="4" w16cid:durableId="1028338996">
    <w:abstractNumId w:val="4"/>
  </w:num>
  <w:num w:numId="5" w16cid:durableId="1991011056">
    <w:abstractNumId w:val="7"/>
  </w:num>
  <w:num w:numId="6" w16cid:durableId="536355991">
    <w:abstractNumId w:val="3"/>
  </w:num>
  <w:num w:numId="7" w16cid:durableId="2127306007">
    <w:abstractNumId w:val="2"/>
  </w:num>
  <w:num w:numId="8" w16cid:durableId="1560095362">
    <w:abstractNumId w:val="1"/>
  </w:num>
  <w:num w:numId="9" w16cid:durableId="1119451147">
    <w:abstractNumId w:val="0"/>
  </w:num>
  <w:num w:numId="10" w16cid:durableId="317075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CC9"/>
    <w:rsid w:val="007B59F4"/>
    <w:rsid w:val="00A75EEE"/>
    <w:rsid w:val="00AA1D8D"/>
    <w:rsid w:val="00B47730"/>
    <w:rsid w:val="00CB0664"/>
    <w:rsid w:val="00DB5288"/>
    <w:rsid w:val="00E251D5"/>
    <w:rsid w:val="00E37506"/>
    <w:rsid w:val="00FA7706"/>
    <w:rsid w:val="00FB6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AF3C86"/>
  <w14:defaultImageDpi w14:val="300"/>
  <w15:docId w15:val="{085D4129-62FF-0748-9E59-F44F463F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16" w:right="72"/>
    </w:pPr>
    <w:rPr>
      <w:rFonts w:ascii="Consolas" w:eastAsia="Consolas" w:hAnsi="Consolas"/>
      <w:sz w:val="17"/>
    </w:rPr>
  </w:style>
  <w:style w:type="paragraph" w:styleId="NormalWeb">
    <w:name w:val="Normal (Web)"/>
    <w:basedOn w:val="Normal"/>
    <w:uiPriority w:val="99"/>
    <w:semiHidden/>
    <w:unhideWhenUsed/>
    <w:rsid w:val="00E3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7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s-CL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37506"/>
    <w:rPr>
      <w:rFonts w:ascii="Courier New" w:eastAsia="Times New Roman" w:hAnsi="Courier New" w:cs="Courier New"/>
      <w:sz w:val="20"/>
      <w:szCs w:val="20"/>
      <w:lang w:val="es-CL" w:eastAsia="es-MX"/>
    </w:rPr>
  </w:style>
  <w:style w:type="character" w:styleId="CdigoHTML">
    <w:name w:val="HTML Code"/>
    <w:basedOn w:val="Fuentedeprrafopredeter"/>
    <w:uiPriority w:val="99"/>
    <w:semiHidden/>
    <w:unhideWhenUsed/>
    <w:rsid w:val="00E375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3440</Words>
  <Characters>18921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Enrique Riquelme Rigot</cp:lastModifiedBy>
  <cp:revision>3</cp:revision>
  <dcterms:created xsi:type="dcterms:W3CDTF">2013-12-23T23:15:00Z</dcterms:created>
  <dcterms:modified xsi:type="dcterms:W3CDTF">2026-06-13T15:13:00Z</dcterms:modified>
  <cp:category/>
</cp:coreProperties>
</file>